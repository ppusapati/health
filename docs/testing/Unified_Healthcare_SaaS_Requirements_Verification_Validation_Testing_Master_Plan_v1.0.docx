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6"/>
        </w:rPr>
        <w:br/>
        <w:br/>
        <w:t>UNIFIED HEALTHCARE SaaS PLATFORM</w:t>
        <w:br/>
        <w:t>REQUIREMENTS VERIFICATION, VALIDATION &amp; TESTING MASTER PLAN</w:t>
      </w:r>
    </w:p>
    <w:p>
      <w:pPr>
        <w:jc w:val="center"/>
      </w:pPr>
      <w:r>
        <w:rPr>
          <w:b/>
          <w:sz w:val="24"/>
        </w:rPr>
        <w:br/>
        <w:t>Every Requirement Must Produce Verification Evidence</w:t>
      </w:r>
    </w:p>
    <w:p>
      <w:pPr>
        <w:jc w:val="center"/>
      </w:pPr>
      <w:r>
        <w:br/>
        <w:t>Go | Protobuf/ConnectRPC | PostgreSQL/sqlc | Svelte/SvelteKit | Flutter | Rust AI/ML</w:t>
        <w:br/>
        <w:t>Version 1.0 — September 2026</w:t>
      </w:r>
    </w:p>
    <w:p>
      <w:r>
        <w:br w:type="page"/>
      </w:r>
    </w:p>
    <w:p>
      <w:pPr>
        <w:pStyle w:val="Heading1"/>
      </w:pPr>
      <w:r>
        <w:t>1. Purpose and Release Authority</w:t>
      </w:r>
    </w:p>
    <w:p>
      <w:r>
        <w:t>This Master Plan governs verification and validation of all 3,132 canonical SRS requirements. Its primary rule is absolute: a requirement is not complete because code exists; it is complete only when the required verification evidence has passed and the requirement status is Verified. The plan applies to software, configuration, integrations, data migration, clinical safety, security, AI/ML, SCADA/OT, mobile/offline and operational readiness.</w:t>
      </w:r>
    </w:p>
    <w:p>
      <w:pPr>
        <w:pStyle w:val="ListBullet"/>
        <w:spacing w:after="20"/>
      </w:pPr>
      <w:r>
        <w:t>Every canonical SRS ID appears in the Requirement Coverage Register in this document.</w:t>
      </w:r>
    </w:p>
    <w:p>
      <w:pPr>
        <w:pStyle w:val="ListBullet"/>
        <w:spacing w:after="20"/>
      </w:pPr>
      <w:r>
        <w:t>Every ID is assigned a mandatory Verification Profile defining minimum classes of tests/evidence.</w:t>
      </w:r>
    </w:p>
    <w:p>
      <w:pPr>
        <w:pStyle w:val="ListBullet"/>
        <w:spacing w:after="20"/>
      </w:pPr>
      <w:r>
        <w:t>During feature elaboration, the profile is expanded into requirement-specific test cases with objective expected results.</w:t>
      </w:r>
    </w:p>
    <w:p>
      <w:pPr>
        <w:pStyle w:val="ListBullet"/>
        <w:spacing w:after="20"/>
      </w:pPr>
      <w:r>
        <w:t>No in-scope requirement may remain Unmapped or Unverified at release gate G4/G6.</w:t>
      </w:r>
    </w:p>
    <w:p>
      <w:pPr>
        <w:pStyle w:val="ListBullet"/>
        <w:spacing w:after="20"/>
      </w:pPr>
      <w:r>
        <w:t>Tier-0/Tier-1 safety requirements require negative-path and failure-mode evidence in addition to happy-path testing.</w:t>
      </w:r>
    </w:p>
    <w:p>
      <w:pPr>
        <w:pStyle w:val="Heading1"/>
      </w:pPr>
      <w:r>
        <w:t>2. Verification vs Validation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D9EAF7"/>
            <w:vAlign w:val="center"/>
            <w:tcMar>
              <w:top w:w="45" w:type="dxa"/>
              <w:start w:w="45" w:type="dxa"/>
              <w:bottom w:w="45" w:type="dxa"/>
              <w:end w:w="45" w:type="dxa"/>
            </w:tcMar>
          </w:tcPr>
          <w:p>
            <w:pPr>
              <w:spacing w:after="4"/>
            </w:pPr>
            <w:r>
              <w:rPr>
                <w:b/>
                <w:sz w:val="13"/>
              </w:rPr>
              <w:t>Term</w:t>
            </w:r>
          </w:p>
        </w:tc>
        <w:tc>
          <w:tcPr>
            <w:tcW w:type="dxa" w:w="3888"/>
            <w:shd w:fill="D9EAF7"/>
            <w:vAlign w:val="center"/>
            <w:tcMar>
              <w:top w:w="45" w:type="dxa"/>
              <w:start w:w="45" w:type="dxa"/>
              <w:bottom w:w="45" w:type="dxa"/>
              <w:end w:w="45" w:type="dxa"/>
            </w:tcMar>
          </w:tcPr>
          <w:p>
            <w:pPr>
              <w:spacing w:after="4"/>
            </w:pPr>
            <w:r>
              <w:rPr>
                <w:b/>
                <w:sz w:val="13"/>
              </w:rPr>
              <w:t>Question</w:t>
            </w:r>
          </w:p>
        </w:tc>
        <w:tc>
          <w:tcPr>
            <w:tcW w:type="dxa" w:w="4896"/>
            <w:shd w:fill="D9EAF7"/>
            <w:vAlign w:val="center"/>
            <w:tcMar>
              <w:top w:w="45" w:type="dxa"/>
              <w:start w:w="45" w:type="dxa"/>
              <w:bottom w:w="45" w:type="dxa"/>
              <w:end w:w="45" w:type="dxa"/>
            </w:tcMar>
          </w:tcPr>
          <w:p>
            <w:pPr>
              <w:spacing w:after="4"/>
            </w:pPr>
            <w:r>
              <w:rPr>
                <w:b/>
                <w:sz w:val="13"/>
              </w:rPr>
              <w:t>Evidence</w:t>
            </w:r>
          </w:p>
        </w:tc>
      </w:tr>
      <w:tr>
        <w:trPr>
          <w:cantSplit/>
        </w:trPr>
        <w:tc>
          <w:tcPr>
            <w:tcW w:type="dxa" w:w="2016"/>
            <w:vAlign w:val="top"/>
            <w:tcMar>
              <w:top w:w="45" w:type="dxa"/>
              <w:start w:w="45" w:type="dxa"/>
              <w:bottom w:w="45" w:type="dxa"/>
              <w:end w:w="45" w:type="dxa"/>
            </w:tcMar>
          </w:tcPr>
          <w:p>
            <w:pPr>
              <w:spacing w:after="3"/>
            </w:pPr>
            <w:r>
              <w:rPr>
                <w:sz w:val="13"/>
              </w:rPr>
              <w:t>Verification</w:t>
            </w:r>
          </w:p>
        </w:tc>
        <w:tc>
          <w:tcPr>
            <w:tcW w:type="dxa" w:w="3888"/>
            <w:vAlign w:val="top"/>
            <w:tcMar>
              <w:top w:w="45" w:type="dxa"/>
              <w:start w:w="45" w:type="dxa"/>
              <w:bottom w:w="45" w:type="dxa"/>
              <w:end w:w="45" w:type="dxa"/>
            </w:tcMar>
          </w:tcPr>
          <w:p>
            <w:pPr>
              <w:spacing w:after="3"/>
            </w:pPr>
            <w:r>
              <w:rPr>
                <w:sz w:val="13"/>
              </w:rPr>
              <w:t>Did we build the requirement correctly?</w:t>
            </w:r>
          </w:p>
        </w:tc>
        <w:tc>
          <w:tcPr>
            <w:tcW w:type="dxa" w:w="4896"/>
            <w:vAlign w:val="top"/>
            <w:tcMar>
              <w:top w:w="45" w:type="dxa"/>
              <w:start w:w="45" w:type="dxa"/>
              <w:bottom w:w="45" w:type="dxa"/>
              <w:end w:w="45" w:type="dxa"/>
            </w:tcMar>
          </w:tcPr>
          <w:p>
            <w:pPr>
              <w:spacing w:after="3"/>
            </w:pPr>
            <w:r>
              <w:rPr>
                <w:sz w:val="13"/>
              </w:rPr>
              <w:t>Unit/domain, repository, contract, integration, UI, security, performance, DR and automated regression tests.</w:t>
            </w:r>
          </w:p>
        </w:tc>
      </w:tr>
      <w:tr>
        <w:trPr>
          <w:cantSplit/>
        </w:trPr>
        <w:tc>
          <w:tcPr>
            <w:tcW w:type="dxa" w:w="2016"/>
            <w:vAlign w:val="top"/>
            <w:tcMar>
              <w:top w:w="45" w:type="dxa"/>
              <w:start w:w="45" w:type="dxa"/>
              <w:bottom w:w="45" w:type="dxa"/>
              <w:end w:w="45" w:type="dxa"/>
            </w:tcMar>
          </w:tcPr>
          <w:p>
            <w:pPr>
              <w:spacing w:after="3"/>
            </w:pPr>
            <w:r>
              <w:rPr>
                <w:sz w:val="13"/>
              </w:rPr>
              <w:t>Validation</w:t>
            </w:r>
          </w:p>
        </w:tc>
        <w:tc>
          <w:tcPr>
            <w:tcW w:type="dxa" w:w="3888"/>
            <w:vAlign w:val="top"/>
            <w:tcMar>
              <w:top w:w="45" w:type="dxa"/>
              <w:start w:w="45" w:type="dxa"/>
              <w:bottom w:w="45" w:type="dxa"/>
              <w:end w:w="45" w:type="dxa"/>
            </w:tcMar>
          </w:tcPr>
          <w:p>
            <w:pPr>
              <w:spacing w:after="3"/>
            </w:pPr>
            <w:r>
              <w:rPr>
                <w:sz w:val="13"/>
              </w:rPr>
              <w:t>Did we build the right behavior for the intended user/clinical/business context?</w:t>
            </w:r>
          </w:p>
        </w:tc>
        <w:tc>
          <w:tcPr>
            <w:tcW w:type="dxa" w:w="4896"/>
            <w:vAlign w:val="top"/>
            <w:tcMar>
              <w:top w:w="45" w:type="dxa"/>
              <w:start w:w="45" w:type="dxa"/>
              <w:bottom w:w="45" w:type="dxa"/>
              <w:end w:w="45" w:type="dxa"/>
            </w:tcMar>
          </w:tcPr>
          <w:p>
            <w:pPr>
              <w:spacing w:after="3"/>
            </w:pPr>
            <w:r>
              <w:rPr>
                <w:sz w:val="13"/>
              </w:rPr>
              <w:t>Clinical/domain review, UAT, workflow simulations, pilot outcomes and safety validation.</w:t>
            </w:r>
          </w:p>
        </w:tc>
      </w:tr>
      <w:tr>
        <w:trPr>
          <w:cantSplit/>
        </w:trPr>
        <w:tc>
          <w:tcPr>
            <w:tcW w:type="dxa" w:w="2016"/>
            <w:vAlign w:val="top"/>
            <w:tcMar>
              <w:top w:w="45" w:type="dxa"/>
              <w:start w:w="45" w:type="dxa"/>
              <w:bottom w:w="45" w:type="dxa"/>
              <w:end w:w="45" w:type="dxa"/>
            </w:tcMar>
          </w:tcPr>
          <w:p>
            <w:pPr>
              <w:spacing w:after="3"/>
            </w:pPr>
            <w:r>
              <w:rPr>
                <w:sz w:val="13"/>
              </w:rPr>
              <w:t>Qualification</w:t>
            </w:r>
          </w:p>
        </w:tc>
        <w:tc>
          <w:tcPr>
            <w:tcW w:type="dxa" w:w="3888"/>
            <w:vAlign w:val="top"/>
            <w:tcMar>
              <w:top w:w="45" w:type="dxa"/>
              <w:start w:w="45" w:type="dxa"/>
              <w:bottom w:w="45" w:type="dxa"/>
              <w:end w:w="45" w:type="dxa"/>
            </w:tcMar>
          </w:tcPr>
          <w:p>
            <w:pPr>
              <w:spacing w:after="3"/>
            </w:pPr>
            <w:r>
              <w:rPr>
                <w:sz w:val="13"/>
              </w:rPr>
              <w:t>Is the environment/integration/device ready for intended use?</w:t>
            </w:r>
          </w:p>
        </w:tc>
        <w:tc>
          <w:tcPr>
            <w:tcW w:type="dxa" w:w="4896"/>
            <w:vAlign w:val="top"/>
            <w:tcMar>
              <w:top w:w="45" w:type="dxa"/>
              <w:start w:w="45" w:type="dxa"/>
              <w:bottom w:w="45" w:type="dxa"/>
              <w:end w:w="45" w:type="dxa"/>
            </w:tcMar>
          </w:tcPr>
          <w:p>
            <w:pPr>
              <w:spacing w:after="3"/>
            </w:pPr>
            <w:r>
              <w:rPr>
                <w:sz w:val="13"/>
              </w:rPr>
              <w:t>Environment checks, interface certification, device commissioning, migration reconciliation.</w:t>
            </w:r>
          </w:p>
        </w:tc>
      </w:tr>
      <w:tr>
        <w:trPr>
          <w:cantSplit/>
        </w:trPr>
        <w:tc>
          <w:tcPr>
            <w:tcW w:type="dxa" w:w="2016"/>
            <w:vAlign w:val="top"/>
            <w:tcMar>
              <w:top w:w="45" w:type="dxa"/>
              <w:start w:w="45" w:type="dxa"/>
              <w:bottom w:w="45" w:type="dxa"/>
              <w:end w:w="45" w:type="dxa"/>
            </w:tcMar>
          </w:tcPr>
          <w:p>
            <w:pPr>
              <w:spacing w:after="3"/>
            </w:pPr>
            <w:r>
              <w:rPr>
                <w:sz w:val="13"/>
              </w:rPr>
              <w:t>Release assurance</w:t>
            </w:r>
          </w:p>
        </w:tc>
        <w:tc>
          <w:tcPr>
            <w:tcW w:type="dxa" w:w="3888"/>
            <w:vAlign w:val="top"/>
            <w:tcMar>
              <w:top w:w="45" w:type="dxa"/>
              <w:start w:w="45" w:type="dxa"/>
              <w:bottom w:w="45" w:type="dxa"/>
              <w:end w:w="45" w:type="dxa"/>
            </w:tcMar>
          </w:tcPr>
          <w:p>
            <w:pPr>
              <w:spacing w:after="3"/>
            </w:pPr>
            <w:r>
              <w:rPr>
                <w:sz w:val="13"/>
              </w:rPr>
              <w:t>Is the integrated scope safe and operable in production?</w:t>
            </w:r>
          </w:p>
        </w:tc>
        <w:tc>
          <w:tcPr>
            <w:tcW w:type="dxa" w:w="4896"/>
            <w:vAlign w:val="top"/>
            <w:tcMar>
              <w:top w:w="45" w:type="dxa"/>
              <w:start w:w="45" w:type="dxa"/>
              <w:bottom w:w="45" w:type="dxa"/>
              <w:end w:w="45" w:type="dxa"/>
            </w:tcMar>
          </w:tcPr>
          <w:p>
            <w:pPr>
              <w:spacing w:after="3"/>
            </w:pPr>
            <w:r>
              <w:rPr>
                <w:sz w:val="13"/>
              </w:rPr>
              <w:t>Trace completeness, defect status, SLO/runbook/rollback, backup/DR and operational readiness.</w:t>
            </w:r>
          </w:p>
        </w:tc>
      </w:tr>
    </w:tbl>
    <w:p>
      <w:pPr>
        <w:pStyle w:val="Heading1"/>
      </w:pPr>
      <w:r>
        <w:t>3. Requirement Verification Lifecycle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fill="D9EAF7"/>
            <w:vAlign w:val="center"/>
            <w:tcMar>
              <w:top w:w="45" w:type="dxa"/>
              <w:start w:w="45" w:type="dxa"/>
              <w:bottom w:w="45" w:type="dxa"/>
              <w:end w:w="45" w:type="dxa"/>
            </w:tcMar>
          </w:tcPr>
          <w:p>
            <w:pPr>
              <w:spacing w:after="4"/>
            </w:pPr>
            <w:r>
              <w:rPr>
                <w:b/>
                <w:sz w:val="13"/>
              </w:rPr>
              <w:t>Status</w:t>
            </w:r>
          </w:p>
        </w:tc>
        <w:tc>
          <w:tcPr>
            <w:tcW w:type="dxa" w:w="5328"/>
            <w:shd w:fill="D9EAF7"/>
            <w:vAlign w:val="center"/>
            <w:tcMar>
              <w:top w:w="45" w:type="dxa"/>
              <w:start w:w="45" w:type="dxa"/>
              <w:bottom w:w="45" w:type="dxa"/>
              <w:end w:w="45" w:type="dxa"/>
            </w:tcMar>
          </w:tcPr>
          <w:p>
            <w:pPr>
              <w:spacing w:after="4"/>
            </w:pPr>
            <w:r>
              <w:rPr>
                <w:b/>
                <w:sz w:val="13"/>
              </w:rPr>
              <w:t>Definition</w:t>
            </w:r>
          </w:p>
        </w:tc>
        <w:tc>
          <w:tcPr>
            <w:tcW w:type="dxa" w:w="3600"/>
            <w:shd w:fill="D9EAF7"/>
            <w:vAlign w:val="center"/>
            <w:tcMar>
              <w:top w:w="45" w:type="dxa"/>
              <w:start w:w="45" w:type="dxa"/>
              <w:bottom w:w="45" w:type="dxa"/>
              <w:end w:w="45" w:type="dxa"/>
            </w:tcMar>
          </w:tcPr>
          <w:p>
            <w:pPr>
              <w:spacing w:after="4"/>
            </w:pPr>
            <w:r>
              <w:rPr>
                <w:b/>
                <w:sz w:val="13"/>
              </w:rPr>
              <w:t>Allowed next state</w:t>
            </w:r>
          </w:p>
        </w:tc>
      </w:tr>
      <w:tr>
        <w:trPr>
          <w:cantSplit/>
        </w:trPr>
        <w:tc>
          <w:tcPr>
            <w:tcW w:type="dxa" w:w="1872"/>
            <w:vAlign w:val="top"/>
            <w:tcMar>
              <w:top w:w="45" w:type="dxa"/>
              <w:start w:w="45" w:type="dxa"/>
              <w:bottom w:w="45" w:type="dxa"/>
              <w:end w:w="45" w:type="dxa"/>
            </w:tcMar>
          </w:tcPr>
          <w:p>
            <w:pPr>
              <w:spacing w:after="3"/>
            </w:pPr>
            <w:r>
              <w:rPr>
                <w:sz w:val="13"/>
              </w:rPr>
              <w:t>Unmapped</w:t>
            </w:r>
          </w:p>
        </w:tc>
        <w:tc>
          <w:tcPr>
            <w:tcW w:type="dxa" w:w="5328"/>
            <w:vAlign w:val="top"/>
            <w:tcMar>
              <w:top w:w="45" w:type="dxa"/>
              <w:start w:w="45" w:type="dxa"/>
              <w:bottom w:w="45" w:type="dxa"/>
              <w:end w:w="45" w:type="dxa"/>
            </w:tcMar>
          </w:tcPr>
          <w:p>
            <w:pPr>
              <w:spacing w:after="3"/>
            </w:pPr>
            <w:r>
              <w:rPr>
                <w:sz w:val="13"/>
              </w:rPr>
              <w:t>No test/evidence link exists.</w:t>
            </w:r>
          </w:p>
        </w:tc>
        <w:tc>
          <w:tcPr>
            <w:tcW w:type="dxa" w:w="3600"/>
            <w:vAlign w:val="top"/>
            <w:tcMar>
              <w:top w:w="45" w:type="dxa"/>
              <w:start w:w="45" w:type="dxa"/>
              <w:bottom w:w="45" w:type="dxa"/>
              <w:end w:w="45" w:type="dxa"/>
            </w:tcMar>
          </w:tcPr>
          <w:p>
            <w:pPr>
              <w:spacing w:after="3"/>
            </w:pPr>
            <w:r>
              <w:rPr>
                <w:sz w:val="13"/>
              </w:rPr>
              <w:t>Mapped</w:t>
            </w:r>
          </w:p>
        </w:tc>
      </w:tr>
      <w:tr>
        <w:trPr>
          <w:cantSplit/>
        </w:trPr>
        <w:tc>
          <w:tcPr>
            <w:tcW w:type="dxa" w:w="1872"/>
            <w:vAlign w:val="top"/>
            <w:tcMar>
              <w:top w:w="45" w:type="dxa"/>
              <w:start w:w="45" w:type="dxa"/>
              <w:bottom w:w="45" w:type="dxa"/>
              <w:end w:w="45" w:type="dxa"/>
            </w:tcMar>
          </w:tcPr>
          <w:p>
            <w:pPr>
              <w:spacing w:after="3"/>
            </w:pPr>
            <w:r>
              <w:rPr>
                <w:sz w:val="13"/>
              </w:rPr>
              <w:t>Mapped</w:t>
            </w:r>
          </w:p>
        </w:tc>
        <w:tc>
          <w:tcPr>
            <w:tcW w:type="dxa" w:w="5328"/>
            <w:vAlign w:val="top"/>
            <w:tcMar>
              <w:top w:w="45" w:type="dxa"/>
              <w:start w:w="45" w:type="dxa"/>
              <w:bottom w:w="45" w:type="dxa"/>
              <w:end w:w="45" w:type="dxa"/>
            </w:tcMar>
          </w:tcPr>
          <w:p>
            <w:pPr>
              <w:spacing w:after="3"/>
            </w:pPr>
            <w:r>
              <w:rPr>
                <w:sz w:val="13"/>
              </w:rPr>
              <w:t>Verification profile/test intent assigned.</w:t>
            </w:r>
          </w:p>
        </w:tc>
        <w:tc>
          <w:tcPr>
            <w:tcW w:type="dxa" w:w="3600"/>
            <w:vAlign w:val="top"/>
            <w:tcMar>
              <w:top w:w="45" w:type="dxa"/>
              <w:start w:w="45" w:type="dxa"/>
              <w:bottom w:w="45" w:type="dxa"/>
              <w:end w:w="45" w:type="dxa"/>
            </w:tcMar>
          </w:tcPr>
          <w:p>
            <w:pPr>
              <w:spacing w:after="3"/>
            </w:pPr>
            <w:r>
              <w:rPr>
                <w:sz w:val="13"/>
              </w:rPr>
              <w:t>Ready</w:t>
            </w:r>
          </w:p>
        </w:tc>
      </w:tr>
      <w:tr>
        <w:trPr>
          <w:cantSplit/>
        </w:trPr>
        <w:tc>
          <w:tcPr>
            <w:tcW w:type="dxa" w:w="1872"/>
            <w:vAlign w:val="top"/>
            <w:tcMar>
              <w:top w:w="45" w:type="dxa"/>
              <w:start w:w="45" w:type="dxa"/>
              <w:bottom w:w="45" w:type="dxa"/>
              <w:end w:w="45" w:type="dxa"/>
            </w:tcMar>
          </w:tcPr>
          <w:p>
            <w:pPr>
              <w:spacing w:after="3"/>
            </w:pPr>
            <w:r>
              <w:rPr>
                <w:sz w:val="13"/>
              </w:rPr>
              <w:t>Ready</w:t>
            </w:r>
          </w:p>
        </w:tc>
        <w:tc>
          <w:tcPr>
            <w:tcW w:type="dxa" w:w="5328"/>
            <w:vAlign w:val="top"/>
            <w:tcMar>
              <w:top w:w="45" w:type="dxa"/>
              <w:start w:w="45" w:type="dxa"/>
              <w:bottom w:w="45" w:type="dxa"/>
              <w:end w:w="45" w:type="dxa"/>
            </w:tcMar>
          </w:tcPr>
          <w:p>
            <w:pPr>
              <w:spacing w:after="3"/>
            </w:pPr>
            <w:r>
              <w:rPr>
                <w:sz w:val="13"/>
              </w:rPr>
              <w:t>Detailed test cases/data/environment available.</w:t>
            </w:r>
          </w:p>
        </w:tc>
        <w:tc>
          <w:tcPr>
            <w:tcW w:type="dxa" w:w="3600"/>
            <w:vAlign w:val="top"/>
            <w:tcMar>
              <w:top w:w="45" w:type="dxa"/>
              <w:start w:w="45" w:type="dxa"/>
              <w:bottom w:w="45" w:type="dxa"/>
              <w:end w:w="45" w:type="dxa"/>
            </w:tcMar>
          </w:tcPr>
          <w:p>
            <w:pPr>
              <w:spacing w:after="3"/>
            </w:pPr>
            <w:r>
              <w:rPr>
                <w:sz w:val="13"/>
              </w:rPr>
              <w:t>In Test</w:t>
            </w:r>
          </w:p>
        </w:tc>
      </w:tr>
      <w:tr>
        <w:trPr>
          <w:cantSplit/>
        </w:trPr>
        <w:tc>
          <w:tcPr>
            <w:tcW w:type="dxa" w:w="1872"/>
            <w:vAlign w:val="top"/>
            <w:tcMar>
              <w:top w:w="45" w:type="dxa"/>
              <w:start w:w="45" w:type="dxa"/>
              <w:bottom w:w="45" w:type="dxa"/>
              <w:end w:w="45" w:type="dxa"/>
            </w:tcMar>
          </w:tcPr>
          <w:p>
            <w:pPr>
              <w:spacing w:after="3"/>
            </w:pPr>
            <w:r>
              <w:rPr>
                <w:sz w:val="13"/>
              </w:rPr>
              <w:t>In Test</w:t>
            </w:r>
          </w:p>
        </w:tc>
        <w:tc>
          <w:tcPr>
            <w:tcW w:type="dxa" w:w="5328"/>
            <w:vAlign w:val="top"/>
            <w:tcMar>
              <w:top w:w="45" w:type="dxa"/>
              <w:start w:w="45" w:type="dxa"/>
              <w:bottom w:w="45" w:type="dxa"/>
              <w:end w:w="45" w:type="dxa"/>
            </w:tcMar>
          </w:tcPr>
          <w:p>
            <w:pPr>
              <w:spacing w:after="3"/>
            </w:pPr>
            <w:r>
              <w:rPr>
                <w:sz w:val="13"/>
              </w:rPr>
              <w:t>Execution active.</w:t>
            </w:r>
          </w:p>
        </w:tc>
        <w:tc>
          <w:tcPr>
            <w:tcW w:type="dxa" w:w="3600"/>
            <w:vAlign w:val="top"/>
            <w:tcMar>
              <w:top w:w="45" w:type="dxa"/>
              <w:start w:w="45" w:type="dxa"/>
              <w:bottom w:w="45" w:type="dxa"/>
              <w:end w:w="45" w:type="dxa"/>
            </w:tcMar>
          </w:tcPr>
          <w:p>
            <w:pPr>
              <w:spacing w:after="3"/>
            </w:pPr>
            <w:r>
              <w:rPr>
                <w:sz w:val="13"/>
              </w:rPr>
              <w:t>Passed / Failed / Blocked</w:t>
            </w:r>
          </w:p>
        </w:tc>
      </w:tr>
      <w:tr>
        <w:trPr>
          <w:cantSplit/>
        </w:trPr>
        <w:tc>
          <w:tcPr>
            <w:tcW w:type="dxa" w:w="1872"/>
            <w:vAlign w:val="top"/>
            <w:tcMar>
              <w:top w:w="45" w:type="dxa"/>
              <w:start w:w="45" w:type="dxa"/>
              <w:bottom w:w="45" w:type="dxa"/>
              <w:end w:w="45" w:type="dxa"/>
            </w:tcMar>
          </w:tcPr>
          <w:p>
            <w:pPr>
              <w:spacing w:after="3"/>
            </w:pPr>
            <w:r>
              <w:rPr>
                <w:sz w:val="13"/>
              </w:rPr>
              <w:t>Failed</w:t>
            </w:r>
          </w:p>
        </w:tc>
        <w:tc>
          <w:tcPr>
            <w:tcW w:type="dxa" w:w="5328"/>
            <w:vAlign w:val="top"/>
            <w:tcMar>
              <w:top w:w="45" w:type="dxa"/>
              <w:start w:w="45" w:type="dxa"/>
              <w:bottom w:w="45" w:type="dxa"/>
              <w:end w:w="45" w:type="dxa"/>
            </w:tcMar>
          </w:tcPr>
          <w:p>
            <w:pPr>
              <w:spacing w:after="3"/>
            </w:pPr>
            <w:r>
              <w:rPr>
                <w:sz w:val="13"/>
              </w:rPr>
              <w:t>Observed result violates acceptance criterion.</w:t>
            </w:r>
          </w:p>
        </w:tc>
        <w:tc>
          <w:tcPr>
            <w:tcW w:type="dxa" w:w="3600"/>
            <w:vAlign w:val="top"/>
            <w:tcMar>
              <w:top w:w="45" w:type="dxa"/>
              <w:start w:w="45" w:type="dxa"/>
              <w:bottom w:w="45" w:type="dxa"/>
              <w:end w:w="45" w:type="dxa"/>
            </w:tcMar>
          </w:tcPr>
          <w:p>
            <w:pPr>
              <w:spacing w:after="3"/>
            </w:pPr>
            <w:r>
              <w:rPr>
                <w:sz w:val="13"/>
              </w:rPr>
              <w:t>Retest after defect/change</w:t>
            </w:r>
          </w:p>
        </w:tc>
      </w:tr>
      <w:tr>
        <w:trPr>
          <w:cantSplit/>
        </w:trPr>
        <w:tc>
          <w:tcPr>
            <w:tcW w:type="dxa" w:w="1872"/>
            <w:vAlign w:val="top"/>
            <w:tcMar>
              <w:top w:w="45" w:type="dxa"/>
              <w:start w:w="45" w:type="dxa"/>
              <w:bottom w:w="45" w:type="dxa"/>
              <w:end w:w="45" w:type="dxa"/>
            </w:tcMar>
          </w:tcPr>
          <w:p>
            <w:pPr>
              <w:spacing w:after="3"/>
            </w:pPr>
            <w:r>
              <w:rPr>
                <w:sz w:val="13"/>
              </w:rPr>
              <w:t>Blocked</w:t>
            </w:r>
          </w:p>
        </w:tc>
        <w:tc>
          <w:tcPr>
            <w:tcW w:type="dxa" w:w="5328"/>
            <w:vAlign w:val="top"/>
            <w:tcMar>
              <w:top w:w="45" w:type="dxa"/>
              <w:start w:w="45" w:type="dxa"/>
              <w:bottom w:w="45" w:type="dxa"/>
              <w:end w:w="45" w:type="dxa"/>
            </w:tcMar>
          </w:tcPr>
          <w:p>
            <w:pPr>
              <w:spacing w:after="3"/>
            </w:pPr>
            <w:r>
              <w:rPr>
                <w:sz w:val="13"/>
              </w:rPr>
              <w:t>Cannot execute due to dependency/environment/data.</w:t>
            </w:r>
          </w:p>
        </w:tc>
        <w:tc>
          <w:tcPr>
            <w:tcW w:type="dxa" w:w="3600"/>
            <w:vAlign w:val="top"/>
            <w:tcMar>
              <w:top w:w="45" w:type="dxa"/>
              <w:start w:w="45" w:type="dxa"/>
              <w:bottom w:w="45" w:type="dxa"/>
              <w:end w:w="45" w:type="dxa"/>
            </w:tcMar>
          </w:tcPr>
          <w:p>
            <w:pPr>
              <w:spacing w:after="3"/>
            </w:pPr>
            <w:r>
              <w:rPr>
                <w:sz w:val="13"/>
              </w:rPr>
              <w:t>In Test</w:t>
            </w:r>
          </w:p>
        </w:tc>
      </w:tr>
      <w:tr>
        <w:trPr>
          <w:cantSplit/>
        </w:trPr>
        <w:tc>
          <w:tcPr>
            <w:tcW w:type="dxa" w:w="1872"/>
            <w:vAlign w:val="top"/>
            <w:tcMar>
              <w:top w:w="45" w:type="dxa"/>
              <w:start w:w="45" w:type="dxa"/>
              <w:bottom w:w="45" w:type="dxa"/>
              <w:end w:w="45" w:type="dxa"/>
            </w:tcMar>
          </w:tcPr>
          <w:p>
            <w:pPr>
              <w:spacing w:after="3"/>
            </w:pPr>
            <w:r>
              <w:rPr>
                <w:sz w:val="13"/>
              </w:rPr>
              <w:t>Passed</w:t>
            </w:r>
          </w:p>
        </w:tc>
        <w:tc>
          <w:tcPr>
            <w:tcW w:type="dxa" w:w="5328"/>
            <w:vAlign w:val="top"/>
            <w:tcMar>
              <w:top w:w="45" w:type="dxa"/>
              <w:start w:w="45" w:type="dxa"/>
              <w:bottom w:w="45" w:type="dxa"/>
              <w:end w:w="45" w:type="dxa"/>
            </w:tcMar>
          </w:tcPr>
          <w:p>
            <w:pPr>
              <w:spacing w:after="3"/>
            </w:pPr>
            <w:r>
              <w:rPr>
                <w:sz w:val="13"/>
              </w:rPr>
              <w:t>All required test cases for current build passed.</w:t>
            </w:r>
          </w:p>
        </w:tc>
        <w:tc>
          <w:tcPr>
            <w:tcW w:type="dxa" w:w="3600"/>
            <w:vAlign w:val="top"/>
            <w:tcMar>
              <w:top w:w="45" w:type="dxa"/>
              <w:start w:w="45" w:type="dxa"/>
              <w:bottom w:w="45" w:type="dxa"/>
              <w:end w:w="45" w:type="dxa"/>
            </w:tcMar>
          </w:tcPr>
          <w:p>
            <w:pPr>
              <w:spacing w:after="3"/>
            </w:pPr>
            <w:r>
              <w:rPr>
                <w:sz w:val="13"/>
              </w:rPr>
              <w:t>Verified after review</w:t>
            </w:r>
          </w:p>
        </w:tc>
      </w:tr>
      <w:tr>
        <w:trPr>
          <w:cantSplit/>
        </w:trPr>
        <w:tc>
          <w:tcPr>
            <w:tcW w:type="dxa" w:w="1872"/>
            <w:vAlign w:val="top"/>
            <w:tcMar>
              <w:top w:w="45" w:type="dxa"/>
              <w:start w:w="45" w:type="dxa"/>
              <w:bottom w:w="45" w:type="dxa"/>
              <w:end w:w="45" w:type="dxa"/>
            </w:tcMar>
          </w:tcPr>
          <w:p>
            <w:pPr>
              <w:spacing w:after="3"/>
            </w:pPr>
            <w:r>
              <w:rPr>
                <w:sz w:val="13"/>
              </w:rPr>
              <w:t>Verified</w:t>
            </w:r>
          </w:p>
        </w:tc>
        <w:tc>
          <w:tcPr>
            <w:tcW w:type="dxa" w:w="5328"/>
            <w:vAlign w:val="top"/>
            <w:tcMar>
              <w:top w:w="45" w:type="dxa"/>
              <w:start w:w="45" w:type="dxa"/>
              <w:bottom w:w="45" w:type="dxa"/>
              <w:end w:w="45" w:type="dxa"/>
            </w:tcMar>
          </w:tcPr>
          <w:p>
            <w:pPr>
              <w:spacing w:after="3"/>
            </w:pPr>
            <w:r>
              <w:rPr>
                <w:sz w:val="13"/>
              </w:rPr>
              <w:t>Evidence reviewed and requirement accepted for scope.</w:t>
            </w:r>
          </w:p>
        </w:tc>
        <w:tc>
          <w:tcPr>
            <w:tcW w:type="dxa" w:w="3600"/>
            <w:vAlign w:val="top"/>
            <w:tcMar>
              <w:top w:w="45" w:type="dxa"/>
              <w:start w:w="45" w:type="dxa"/>
              <w:bottom w:w="45" w:type="dxa"/>
              <w:end w:w="45" w:type="dxa"/>
            </w:tcMar>
          </w:tcPr>
          <w:p>
            <w:pPr>
              <w:spacing w:after="3"/>
            </w:pPr>
            <w:r>
              <w:rPr>
                <w:sz w:val="13"/>
              </w:rPr>
              <w:t>Released / Reopened</w:t>
            </w:r>
          </w:p>
        </w:tc>
      </w:tr>
      <w:tr>
        <w:trPr>
          <w:cantSplit/>
        </w:trPr>
        <w:tc>
          <w:tcPr>
            <w:tcW w:type="dxa" w:w="1872"/>
            <w:vAlign w:val="top"/>
            <w:tcMar>
              <w:top w:w="45" w:type="dxa"/>
              <w:start w:w="45" w:type="dxa"/>
              <w:bottom w:w="45" w:type="dxa"/>
              <w:end w:w="45" w:type="dxa"/>
            </w:tcMar>
          </w:tcPr>
          <w:p>
            <w:pPr>
              <w:spacing w:after="3"/>
            </w:pPr>
            <w:r>
              <w:rPr>
                <w:sz w:val="13"/>
              </w:rPr>
              <w:t>Released</w:t>
            </w:r>
          </w:p>
        </w:tc>
        <w:tc>
          <w:tcPr>
            <w:tcW w:type="dxa" w:w="5328"/>
            <w:vAlign w:val="top"/>
            <w:tcMar>
              <w:top w:w="45" w:type="dxa"/>
              <w:start w:w="45" w:type="dxa"/>
              <w:bottom w:w="45" w:type="dxa"/>
              <w:end w:w="45" w:type="dxa"/>
            </w:tcMar>
          </w:tcPr>
          <w:p>
            <w:pPr>
              <w:spacing w:after="3"/>
            </w:pPr>
            <w:r>
              <w:rPr>
                <w:sz w:val="13"/>
              </w:rPr>
              <w:t>Verified behavior enabled in production cohort.</w:t>
            </w:r>
          </w:p>
        </w:tc>
        <w:tc>
          <w:tcPr>
            <w:tcW w:type="dxa" w:w="3600"/>
            <w:vAlign w:val="top"/>
            <w:tcMar>
              <w:top w:w="45" w:type="dxa"/>
              <w:start w:w="45" w:type="dxa"/>
              <w:bottom w:w="45" w:type="dxa"/>
              <w:end w:w="45" w:type="dxa"/>
            </w:tcMar>
          </w:tcPr>
          <w:p>
            <w:pPr>
              <w:spacing w:after="3"/>
            </w:pPr>
            <w:r>
              <w:rPr>
                <w:sz w:val="13"/>
              </w:rPr>
              <w:t>Regression / Reopened</w:t>
            </w:r>
          </w:p>
        </w:tc>
      </w:tr>
    </w:tbl>
    <w:p>
      <w:pPr>
        <w:pStyle w:val="Heading1"/>
      </w:pPr>
      <w:r>
        <w:t>4. Test Taxonomy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792"/>
            <w:shd w:fill="D9EAF7"/>
            <w:vAlign w:val="center"/>
            <w:tcMar>
              <w:top w:w="45" w:type="dxa"/>
              <w:start w:w="45" w:type="dxa"/>
              <w:bottom w:w="45" w:type="dxa"/>
              <w:end w:w="45" w:type="dxa"/>
            </w:tcMar>
          </w:tcPr>
          <w:p>
            <w:pPr>
              <w:spacing w:after="4"/>
            </w:pPr>
            <w:r>
              <w:rPr>
                <w:b/>
                <w:sz w:val="12"/>
              </w:rPr>
              <w:t>Code</w:t>
            </w:r>
          </w:p>
        </w:tc>
        <w:tc>
          <w:tcPr>
            <w:tcW w:type="dxa" w:w="2160"/>
            <w:shd w:fill="D9EAF7"/>
            <w:vAlign w:val="center"/>
            <w:tcMar>
              <w:top w:w="45" w:type="dxa"/>
              <w:start w:w="45" w:type="dxa"/>
              <w:bottom w:w="45" w:type="dxa"/>
              <w:end w:w="45" w:type="dxa"/>
            </w:tcMar>
          </w:tcPr>
          <w:p>
            <w:pPr>
              <w:spacing w:after="4"/>
            </w:pPr>
            <w:r>
              <w:rPr>
                <w:b/>
                <w:sz w:val="12"/>
              </w:rPr>
              <w:t>Test class</w:t>
            </w:r>
          </w:p>
        </w:tc>
        <w:tc>
          <w:tcPr>
            <w:tcW w:type="dxa" w:w="5472"/>
            <w:shd w:fill="D9EAF7"/>
            <w:vAlign w:val="center"/>
            <w:tcMar>
              <w:top w:w="45" w:type="dxa"/>
              <w:start w:w="45" w:type="dxa"/>
              <w:bottom w:w="45" w:type="dxa"/>
              <w:end w:w="45" w:type="dxa"/>
            </w:tcMar>
          </w:tcPr>
          <w:p>
            <w:pPr>
              <w:spacing w:after="4"/>
            </w:pPr>
            <w:r>
              <w:rPr>
                <w:b/>
                <w:sz w:val="12"/>
              </w:rPr>
              <w:t>Purpose</w:t>
            </w:r>
          </w:p>
        </w:tc>
        <w:tc>
          <w:tcPr>
            <w:tcW w:type="dxa" w:w="2304"/>
            <w:shd w:fill="D9EAF7"/>
            <w:vAlign w:val="center"/>
            <w:tcMar>
              <w:top w:w="45" w:type="dxa"/>
              <w:start w:w="45" w:type="dxa"/>
              <w:bottom w:w="45" w:type="dxa"/>
              <w:end w:w="45" w:type="dxa"/>
            </w:tcMar>
          </w:tcPr>
          <w:p>
            <w:pPr>
              <w:spacing w:after="4"/>
            </w:pPr>
            <w:r>
              <w:rPr>
                <w:b/>
                <w:sz w:val="12"/>
              </w:rPr>
              <w:t>Execution</w:t>
            </w:r>
          </w:p>
        </w:tc>
      </w:tr>
      <w:tr>
        <w:trPr>
          <w:cantSplit/>
        </w:trPr>
        <w:tc>
          <w:tcPr>
            <w:tcW w:type="dxa" w:w="792"/>
            <w:vAlign w:val="top"/>
            <w:tcMar>
              <w:top w:w="45" w:type="dxa"/>
              <w:start w:w="45" w:type="dxa"/>
              <w:bottom w:w="45" w:type="dxa"/>
              <w:end w:w="45" w:type="dxa"/>
            </w:tcMar>
          </w:tcPr>
          <w:p>
            <w:pPr>
              <w:spacing w:after="3"/>
            </w:pPr>
            <w:r>
              <w:rPr>
                <w:sz w:val="12"/>
              </w:rPr>
              <w:t>UT</w:t>
            </w:r>
          </w:p>
        </w:tc>
        <w:tc>
          <w:tcPr>
            <w:tcW w:type="dxa" w:w="2160"/>
            <w:vAlign w:val="top"/>
            <w:tcMar>
              <w:top w:w="45" w:type="dxa"/>
              <w:start w:w="45" w:type="dxa"/>
              <w:bottom w:w="45" w:type="dxa"/>
              <w:end w:w="45" w:type="dxa"/>
            </w:tcMar>
          </w:tcPr>
          <w:p>
            <w:pPr>
              <w:spacing w:after="3"/>
            </w:pPr>
            <w:r>
              <w:rPr>
                <w:sz w:val="12"/>
              </w:rPr>
              <w:t>Unit / domain</w:t>
            </w:r>
          </w:p>
        </w:tc>
        <w:tc>
          <w:tcPr>
            <w:tcW w:type="dxa" w:w="5472"/>
            <w:vAlign w:val="top"/>
            <w:tcMar>
              <w:top w:w="45" w:type="dxa"/>
              <w:start w:w="45" w:type="dxa"/>
              <w:bottom w:w="45" w:type="dxa"/>
              <w:end w:w="45" w:type="dxa"/>
            </w:tcMar>
          </w:tcPr>
          <w:p>
            <w:pPr>
              <w:spacing w:after="3"/>
            </w:pPr>
            <w:r>
              <w:rPr>
                <w:sz w:val="12"/>
              </w:rPr>
              <w:t>Pure rules, calculations, value objects, state transitions.</w:t>
            </w:r>
          </w:p>
        </w:tc>
        <w:tc>
          <w:tcPr>
            <w:tcW w:type="dxa" w:w="2304"/>
            <w:vAlign w:val="top"/>
            <w:tcMar>
              <w:top w:w="45" w:type="dxa"/>
              <w:start w:w="45" w:type="dxa"/>
              <w:bottom w:w="45" w:type="dxa"/>
              <w:end w:w="45" w:type="dxa"/>
            </w:tcMar>
          </w:tcPr>
          <w:p>
            <w:pPr>
              <w:spacing w:after="3"/>
            </w:pPr>
            <w:r>
              <w:rPr>
                <w:sz w:val="12"/>
              </w:rPr>
              <w:t>Developer CI</w:t>
            </w:r>
          </w:p>
        </w:tc>
      </w:tr>
      <w:tr>
        <w:trPr>
          <w:cantSplit/>
        </w:trPr>
        <w:tc>
          <w:tcPr>
            <w:tcW w:type="dxa" w:w="792"/>
            <w:vAlign w:val="top"/>
            <w:tcMar>
              <w:top w:w="45" w:type="dxa"/>
              <w:start w:w="45" w:type="dxa"/>
              <w:bottom w:w="45" w:type="dxa"/>
              <w:end w:w="45" w:type="dxa"/>
            </w:tcMar>
          </w:tcPr>
          <w:p>
            <w:pPr>
              <w:spacing w:after="3"/>
            </w:pPr>
            <w:r>
              <w:rPr>
                <w:sz w:val="12"/>
              </w:rPr>
              <w:t>RIT</w:t>
            </w:r>
          </w:p>
        </w:tc>
        <w:tc>
          <w:tcPr>
            <w:tcW w:type="dxa" w:w="2160"/>
            <w:vAlign w:val="top"/>
            <w:tcMar>
              <w:top w:w="45" w:type="dxa"/>
              <w:start w:w="45" w:type="dxa"/>
              <w:bottom w:w="45" w:type="dxa"/>
              <w:end w:w="45" w:type="dxa"/>
            </w:tcMar>
          </w:tcPr>
          <w:p>
            <w:pPr>
              <w:spacing w:after="3"/>
            </w:pPr>
            <w:r>
              <w:rPr>
                <w:sz w:val="12"/>
              </w:rPr>
              <w:t>Repository integration</w:t>
            </w:r>
          </w:p>
        </w:tc>
        <w:tc>
          <w:tcPr>
            <w:tcW w:type="dxa" w:w="5472"/>
            <w:vAlign w:val="top"/>
            <w:tcMar>
              <w:top w:w="45" w:type="dxa"/>
              <w:start w:w="45" w:type="dxa"/>
              <w:bottom w:w="45" w:type="dxa"/>
              <w:end w:w="45" w:type="dxa"/>
            </w:tcMar>
          </w:tcPr>
          <w:p>
            <w:pPr>
              <w:spacing w:after="3"/>
            </w:pPr>
            <w:r>
              <w:rPr>
                <w:sz w:val="12"/>
              </w:rPr>
              <w:t>sqlc queries, constraints, transactions, locking, migrations.</w:t>
            </w:r>
          </w:p>
        </w:tc>
        <w:tc>
          <w:tcPr>
            <w:tcW w:type="dxa" w:w="2304"/>
            <w:vAlign w:val="top"/>
            <w:tcMar>
              <w:top w:w="45" w:type="dxa"/>
              <w:start w:w="45" w:type="dxa"/>
              <w:bottom w:w="45" w:type="dxa"/>
              <w:end w:w="45" w:type="dxa"/>
            </w:tcMar>
          </w:tcPr>
          <w:p>
            <w:pPr>
              <w:spacing w:after="3"/>
            </w:pPr>
            <w:r>
              <w:rPr>
                <w:sz w:val="12"/>
              </w:rPr>
              <w:t>CI with real PostgreSQL</w:t>
            </w:r>
          </w:p>
        </w:tc>
      </w:tr>
      <w:tr>
        <w:trPr>
          <w:cantSplit/>
        </w:trPr>
        <w:tc>
          <w:tcPr>
            <w:tcW w:type="dxa" w:w="792"/>
            <w:vAlign w:val="top"/>
            <w:tcMar>
              <w:top w:w="45" w:type="dxa"/>
              <w:start w:w="45" w:type="dxa"/>
              <w:bottom w:w="45" w:type="dxa"/>
              <w:end w:w="45" w:type="dxa"/>
            </w:tcMar>
          </w:tcPr>
          <w:p>
            <w:pPr>
              <w:spacing w:after="3"/>
            </w:pPr>
            <w:r>
              <w:rPr>
                <w:sz w:val="12"/>
              </w:rPr>
              <w:t>CT</w:t>
            </w:r>
          </w:p>
        </w:tc>
        <w:tc>
          <w:tcPr>
            <w:tcW w:type="dxa" w:w="2160"/>
            <w:vAlign w:val="top"/>
            <w:tcMar>
              <w:top w:w="45" w:type="dxa"/>
              <w:start w:w="45" w:type="dxa"/>
              <w:bottom w:w="45" w:type="dxa"/>
              <w:end w:w="45" w:type="dxa"/>
            </w:tcMar>
          </w:tcPr>
          <w:p>
            <w:pPr>
              <w:spacing w:after="3"/>
            </w:pPr>
            <w:r>
              <w:rPr>
                <w:sz w:val="12"/>
              </w:rPr>
              <w:t>Contract</w:t>
            </w:r>
          </w:p>
        </w:tc>
        <w:tc>
          <w:tcPr>
            <w:tcW w:type="dxa" w:w="5472"/>
            <w:vAlign w:val="top"/>
            <w:tcMar>
              <w:top w:w="45" w:type="dxa"/>
              <w:start w:w="45" w:type="dxa"/>
              <w:bottom w:w="45" w:type="dxa"/>
              <w:end w:w="45" w:type="dxa"/>
            </w:tcMar>
          </w:tcPr>
          <w:p>
            <w:pPr>
              <w:spacing w:after="3"/>
            </w:pPr>
            <w:r>
              <w:rPr>
                <w:sz w:val="12"/>
              </w:rPr>
              <w:t>Protobuf/ConnectRPC, event schema, adapter schema/backward compatibility.</w:t>
            </w:r>
          </w:p>
        </w:tc>
        <w:tc>
          <w:tcPr>
            <w:tcW w:type="dxa" w:w="2304"/>
            <w:vAlign w:val="top"/>
            <w:tcMar>
              <w:top w:w="45" w:type="dxa"/>
              <w:start w:w="45" w:type="dxa"/>
              <w:bottom w:w="45" w:type="dxa"/>
              <w:end w:w="45" w:type="dxa"/>
            </w:tcMar>
          </w:tcPr>
          <w:p>
            <w:pPr>
              <w:spacing w:after="3"/>
            </w:pPr>
            <w:r>
              <w:rPr>
                <w:sz w:val="12"/>
              </w:rPr>
              <w:t>CI/integration</w:t>
            </w:r>
          </w:p>
        </w:tc>
      </w:tr>
      <w:tr>
        <w:trPr>
          <w:cantSplit/>
        </w:trPr>
        <w:tc>
          <w:tcPr>
            <w:tcW w:type="dxa" w:w="792"/>
            <w:vAlign w:val="top"/>
            <w:tcMar>
              <w:top w:w="45" w:type="dxa"/>
              <w:start w:w="45" w:type="dxa"/>
              <w:bottom w:w="45" w:type="dxa"/>
              <w:end w:w="45" w:type="dxa"/>
            </w:tcMar>
          </w:tcPr>
          <w:p>
            <w:pPr>
              <w:spacing w:after="3"/>
            </w:pPr>
            <w:r>
              <w:rPr>
                <w:sz w:val="12"/>
              </w:rPr>
              <w:t>IT</w:t>
            </w:r>
          </w:p>
        </w:tc>
        <w:tc>
          <w:tcPr>
            <w:tcW w:type="dxa" w:w="2160"/>
            <w:vAlign w:val="top"/>
            <w:tcMar>
              <w:top w:w="45" w:type="dxa"/>
              <w:start w:w="45" w:type="dxa"/>
              <w:bottom w:w="45" w:type="dxa"/>
              <w:end w:w="45" w:type="dxa"/>
            </w:tcMar>
          </w:tcPr>
          <w:p>
            <w:pPr>
              <w:spacing w:after="3"/>
            </w:pPr>
            <w:r>
              <w:rPr>
                <w:sz w:val="12"/>
              </w:rPr>
              <w:t>Integration</w:t>
            </w:r>
          </w:p>
        </w:tc>
        <w:tc>
          <w:tcPr>
            <w:tcW w:type="dxa" w:w="5472"/>
            <w:vAlign w:val="top"/>
            <w:tcMar>
              <w:top w:w="45" w:type="dxa"/>
              <w:start w:w="45" w:type="dxa"/>
              <w:bottom w:w="45" w:type="dxa"/>
              <w:end w:w="45" w:type="dxa"/>
            </w:tcMar>
          </w:tcPr>
          <w:p>
            <w:pPr>
              <w:spacing w:after="3"/>
            </w:pPr>
            <w:r>
              <w:rPr>
                <w:sz w:val="12"/>
              </w:rPr>
              <w:t>Multiple components/services/dependencies working together.</w:t>
            </w:r>
          </w:p>
        </w:tc>
        <w:tc>
          <w:tcPr>
            <w:tcW w:type="dxa" w:w="2304"/>
            <w:vAlign w:val="top"/>
            <w:tcMar>
              <w:top w:w="45" w:type="dxa"/>
              <w:start w:w="45" w:type="dxa"/>
              <w:bottom w:w="45" w:type="dxa"/>
              <w:end w:w="45" w:type="dxa"/>
            </w:tcMar>
          </w:tcPr>
          <w:p>
            <w:pPr>
              <w:spacing w:after="3"/>
            </w:pPr>
            <w:r>
              <w:rPr>
                <w:sz w:val="12"/>
              </w:rPr>
              <w:t>Integration environment</w:t>
            </w:r>
          </w:p>
        </w:tc>
      </w:tr>
      <w:tr>
        <w:trPr>
          <w:cantSplit/>
        </w:trPr>
        <w:tc>
          <w:tcPr>
            <w:tcW w:type="dxa" w:w="792"/>
            <w:vAlign w:val="top"/>
            <w:tcMar>
              <w:top w:w="45" w:type="dxa"/>
              <w:start w:w="45" w:type="dxa"/>
              <w:bottom w:w="45" w:type="dxa"/>
              <w:end w:w="45" w:type="dxa"/>
            </w:tcMar>
          </w:tcPr>
          <w:p>
            <w:pPr>
              <w:spacing w:after="3"/>
            </w:pPr>
            <w:r>
              <w:rPr>
                <w:sz w:val="12"/>
              </w:rPr>
              <w:t>UI</w:t>
            </w:r>
          </w:p>
        </w:tc>
        <w:tc>
          <w:tcPr>
            <w:tcW w:type="dxa" w:w="2160"/>
            <w:vAlign w:val="top"/>
            <w:tcMar>
              <w:top w:w="45" w:type="dxa"/>
              <w:start w:w="45" w:type="dxa"/>
              <w:bottom w:w="45" w:type="dxa"/>
              <w:end w:w="45" w:type="dxa"/>
            </w:tcMar>
          </w:tcPr>
          <w:p>
            <w:pPr>
              <w:spacing w:after="3"/>
            </w:pPr>
            <w:r>
              <w:rPr>
                <w:sz w:val="12"/>
              </w:rPr>
              <w:t>UI/component</w:t>
            </w:r>
          </w:p>
        </w:tc>
        <w:tc>
          <w:tcPr>
            <w:tcW w:type="dxa" w:w="5472"/>
            <w:vAlign w:val="top"/>
            <w:tcMar>
              <w:top w:w="45" w:type="dxa"/>
              <w:start w:w="45" w:type="dxa"/>
              <w:bottom w:w="45" w:type="dxa"/>
              <w:end w:w="45" w:type="dxa"/>
            </w:tcMar>
          </w:tcPr>
          <w:p>
            <w:pPr>
              <w:spacing w:after="3"/>
            </w:pPr>
            <w:r>
              <w:rPr>
                <w:sz w:val="12"/>
              </w:rPr>
              <w:t>Svelte/Flutter component/interaction behavior.</w:t>
            </w:r>
          </w:p>
        </w:tc>
        <w:tc>
          <w:tcPr>
            <w:tcW w:type="dxa" w:w="2304"/>
            <w:vAlign w:val="top"/>
            <w:tcMar>
              <w:top w:w="45" w:type="dxa"/>
              <w:start w:w="45" w:type="dxa"/>
              <w:bottom w:w="45" w:type="dxa"/>
              <w:end w:w="45" w:type="dxa"/>
            </w:tcMar>
          </w:tcPr>
          <w:p>
            <w:pPr>
              <w:spacing w:after="3"/>
            </w:pPr>
            <w:r>
              <w:rPr>
                <w:sz w:val="12"/>
              </w:rPr>
              <w:t>CI + browser/device automation</w:t>
            </w:r>
          </w:p>
        </w:tc>
      </w:tr>
      <w:tr>
        <w:trPr>
          <w:cantSplit/>
        </w:trPr>
        <w:tc>
          <w:tcPr>
            <w:tcW w:type="dxa" w:w="792"/>
            <w:vAlign w:val="top"/>
            <w:tcMar>
              <w:top w:w="45" w:type="dxa"/>
              <w:start w:w="45" w:type="dxa"/>
              <w:bottom w:w="45" w:type="dxa"/>
              <w:end w:w="45" w:type="dxa"/>
            </w:tcMar>
          </w:tcPr>
          <w:p>
            <w:pPr>
              <w:spacing w:after="3"/>
            </w:pPr>
            <w:r>
              <w:rPr>
                <w:sz w:val="12"/>
              </w:rPr>
              <w:t>E2E</w:t>
            </w:r>
          </w:p>
        </w:tc>
        <w:tc>
          <w:tcPr>
            <w:tcW w:type="dxa" w:w="2160"/>
            <w:vAlign w:val="top"/>
            <w:tcMar>
              <w:top w:w="45" w:type="dxa"/>
              <w:start w:w="45" w:type="dxa"/>
              <w:bottom w:w="45" w:type="dxa"/>
              <w:end w:w="45" w:type="dxa"/>
            </w:tcMar>
          </w:tcPr>
          <w:p>
            <w:pPr>
              <w:spacing w:after="3"/>
            </w:pPr>
            <w:r>
              <w:rPr>
                <w:sz w:val="12"/>
              </w:rPr>
              <w:t>End-to-end</w:t>
            </w:r>
          </w:p>
        </w:tc>
        <w:tc>
          <w:tcPr>
            <w:tcW w:type="dxa" w:w="5472"/>
            <w:vAlign w:val="top"/>
            <w:tcMar>
              <w:top w:w="45" w:type="dxa"/>
              <w:start w:w="45" w:type="dxa"/>
              <w:bottom w:w="45" w:type="dxa"/>
              <w:end w:w="45" w:type="dxa"/>
            </w:tcMar>
          </w:tcPr>
          <w:p>
            <w:pPr>
              <w:spacing w:after="3"/>
            </w:pPr>
            <w:r>
              <w:rPr>
                <w:sz w:val="12"/>
              </w:rPr>
              <w:t>Complete business/patient workflow across domains.</w:t>
            </w:r>
          </w:p>
        </w:tc>
        <w:tc>
          <w:tcPr>
            <w:tcW w:type="dxa" w:w="2304"/>
            <w:vAlign w:val="top"/>
            <w:tcMar>
              <w:top w:w="45" w:type="dxa"/>
              <w:start w:w="45" w:type="dxa"/>
              <w:bottom w:w="45" w:type="dxa"/>
              <w:end w:w="45" w:type="dxa"/>
            </w:tcMar>
          </w:tcPr>
          <w:p>
            <w:pPr>
              <w:spacing w:after="3"/>
            </w:pPr>
            <w:r>
              <w:rPr>
                <w:sz w:val="12"/>
              </w:rPr>
              <w:t>QA/UAT environment</w:t>
            </w:r>
          </w:p>
        </w:tc>
      </w:tr>
      <w:tr>
        <w:trPr>
          <w:cantSplit/>
        </w:trPr>
        <w:tc>
          <w:tcPr>
            <w:tcW w:type="dxa" w:w="792"/>
            <w:vAlign w:val="top"/>
            <w:tcMar>
              <w:top w:w="45" w:type="dxa"/>
              <w:start w:w="45" w:type="dxa"/>
              <w:bottom w:w="45" w:type="dxa"/>
              <w:end w:w="45" w:type="dxa"/>
            </w:tcMar>
          </w:tcPr>
          <w:p>
            <w:pPr>
              <w:spacing w:after="3"/>
            </w:pPr>
            <w:r>
              <w:rPr>
                <w:sz w:val="12"/>
              </w:rPr>
              <w:t>CST</w:t>
            </w:r>
          </w:p>
        </w:tc>
        <w:tc>
          <w:tcPr>
            <w:tcW w:type="dxa" w:w="2160"/>
            <w:vAlign w:val="top"/>
            <w:tcMar>
              <w:top w:w="45" w:type="dxa"/>
              <w:start w:w="45" w:type="dxa"/>
              <w:bottom w:w="45" w:type="dxa"/>
              <w:end w:w="45" w:type="dxa"/>
            </w:tcMar>
          </w:tcPr>
          <w:p>
            <w:pPr>
              <w:spacing w:after="3"/>
            </w:pPr>
            <w:r>
              <w:rPr>
                <w:sz w:val="12"/>
              </w:rPr>
              <w:t>Clinical safety</w:t>
            </w:r>
          </w:p>
        </w:tc>
        <w:tc>
          <w:tcPr>
            <w:tcW w:type="dxa" w:w="5472"/>
            <w:vAlign w:val="top"/>
            <w:tcMar>
              <w:top w:w="45" w:type="dxa"/>
              <w:start w:w="45" w:type="dxa"/>
              <w:bottom w:w="45" w:type="dxa"/>
              <w:end w:w="45" w:type="dxa"/>
            </w:tcMar>
          </w:tcPr>
          <w:p>
            <w:pPr>
              <w:spacing w:after="3"/>
            </w:pPr>
            <w:r>
              <w:rPr>
                <w:sz w:val="12"/>
              </w:rPr>
              <w:t>Wrong-patient, allergy, dose, critical result, blood, high-risk failure paths.</w:t>
            </w:r>
          </w:p>
        </w:tc>
        <w:tc>
          <w:tcPr>
            <w:tcW w:type="dxa" w:w="2304"/>
            <w:vAlign w:val="top"/>
            <w:tcMar>
              <w:top w:w="45" w:type="dxa"/>
              <w:start w:w="45" w:type="dxa"/>
              <w:bottom w:w="45" w:type="dxa"/>
              <w:end w:w="45" w:type="dxa"/>
            </w:tcMar>
          </w:tcPr>
          <w:p>
            <w:pPr>
              <w:spacing w:after="3"/>
            </w:pPr>
            <w:r>
              <w:rPr>
                <w:sz w:val="12"/>
              </w:rPr>
              <w:t>Clinical validation environment</w:t>
            </w:r>
          </w:p>
        </w:tc>
      </w:tr>
      <w:tr>
        <w:trPr>
          <w:cantSplit/>
        </w:trPr>
        <w:tc>
          <w:tcPr>
            <w:tcW w:type="dxa" w:w="792"/>
            <w:vAlign w:val="top"/>
            <w:tcMar>
              <w:top w:w="45" w:type="dxa"/>
              <w:start w:w="45" w:type="dxa"/>
              <w:bottom w:w="45" w:type="dxa"/>
              <w:end w:w="45" w:type="dxa"/>
            </w:tcMar>
          </w:tcPr>
          <w:p>
            <w:pPr>
              <w:spacing w:after="3"/>
            </w:pPr>
            <w:r>
              <w:rPr>
                <w:sz w:val="12"/>
              </w:rPr>
              <w:t>SEC</w:t>
            </w:r>
          </w:p>
        </w:tc>
        <w:tc>
          <w:tcPr>
            <w:tcW w:type="dxa" w:w="2160"/>
            <w:vAlign w:val="top"/>
            <w:tcMar>
              <w:top w:w="45" w:type="dxa"/>
              <w:start w:w="45" w:type="dxa"/>
              <w:bottom w:w="45" w:type="dxa"/>
              <w:end w:w="45" w:type="dxa"/>
            </w:tcMar>
          </w:tcPr>
          <w:p>
            <w:pPr>
              <w:spacing w:after="3"/>
            </w:pPr>
            <w:r>
              <w:rPr>
                <w:sz w:val="12"/>
              </w:rPr>
              <w:t>Security/privacy</w:t>
            </w:r>
          </w:p>
        </w:tc>
        <w:tc>
          <w:tcPr>
            <w:tcW w:type="dxa" w:w="5472"/>
            <w:vAlign w:val="top"/>
            <w:tcMar>
              <w:top w:w="45" w:type="dxa"/>
              <w:start w:w="45" w:type="dxa"/>
              <w:bottom w:w="45" w:type="dxa"/>
              <w:end w:w="45" w:type="dxa"/>
            </w:tcMar>
          </w:tcPr>
          <w:p>
            <w:pPr>
              <w:spacing w:after="3"/>
            </w:pPr>
            <w:r>
              <w:rPr>
                <w:sz w:val="12"/>
              </w:rPr>
              <w:t>AuthN/AuthZ, tenant isolation, IDOR, privilege, secrets, disclosure.</w:t>
            </w:r>
          </w:p>
        </w:tc>
        <w:tc>
          <w:tcPr>
            <w:tcW w:type="dxa" w:w="2304"/>
            <w:vAlign w:val="top"/>
            <w:tcMar>
              <w:top w:w="45" w:type="dxa"/>
              <w:start w:w="45" w:type="dxa"/>
              <w:bottom w:w="45" w:type="dxa"/>
              <w:end w:w="45" w:type="dxa"/>
            </w:tcMar>
          </w:tcPr>
          <w:p>
            <w:pPr>
              <w:spacing w:after="3"/>
            </w:pPr>
            <w:r>
              <w:rPr>
                <w:sz w:val="12"/>
              </w:rPr>
              <w:t>CI/security test environment</w:t>
            </w:r>
          </w:p>
        </w:tc>
      </w:tr>
      <w:tr>
        <w:trPr>
          <w:cantSplit/>
        </w:trPr>
        <w:tc>
          <w:tcPr>
            <w:tcW w:type="dxa" w:w="792"/>
            <w:vAlign w:val="top"/>
            <w:tcMar>
              <w:top w:w="45" w:type="dxa"/>
              <w:start w:w="45" w:type="dxa"/>
              <w:bottom w:w="45" w:type="dxa"/>
              <w:end w:w="45" w:type="dxa"/>
            </w:tcMar>
          </w:tcPr>
          <w:p>
            <w:pPr>
              <w:spacing w:after="3"/>
            </w:pPr>
            <w:r>
              <w:rPr>
                <w:sz w:val="12"/>
              </w:rPr>
              <w:t>A11Y</w:t>
            </w:r>
          </w:p>
        </w:tc>
        <w:tc>
          <w:tcPr>
            <w:tcW w:type="dxa" w:w="2160"/>
            <w:vAlign w:val="top"/>
            <w:tcMar>
              <w:top w:w="45" w:type="dxa"/>
              <w:start w:w="45" w:type="dxa"/>
              <w:bottom w:w="45" w:type="dxa"/>
              <w:end w:w="45" w:type="dxa"/>
            </w:tcMar>
          </w:tcPr>
          <w:p>
            <w:pPr>
              <w:spacing w:after="3"/>
            </w:pPr>
            <w:r>
              <w:rPr>
                <w:sz w:val="12"/>
              </w:rPr>
              <w:t>Accessibility</w:t>
            </w:r>
          </w:p>
        </w:tc>
        <w:tc>
          <w:tcPr>
            <w:tcW w:type="dxa" w:w="5472"/>
            <w:vAlign w:val="top"/>
            <w:tcMar>
              <w:top w:w="45" w:type="dxa"/>
              <w:start w:w="45" w:type="dxa"/>
              <w:bottom w:w="45" w:type="dxa"/>
              <w:end w:w="45" w:type="dxa"/>
            </w:tcMar>
          </w:tcPr>
          <w:p>
            <w:pPr>
              <w:spacing w:after="3"/>
            </w:pPr>
            <w:r>
              <w:rPr>
                <w:sz w:val="12"/>
              </w:rPr>
              <w:t>Keyboard, labels, contrast semantics, screen reader/dynamic type.</w:t>
            </w:r>
          </w:p>
        </w:tc>
        <w:tc>
          <w:tcPr>
            <w:tcW w:type="dxa" w:w="2304"/>
            <w:vAlign w:val="top"/>
            <w:tcMar>
              <w:top w:w="45" w:type="dxa"/>
              <w:start w:w="45" w:type="dxa"/>
              <w:bottom w:w="45" w:type="dxa"/>
              <w:end w:w="45" w:type="dxa"/>
            </w:tcMar>
          </w:tcPr>
          <w:p>
            <w:pPr>
              <w:spacing w:after="3"/>
            </w:pPr>
            <w:r>
              <w:rPr>
                <w:sz w:val="12"/>
              </w:rPr>
              <w:t>CI + manual assistive tech</w:t>
            </w:r>
          </w:p>
        </w:tc>
      </w:tr>
      <w:tr>
        <w:trPr>
          <w:cantSplit/>
        </w:trPr>
        <w:tc>
          <w:tcPr>
            <w:tcW w:type="dxa" w:w="792"/>
            <w:vAlign w:val="top"/>
            <w:tcMar>
              <w:top w:w="45" w:type="dxa"/>
              <w:start w:w="45" w:type="dxa"/>
              <w:bottom w:w="45" w:type="dxa"/>
              <w:end w:w="45" w:type="dxa"/>
            </w:tcMar>
          </w:tcPr>
          <w:p>
            <w:pPr>
              <w:spacing w:after="3"/>
            </w:pPr>
            <w:r>
              <w:rPr>
                <w:sz w:val="12"/>
              </w:rPr>
              <w:t>PERF</w:t>
            </w:r>
          </w:p>
        </w:tc>
        <w:tc>
          <w:tcPr>
            <w:tcW w:type="dxa" w:w="2160"/>
            <w:vAlign w:val="top"/>
            <w:tcMar>
              <w:top w:w="45" w:type="dxa"/>
              <w:start w:w="45" w:type="dxa"/>
              <w:bottom w:w="45" w:type="dxa"/>
              <w:end w:w="45" w:type="dxa"/>
            </w:tcMar>
          </w:tcPr>
          <w:p>
            <w:pPr>
              <w:spacing w:after="3"/>
            </w:pPr>
            <w:r>
              <w:rPr>
                <w:sz w:val="12"/>
              </w:rPr>
              <w:t>Performance/reliability</w:t>
            </w:r>
          </w:p>
        </w:tc>
        <w:tc>
          <w:tcPr>
            <w:tcW w:type="dxa" w:w="5472"/>
            <w:vAlign w:val="top"/>
            <w:tcMar>
              <w:top w:w="45" w:type="dxa"/>
              <w:start w:w="45" w:type="dxa"/>
              <w:bottom w:w="45" w:type="dxa"/>
              <w:end w:w="45" w:type="dxa"/>
            </w:tcMar>
          </w:tcPr>
          <w:p>
            <w:pPr>
              <w:spacing w:after="3"/>
            </w:pPr>
            <w:r>
              <w:rPr>
                <w:sz w:val="12"/>
              </w:rPr>
              <w:t>Latency, throughput, concurrency, soak, backpressure.</w:t>
            </w:r>
          </w:p>
        </w:tc>
        <w:tc>
          <w:tcPr>
            <w:tcW w:type="dxa" w:w="2304"/>
            <w:vAlign w:val="top"/>
            <w:tcMar>
              <w:top w:w="45" w:type="dxa"/>
              <w:start w:w="45" w:type="dxa"/>
              <w:bottom w:w="45" w:type="dxa"/>
              <w:end w:w="45" w:type="dxa"/>
            </w:tcMar>
          </w:tcPr>
          <w:p>
            <w:pPr>
              <w:spacing w:after="3"/>
            </w:pPr>
            <w:r>
              <w:rPr>
                <w:sz w:val="12"/>
              </w:rPr>
              <w:t>Performance environment</w:t>
            </w:r>
          </w:p>
        </w:tc>
      </w:tr>
      <w:tr>
        <w:trPr>
          <w:cantSplit/>
        </w:trPr>
        <w:tc>
          <w:tcPr>
            <w:tcW w:type="dxa" w:w="792"/>
            <w:vAlign w:val="top"/>
            <w:tcMar>
              <w:top w:w="45" w:type="dxa"/>
              <w:start w:w="45" w:type="dxa"/>
              <w:bottom w:w="45" w:type="dxa"/>
              <w:end w:w="45" w:type="dxa"/>
            </w:tcMar>
          </w:tcPr>
          <w:p>
            <w:pPr>
              <w:spacing w:after="3"/>
            </w:pPr>
            <w:r>
              <w:rPr>
                <w:sz w:val="12"/>
              </w:rPr>
              <w:t>DRT</w:t>
            </w:r>
          </w:p>
        </w:tc>
        <w:tc>
          <w:tcPr>
            <w:tcW w:type="dxa" w:w="2160"/>
            <w:vAlign w:val="top"/>
            <w:tcMar>
              <w:top w:w="45" w:type="dxa"/>
              <w:start w:w="45" w:type="dxa"/>
              <w:bottom w:w="45" w:type="dxa"/>
              <w:end w:w="45" w:type="dxa"/>
            </w:tcMar>
          </w:tcPr>
          <w:p>
            <w:pPr>
              <w:spacing w:after="3"/>
            </w:pPr>
            <w:r>
              <w:rPr>
                <w:sz w:val="12"/>
              </w:rPr>
              <w:t>Downtime/DR</w:t>
            </w:r>
          </w:p>
        </w:tc>
        <w:tc>
          <w:tcPr>
            <w:tcW w:type="dxa" w:w="5472"/>
            <w:vAlign w:val="top"/>
            <w:tcMar>
              <w:top w:w="45" w:type="dxa"/>
              <w:start w:w="45" w:type="dxa"/>
              <w:bottom w:w="45" w:type="dxa"/>
              <w:end w:w="45" w:type="dxa"/>
            </w:tcMar>
          </w:tcPr>
          <w:p>
            <w:pPr>
              <w:spacing w:after="3"/>
            </w:pPr>
            <w:r>
              <w:rPr>
                <w:sz w:val="12"/>
              </w:rPr>
              <w:t>Backup/restore, failover, offline, replay/reconciliation.</w:t>
            </w:r>
          </w:p>
        </w:tc>
        <w:tc>
          <w:tcPr>
            <w:tcW w:type="dxa" w:w="2304"/>
            <w:vAlign w:val="top"/>
            <w:tcMar>
              <w:top w:w="45" w:type="dxa"/>
              <w:start w:w="45" w:type="dxa"/>
              <w:bottom w:w="45" w:type="dxa"/>
              <w:end w:w="45" w:type="dxa"/>
            </w:tcMar>
          </w:tcPr>
          <w:p>
            <w:pPr>
              <w:spacing w:after="3"/>
            </w:pPr>
            <w:r>
              <w:rPr>
                <w:sz w:val="12"/>
              </w:rPr>
              <w:t>DR/test environment</w:t>
            </w:r>
          </w:p>
        </w:tc>
      </w:tr>
      <w:tr>
        <w:trPr>
          <w:cantSplit/>
        </w:trPr>
        <w:tc>
          <w:tcPr>
            <w:tcW w:type="dxa" w:w="792"/>
            <w:vAlign w:val="top"/>
            <w:tcMar>
              <w:top w:w="45" w:type="dxa"/>
              <w:start w:w="45" w:type="dxa"/>
              <w:bottom w:w="45" w:type="dxa"/>
              <w:end w:w="45" w:type="dxa"/>
            </w:tcMar>
          </w:tcPr>
          <w:p>
            <w:pPr>
              <w:spacing w:after="3"/>
            </w:pPr>
            <w:r>
              <w:rPr>
                <w:sz w:val="12"/>
              </w:rPr>
              <w:t>MVT</w:t>
            </w:r>
          </w:p>
        </w:tc>
        <w:tc>
          <w:tcPr>
            <w:tcW w:type="dxa" w:w="2160"/>
            <w:vAlign w:val="top"/>
            <w:tcMar>
              <w:top w:w="45" w:type="dxa"/>
              <w:start w:w="45" w:type="dxa"/>
              <w:bottom w:w="45" w:type="dxa"/>
              <w:end w:w="45" w:type="dxa"/>
            </w:tcMar>
          </w:tcPr>
          <w:p>
            <w:pPr>
              <w:spacing w:after="3"/>
            </w:pPr>
            <w:r>
              <w:rPr>
                <w:sz w:val="12"/>
              </w:rPr>
              <w:t>Model validation</w:t>
            </w:r>
          </w:p>
        </w:tc>
        <w:tc>
          <w:tcPr>
            <w:tcW w:type="dxa" w:w="5472"/>
            <w:vAlign w:val="top"/>
            <w:tcMar>
              <w:top w:w="45" w:type="dxa"/>
              <w:start w:w="45" w:type="dxa"/>
              <w:bottom w:w="45" w:type="dxa"/>
              <w:end w:w="45" w:type="dxa"/>
            </w:tcMar>
          </w:tcPr>
          <w:p>
            <w:pPr>
              <w:spacing w:after="3"/>
            </w:pPr>
            <w:r>
              <w:rPr>
                <w:sz w:val="12"/>
              </w:rPr>
              <w:t>AI model quality, drift, safety, hallucination/bias/use-limit tests.</w:t>
            </w:r>
          </w:p>
        </w:tc>
        <w:tc>
          <w:tcPr>
            <w:tcW w:type="dxa" w:w="2304"/>
            <w:vAlign w:val="top"/>
            <w:tcMar>
              <w:top w:w="45" w:type="dxa"/>
              <w:start w:w="45" w:type="dxa"/>
              <w:bottom w:w="45" w:type="dxa"/>
              <w:end w:w="45" w:type="dxa"/>
            </w:tcMar>
          </w:tcPr>
          <w:p>
            <w:pPr>
              <w:spacing w:after="3"/>
            </w:pPr>
            <w:r>
              <w:rPr>
                <w:sz w:val="12"/>
              </w:rPr>
              <w:t>AI evaluation environment</w:t>
            </w:r>
          </w:p>
        </w:tc>
      </w:tr>
      <w:tr>
        <w:trPr>
          <w:cantSplit/>
        </w:trPr>
        <w:tc>
          <w:tcPr>
            <w:tcW w:type="dxa" w:w="792"/>
            <w:vAlign w:val="top"/>
            <w:tcMar>
              <w:top w:w="45" w:type="dxa"/>
              <w:start w:w="45" w:type="dxa"/>
              <w:bottom w:w="45" w:type="dxa"/>
              <w:end w:w="45" w:type="dxa"/>
            </w:tcMar>
          </w:tcPr>
          <w:p>
            <w:pPr>
              <w:spacing w:after="3"/>
            </w:pPr>
            <w:r>
              <w:rPr>
                <w:sz w:val="12"/>
              </w:rPr>
              <w:t>MIG</w:t>
            </w:r>
          </w:p>
        </w:tc>
        <w:tc>
          <w:tcPr>
            <w:tcW w:type="dxa" w:w="2160"/>
            <w:vAlign w:val="top"/>
            <w:tcMar>
              <w:top w:w="45" w:type="dxa"/>
              <w:start w:w="45" w:type="dxa"/>
              <w:bottom w:w="45" w:type="dxa"/>
              <w:end w:w="45" w:type="dxa"/>
            </w:tcMar>
          </w:tcPr>
          <w:p>
            <w:pPr>
              <w:spacing w:after="3"/>
            </w:pPr>
            <w:r>
              <w:rPr>
                <w:sz w:val="12"/>
              </w:rPr>
              <w:t>Migration/reconciliation</w:t>
            </w:r>
          </w:p>
        </w:tc>
        <w:tc>
          <w:tcPr>
            <w:tcW w:type="dxa" w:w="5472"/>
            <w:vAlign w:val="top"/>
            <w:tcMar>
              <w:top w:w="45" w:type="dxa"/>
              <w:start w:w="45" w:type="dxa"/>
              <w:bottom w:w="45" w:type="dxa"/>
              <w:end w:w="45" w:type="dxa"/>
            </w:tcMar>
          </w:tcPr>
          <w:p>
            <w:pPr>
              <w:spacing w:after="3"/>
            </w:pPr>
            <w:r>
              <w:rPr>
                <w:sz w:val="12"/>
              </w:rPr>
              <w:t>Source-target mapping, counts, financial/stock/doc reconciliation.</w:t>
            </w:r>
          </w:p>
        </w:tc>
        <w:tc>
          <w:tcPr>
            <w:tcW w:type="dxa" w:w="2304"/>
            <w:vAlign w:val="top"/>
            <w:tcMar>
              <w:top w:w="45" w:type="dxa"/>
              <w:start w:w="45" w:type="dxa"/>
              <w:bottom w:w="45" w:type="dxa"/>
              <w:end w:w="45" w:type="dxa"/>
            </w:tcMar>
          </w:tcPr>
          <w:p>
            <w:pPr>
              <w:spacing w:after="3"/>
            </w:pPr>
            <w:r>
              <w:rPr>
                <w:sz w:val="12"/>
              </w:rPr>
              <w:t>Migration/UAT</w:t>
            </w:r>
          </w:p>
        </w:tc>
      </w:tr>
      <w:tr>
        <w:trPr>
          <w:cantSplit/>
        </w:trPr>
        <w:tc>
          <w:tcPr>
            <w:tcW w:type="dxa" w:w="792"/>
            <w:vAlign w:val="top"/>
            <w:tcMar>
              <w:top w:w="45" w:type="dxa"/>
              <w:start w:w="45" w:type="dxa"/>
              <w:bottom w:w="45" w:type="dxa"/>
              <w:end w:w="45" w:type="dxa"/>
            </w:tcMar>
          </w:tcPr>
          <w:p>
            <w:pPr>
              <w:spacing w:after="3"/>
            </w:pPr>
            <w:r>
              <w:rPr>
                <w:sz w:val="12"/>
              </w:rPr>
              <w:t>UAT</w:t>
            </w:r>
          </w:p>
        </w:tc>
        <w:tc>
          <w:tcPr>
            <w:tcW w:type="dxa" w:w="2160"/>
            <w:vAlign w:val="top"/>
            <w:tcMar>
              <w:top w:w="45" w:type="dxa"/>
              <w:start w:w="45" w:type="dxa"/>
              <w:bottom w:w="45" w:type="dxa"/>
              <w:end w:w="45" w:type="dxa"/>
            </w:tcMar>
          </w:tcPr>
          <w:p>
            <w:pPr>
              <w:spacing w:after="3"/>
            </w:pPr>
            <w:r>
              <w:rPr>
                <w:sz w:val="12"/>
              </w:rPr>
              <w:t>User acceptance</w:t>
            </w:r>
          </w:p>
        </w:tc>
        <w:tc>
          <w:tcPr>
            <w:tcW w:type="dxa" w:w="5472"/>
            <w:vAlign w:val="top"/>
            <w:tcMar>
              <w:top w:w="45" w:type="dxa"/>
              <w:start w:w="45" w:type="dxa"/>
              <w:bottom w:w="45" w:type="dxa"/>
              <w:end w:w="45" w:type="dxa"/>
            </w:tcMar>
          </w:tcPr>
          <w:p>
            <w:pPr>
              <w:spacing w:after="3"/>
            </w:pPr>
            <w:r>
              <w:rPr>
                <w:sz w:val="12"/>
              </w:rPr>
              <w:t>Role/domain acceptance against intended workflow.</w:t>
            </w:r>
          </w:p>
        </w:tc>
        <w:tc>
          <w:tcPr>
            <w:tcW w:type="dxa" w:w="2304"/>
            <w:vAlign w:val="top"/>
            <w:tcMar>
              <w:top w:w="45" w:type="dxa"/>
              <w:start w:w="45" w:type="dxa"/>
              <w:bottom w:w="45" w:type="dxa"/>
              <w:end w:w="45" w:type="dxa"/>
            </w:tcMar>
          </w:tcPr>
          <w:p>
            <w:pPr>
              <w:spacing w:after="3"/>
            </w:pPr>
            <w:r>
              <w:rPr>
                <w:sz w:val="12"/>
              </w:rPr>
              <w:t>Customer/domain UAT</w:t>
            </w:r>
          </w:p>
        </w:tc>
      </w:tr>
      <w:tr>
        <w:trPr>
          <w:cantSplit/>
        </w:trPr>
        <w:tc>
          <w:tcPr>
            <w:tcW w:type="dxa" w:w="792"/>
            <w:vAlign w:val="top"/>
            <w:tcMar>
              <w:top w:w="45" w:type="dxa"/>
              <w:start w:w="45" w:type="dxa"/>
              <w:bottom w:w="45" w:type="dxa"/>
              <w:end w:w="45" w:type="dxa"/>
            </w:tcMar>
          </w:tcPr>
          <w:p>
            <w:pPr>
              <w:spacing w:after="3"/>
            </w:pPr>
            <w:r>
              <w:rPr>
                <w:sz w:val="12"/>
              </w:rPr>
              <w:t>REG</w:t>
            </w:r>
          </w:p>
        </w:tc>
        <w:tc>
          <w:tcPr>
            <w:tcW w:type="dxa" w:w="2160"/>
            <w:vAlign w:val="top"/>
            <w:tcMar>
              <w:top w:w="45" w:type="dxa"/>
              <w:start w:w="45" w:type="dxa"/>
              <w:bottom w:w="45" w:type="dxa"/>
              <w:end w:w="45" w:type="dxa"/>
            </w:tcMar>
          </w:tcPr>
          <w:p>
            <w:pPr>
              <w:spacing w:after="3"/>
            </w:pPr>
            <w:r>
              <w:rPr>
                <w:sz w:val="12"/>
              </w:rPr>
              <w:t>Regression</w:t>
            </w:r>
          </w:p>
        </w:tc>
        <w:tc>
          <w:tcPr>
            <w:tcW w:type="dxa" w:w="5472"/>
            <w:vAlign w:val="top"/>
            <w:tcMar>
              <w:top w:w="45" w:type="dxa"/>
              <w:start w:w="45" w:type="dxa"/>
              <w:bottom w:w="45" w:type="dxa"/>
              <w:end w:w="45" w:type="dxa"/>
            </w:tcMar>
          </w:tcPr>
          <w:p>
            <w:pPr>
              <w:spacing w:after="3"/>
            </w:pPr>
            <w:r>
              <w:rPr>
                <w:sz w:val="12"/>
              </w:rPr>
              <w:t>Previously verified behavior after change.</w:t>
            </w:r>
          </w:p>
        </w:tc>
        <w:tc>
          <w:tcPr>
            <w:tcW w:type="dxa" w:w="2304"/>
            <w:vAlign w:val="top"/>
            <w:tcMar>
              <w:top w:w="45" w:type="dxa"/>
              <w:start w:w="45" w:type="dxa"/>
              <w:bottom w:w="45" w:type="dxa"/>
              <w:end w:w="45" w:type="dxa"/>
            </w:tcMar>
          </w:tcPr>
          <w:p>
            <w:pPr>
              <w:spacing w:after="3"/>
            </w:pPr>
            <w:r>
              <w:rPr>
                <w:sz w:val="12"/>
              </w:rPr>
              <w:t>Every release candidate</w:t>
            </w:r>
          </w:p>
        </w:tc>
      </w:tr>
    </w:tbl>
    <w:p>
      <w:pPr>
        <w:pStyle w:val="Heading1"/>
      </w:pPr>
      <w:r>
        <w:t>5. Verification Profiles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152"/>
            <w:shd w:fill="D9EAF7"/>
            <w:vAlign w:val="center"/>
            <w:tcMar>
              <w:top w:w="45" w:type="dxa"/>
              <w:start w:w="45" w:type="dxa"/>
              <w:bottom w:w="45" w:type="dxa"/>
              <w:end w:w="45" w:type="dxa"/>
            </w:tcMar>
          </w:tcPr>
          <w:p>
            <w:pPr>
              <w:spacing w:after="4"/>
            </w:pPr>
            <w:r>
              <w:rPr>
                <w:b/>
                <w:sz w:val="11"/>
              </w:rPr>
              <w:t>Profile</w:t>
            </w:r>
          </w:p>
        </w:tc>
        <w:tc>
          <w:tcPr>
            <w:tcW w:type="dxa" w:w="2160"/>
            <w:shd w:fill="D9EAF7"/>
            <w:vAlign w:val="center"/>
            <w:tcMar>
              <w:top w:w="45" w:type="dxa"/>
              <w:start w:w="45" w:type="dxa"/>
              <w:bottom w:w="45" w:type="dxa"/>
              <w:end w:w="45" w:type="dxa"/>
            </w:tcMar>
          </w:tcPr>
          <w:p>
            <w:pPr>
              <w:spacing w:after="4"/>
            </w:pPr>
            <w:r>
              <w:rPr>
                <w:b/>
                <w:sz w:val="11"/>
              </w:rPr>
              <w:t>Use</w:t>
            </w:r>
          </w:p>
        </w:tc>
        <w:tc>
          <w:tcPr>
            <w:tcW w:type="dxa" w:w="5616"/>
            <w:shd w:fill="D9EAF7"/>
            <w:vAlign w:val="center"/>
            <w:tcMar>
              <w:top w:w="45" w:type="dxa"/>
              <w:start w:w="45" w:type="dxa"/>
              <w:bottom w:w="45" w:type="dxa"/>
              <w:end w:w="45" w:type="dxa"/>
            </w:tcMar>
          </w:tcPr>
          <w:p>
            <w:pPr>
              <w:spacing w:after="4"/>
            </w:pPr>
            <w:r>
              <w:rPr>
                <w:b/>
                <w:sz w:val="11"/>
              </w:rPr>
              <w:t>Minimum required evidence</w:t>
            </w:r>
          </w:p>
        </w:tc>
        <w:tc>
          <w:tcPr>
            <w:tcW w:type="dxa" w:w="2016"/>
            <w:shd w:fill="D9EAF7"/>
            <w:vAlign w:val="center"/>
            <w:tcMar>
              <w:top w:w="45" w:type="dxa"/>
              <w:start w:w="45" w:type="dxa"/>
              <w:bottom w:w="45" w:type="dxa"/>
              <w:end w:w="45" w:type="dxa"/>
            </w:tcMar>
          </w:tcPr>
          <w:p>
            <w:pPr>
              <w:spacing w:after="4"/>
            </w:pPr>
            <w:r>
              <w:rPr>
                <w:b/>
                <w:sz w:val="11"/>
              </w:rPr>
              <w:t>Typical domains</w:t>
            </w:r>
          </w:p>
        </w:tc>
      </w:tr>
      <w:tr>
        <w:trPr>
          <w:cantSplit/>
        </w:trPr>
        <w:tc>
          <w:tcPr>
            <w:tcW w:type="dxa" w:w="1152"/>
            <w:vAlign w:val="top"/>
            <w:tcMar>
              <w:top w:w="45" w:type="dxa"/>
              <w:start w:w="45" w:type="dxa"/>
              <w:bottom w:w="45" w:type="dxa"/>
              <w:end w:w="45" w:type="dxa"/>
            </w:tcMar>
          </w:tcPr>
          <w:p>
            <w:pPr>
              <w:spacing w:after="3"/>
            </w:pPr>
            <w:r>
              <w:rPr>
                <w:sz w:val="11"/>
              </w:rPr>
              <w:t>VP-FUN</w:t>
            </w:r>
          </w:p>
        </w:tc>
        <w:tc>
          <w:tcPr>
            <w:tcW w:type="dxa" w:w="2160"/>
            <w:vAlign w:val="top"/>
            <w:tcMar>
              <w:top w:w="45" w:type="dxa"/>
              <w:start w:w="45" w:type="dxa"/>
              <w:bottom w:w="45" w:type="dxa"/>
              <w:end w:w="45" w:type="dxa"/>
            </w:tcMar>
          </w:tcPr>
          <w:p>
            <w:pPr>
              <w:spacing w:after="3"/>
            </w:pPr>
            <w:r>
              <w:rPr>
                <w:sz w:val="11"/>
              </w:rPr>
              <w:t>Standard functional</w:t>
            </w:r>
          </w:p>
        </w:tc>
        <w:tc>
          <w:tcPr>
            <w:tcW w:type="dxa" w:w="5616"/>
            <w:vAlign w:val="top"/>
            <w:tcMar>
              <w:top w:w="45" w:type="dxa"/>
              <w:start w:w="45" w:type="dxa"/>
              <w:bottom w:w="45" w:type="dxa"/>
              <w:end w:w="45" w:type="dxa"/>
            </w:tcMar>
          </w:tcPr>
          <w:p>
            <w:pPr>
              <w:spacing w:after="3"/>
            </w:pPr>
            <w:r>
              <w:rPr>
                <w:sz w:val="11"/>
              </w:rPr>
              <w:t>UT + RIT where persisted + CT + IT + E2E + UAT + REG</w:t>
            </w:r>
          </w:p>
        </w:tc>
        <w:tc>
          <w:tcPr>
            <w:tcW w:type="dxa" w:w="2016"/>
            <w:vAlign w:val="top"/>
            <w:tcMar>
              <w:top w:w="45" w:type="dxa"/>
              <w:start w:w="45" w:type="dxa"/>
              <w:bottom w:w="45" w:type="dxa"/>
              <w:end w:w="45" w:type="dxa"/>
            </w:tcMar>
          </w:tcPr>
          <w:p>
            <w:pPr>
              <w:spacing w:after="3"/>
            </w:pPr>
            <w:r>
              <w:rPr>
                <w:sz w:val="11"/>
              </w:rPr>
              <w:t>General enterprise/business requirements.</w:t>
            </w:r>
          </w:p>
        </w:tc>
      </w:tr>
      <w:tr>
        <w:trPr>
          <w:cantSplit/>
        </w:trPr>
        <w:tc>
          <w:tcPr>
            <w:tcW w:type="dxa" w:w="1152"/>
            <w:vAlign w:val="top"/>
            <w:tcMar>
              <w:top w:w="45" w:type="dxa"/>
              <w:start w:w="45" w:type="dxa"/>
              <w:bottom w:w="45" w:type="dxa"/>
              <w:end w:w="45" w:type="dxa"/>
            </w:tcMar>
          </w:tcPr>
          <w:p>
            <w:pPr>
              <w:spacing w:after="3"/>
            </w:pPr>
            <w:r>
              <w:rPr>
                <w:sz w:val="11"/>
              </w:rPr>
              <w:t>VP-SAF</w:t>
            </w:r>
          </w:p>
        </w:tc>
        <w:tc>
          <w:tcPr>
            <w:tcW w:type="dxa" w:w="2160"/>
            <w:vAlign w:val="top"/>
            <w:tcMar>
              <w:top w:w="45" w:type="dxa"/>
              <w:start w:w="45" w:type="dxa"/>
              <w:bottom w:w="45" w:type="dxa"/>
              <w:end w:w="45" w:type="dxa"/>
            </w:tcMar>
          </w:tcPr>
          <w:p>
            <w:pPr>
              <w:spacing w:after="3"/>
            </w:pPr>
            <w:r>
              <w:rPr>
                <w:sz w:val="11"/>
              </w:rPr>
              <w:t>Clinical/safety-critical</w:t>
            </w:r>
          </w:p>
        </w:tc>
        <w:tc>
          <w:tcPr>
            <w:tcW w:type="dxa" w:w="5616"/>
            <w:vAlign w:val="top"/>
            <w:tcMar>
              <w:top w:w="45" w:type="dxa"/>
              <w:start w:w="45" w:type="dxa"/>
              <w:bottom w:w="45" w:type="dxa"/>
              <w:end w:w="45" w:type="dxa"/>
            </w:tcMar>
          </w:tcPr>
          <w:p>
            <w:pPr>
              <w:spacing w:after="3"/>
            </w:pPr>
            <w:r>
              <w:rPr>
                <w:sz w:val="11"/>
              </w:rPr>
              <w:t>UT + RIT + CT + IT + E2E + CST + SEC + UAT + REG; PERF/DRT when Tier 0/1</w:t>
            </w:r>
          </w:p>
        </w:tc>
        <w:tc>
          <w:tcPr>
            <w:tcW w:type="dxa" w:w="2016"/>
            <w:vAlign w:val="top"/>
            <w:tcMar>
              <w:top w:w="45" w:type="dxa"/>
              <w:start w:w="45" w:type="dxa"/>
              <w:bottom w:w="45" w:type="dxa"/>
              <w:end w:w="45" w:type="dxa"/>
            </w:tcMar>
          </w:tcPr>
          <w:p>
            <w:pPr>
              <w:spacing w:after="3"/>
            </w:pPr>
            <w:r>
              <w:rPr>
                <w:sz w:val="11"/>
              </w:rPr>
              <w:t>Clinical, medication, diagnostic, pharmacy and high-risk workflows.</w:t>
            </w:r>
          </w:p>
        </w:tc>
      </w:tr>
      <w:tr>
        <w:trPr>
          <w:cantSplit/>
        </w:trPr>
        <w:tc>
          <w:tcPr>
            <w:tcW w:type="dxa" w:w="1152"/>
            <w:vAlign w:val="top"/>
            <w:tcMar>
              <w:top w:w="45" w:type="dxa"/>
              <w:start w:w="45" w:type="dxa"/>
              <w:bottom w:w="45" w:type="dxa"/>
              <w:end w:w="45" w:type="dxa"/>
            </w:tcMar>
          </w:tcPr>
          <w:p>
            <w:pPr>
              <w:spacing w:after="3"/>
            </w:pPr>
            <w:r>
              <w:rPr>
                <w:sz w:val="11"/>
              </w:rPr>
              <w:t>VP-SEC</w:t>
            </w:r>
          </w:p>
        </w:tc>
        <w:tc>
          <w:tcPr>
            <w:tcW w:type="dxa" w:w="2160"/>
            <w:vAlign w:val="top"/>
            <w:tcMar>
              <w:top w:w="45" w:type="dxa"/>
              <w:start w:w="45" w:type="dxa"/>
              <w:bottom w:w="45" w:type="dxa"/>
              <w:end w:w="45" w:type="dxa"/>
            </w:tcMar>
          </w:tcPr>
          <w:p>
            <w:pPr>
              <w:spacing w:after="3"/>
            </w:pPr>
            <w:r>
              <w:rPr>
                <w:sz w:val="11"/>
              </w:rPr>
              <w:t>Identity/security/privacy</w:t>
            </w:r>
          </w:p>
        </w:tc>
        <w:tc>
          <w:tcPr>
            <w:tcW w:type="dxa" w:w="5616"/>
            <w:vAlign w:val="top"/>
            <w:tcMar>
              <w:top w:w="45" w:type="dxa"/>
              <w:start w:w="45" w:type="dxa"/>
              <w:bottom w:w="45" w:type="dxa"/>
              <w:end w:w="45" w:type="dxa"/>
            </w:tcMar>
          </w:tcPr>
          <w:p>
            <w:pPr>
              <w:spacing w:after="3"/>
            </w:pPr>
            <w:r>
              <w:rPr>
                <w:sz w:val="11"/>
              </w:rPr>
              <w:t>UT + CT + IT + SEC + E2E + REG; PERF/DRT where relevant</w:t>
            </w:r>
          </w:p>
        </w:tc>
        <w:tc>
          <w:tcPr>
            <w:tcW w:type="dxa" w:w="2016"/>
            <w:vAlign w:val="top"/>
            <w:tcMar>
              <w:top w:w="45" w:type="dxa"/>
              <w:start w:w="45" w:type="dxa"/>
              <w:bottom w:w="45" w:type="dxa"/>
              <w:end w:w="45" w:type="dxa"/>
            </w:tcMar>
          </w:tcPr>
          <w:p>
            <w:pPr>
              <w:spacing w:after="3"/>
            </w:pPr>
            <w:r>
              <w:rPr>
                <w:sz w:val="11"/>
              </w:rPr>
              <w:t>IAM, privacy, consent, cyber and privileged controls.</w:t>
            </w:r>
          </w:p>
        </w:tc>
      </w:tr>
      <w:tr>
        <w:trPr>
          <w:cantSplit/>
        </w:trPr>
        <w:tc>
          <w:tcPr>
            <w:tcW w:type="dxa" w:w="1152"/>
            <w:vAlign w:val="top"/>
            <w:tcMar>
              <w:top w:w="45" w:type="dxa"/>
              <w:start w:w="45" w:type="dxa"/>
              <w:bottom w:w="45" w:type="dxa"/>
              <w:end w:w="45" w:type="dxa"/>
            </w:tcMar>
          </w:tcPr>
          <w:p>
            <w:pPr>
              <w:spacing w:after="3"/>
            </w:pPr>
            <w:r>
              <w:rPr>
                <w:sz w:val="11"/>
              </w:rPr>
              <w:t>VP-INT</w:t>
            </w:r>
          </w:p>
        </w:tc>
        <w:tc>
          <w:tcPr>
            <w:tcW w:type="dxa" w:w="2160"/>
            <w:vAlign w:val="top"/>
            <w:tcMar>
              <w:top w:w="45" w:type="dxa"/>
              <w:start w:w="45" w:type="dxa"/>
              <w:bottom w:w="45" w:type="dxa"/>
              <w:end w:w="45" w:type="dxa"/>
            </w:tcMar>
          </w:tcPr>
          <w:p>
            <w:pPr>
              <w:spacing w:after="3"/>
            </w:pPr>
            <w:r>
              <w:rPr>
                <w:sz w:val="11"/>
              </w:rPr>
              <w:t>Integration/device/OT</w:t>
            </w:r>
          </w:p>
        </w:tc>
        <w:tc>
          <w:tcPr>
            <w:tcW w:type="dxa" w:w="5616"/>
            <w:vAlign w:val="top"/>
            <w:tcMar>
              <w:top w:w="45" w:type="dxa"/>
              <w:start w:w="45" w:type="dxa"/>
              <w:bottom w:w="45" w:type="dxa"/>
              <w:end w:w="45" w:type="dxa"/>
            </w:tcMar>
          </w:tcPr>
          <w:p>
            <w:pPr>
              <w:spacing w:after="3"/>
            </w:pPr>
            <w:r>
              <w:rPr>
                <w:sz w:val="11"/>
              </w:rPr>
              <w:t>CT + IT + E2E + SEC + PERF + DRT/UAT as applicable</w:t>
            </w:r>
          </w:p>
        </w:tc>
        <w:tc>
          <w:tcPr>
            <w:tcW w:type="dxa" w:w="2016"/>
            <w:vAlign w:val="top"/>
            <w:tcMar>
              <w:top w:w="45" w:type="dxa"/>
              <w:start w:w="45" w:type="dxa"/>
              <w:bottom w:w="45" w:type="dxa"/>
              <w:end w:w="45" w:type="dxa"/>
            </w:tcMar>
          </w:tcPr>
          <w:p>
            <w:pPr>
              <w:spacing w:after="3"/>
            </w:pPr>
            <w:r>
              <w:rPr>
                <w:sz w:val="11"/>
              </w:rPr>
              <w:t>FHIR/NHCX/DICOM/device/IoMT/SCADA/external interfaces.</w:t>
            </w:r>
          </w:p>
        </w:tc>
      </w:tr>
      <w:tr>
        <w:trPr>
          <w:cantSplit/>
        </w:trPr>
        <w:tc>
          <w:tcPr>
            <w:tcW w:type="dxa" w:w="1152"/>
            <w:vAlign w:val="top"/>
            <w:tcMar>
              <w:top w:w="45" w:type="dxa"/>
              <w:start w:w="45" w:type="dxa"/>
              <w:bottom w:w="45" w:type="dxa"/>
              <w:end w:w="45" w:type="dxa"/>
            </w:tcMar>
          </w:tcPr>
          <w:p>
            <w:pPr>
              <w:spacing w:after="3"/>
            </w:pPr>
            <w:r>
              <w:rPr>
                <w:sz w:val="11"/>
              </w:rPr>
              <w:t>VP-PLT</w:t>
            </w:r>
          </w:p>
        </w:tc>
        <w:tc>
          <w:tcPr>
            <w:tcW w:type="dxa" w:w="2160"/>
            <w:vAlign w:val="top"/>
            <w:tcMar>
              <w:top w:w="45" w:type="dxa"/>
              <w:start w:w="45" w:type="dxa"/>
              <w:bottom w:w="45" w:type="dxa"/>
              <w:end w:w="45" w:type="dxa"/>
            </w:tcMar>
          </w:tcPr>
          <w:p>
            <w:pPr>
              <w:spacing w:after="3"/>
            </w:pPr>
            <w:r>
              <w:rPr>
                <w:sz w:val="11"/>
              </w:rPr>
              <w:t>Platform/reliability</w:t>
            </w:r>
          </w:p>
        </w:tc>
        <w:tc>
          <w:tcPr>
            <w:tcW w:type="dxa" w:w="5616"/>
            <w:vAlign w:val="top"/>
            <w:tcMar>
              <w:top w:w="45" w:type="dxa"/>
              <w:start w:w="45" w:type="dxa"/>
              <w:bottom w:w="45" w:type="dxa"/>
              <w:end w:w="45" w:type="dxa"/>
            </w:tcMar>
          </w:tcPr>
          <w:p>
            <w:pPr>
              <w:spacing w:after="3"/>
            </w:pPr>
            <w:r>
              <w:rPr>
                <w:sz w:val="11"/>
              </w:rPr>
              <w:t>UT + RIT/CT + IT + SEC + PERF + DRT + REG</w:t>
            </w:r>
          </w:p>
        </w:tc>
        <w:tc>
          <w:tcPr>
            <w:tcW w:type="dxa" w:w="2016"/>
            <w:vAlign w:val="top"/>
            <w:tcMar>
              <w:top w:w="45" w:type="dxa"/>
              <w:start w:w="45" w:type="dxa"/>
              <w:bottom w:w="45" w:type="dxa"/>
              <w:end w:w="45" w:type="dxa"/>
            </w:tcMar>
          </w:tcPr>
          <w:p>
            <w:pPr>
              <w:spacing w:after="3"/>
            </w:pPr>
            <w:r>
              <w:rPr>
                <w:sz w:val="11"/>
              </w:rPr>
              <w:t>Workflow/rules/configuration/SRE/deployment/DR platform.</w:t>
            </w:r>
          </w:p>
        </w:tc>
      </w:tr>
      <w:tr>
        <w:trPr>
          <w:cantSplit/>
        </w:trPr>
        <w:tc>
          <w:tcPr>
            <w:tcW w:type="dxa" w:w="1152"/>
            <w:vAlign w:val="top"/>
            <w:tcMar>
              <w:top w:w="45" w:type="dxa"/>
              <w:start w:w="45" w:type="dxa"/>
              <w:bottom w:w="45" w:type="dxa"/>
              <w:end w:w="45" w:type="dxa"/>
            </w:tcMar>
          </w:tcPr>
          <w:p>
            <w:pPr>
              <w:spacing w:after="3"/>
            </w:pPr>
            <w:r>
              <w:rPr>
                <w:sz w:val="11"/>
              </w:rPr>
              <w:t>VP-DAT</w:t>
            </w:r>
          </w:p>
        </w:tc>
        <w:tc>
          <w:tcPr>
            <w:tcW w:type="dxa" w:w="2160"/>
            <w:vAlign w:val="top"/>
            <w:tcMar>
              <w:top w:w="45" w:type="dxa"/>
              <w:start w:w="45" w:type="dxa"/>
              <w:bottom w:w="45" w:type="dxa"/>
              <w:end w:w="45" w:type="dxa"/>
            </w:tcMar>
          </w:tcPr>
          <w:p>
            <w:pPr>
              <w:spacing w:after="3"/>
            </w:pPr>
            <w:r>
              <w:rPr>
                <w:sz w:val="11"/>
              </w:rPr>
              <w:t>Data/AI/analytics</w:t>
            </w:r>
          </w:p>
        </w:tc>
        <w:tc>
          <w:tcPr>
            <w:tcW w:type="dxa" w:w="5616"/>
            <w:vAlign w:val="top"/>
            <w:tcMar>
              <w:top w:w="45" w:type="dxa"/>
              <w:start w:w="45" w:type="dxa"/>
              <w:bottom w:w="45" w:type="dxa"/>
              <w:end w:w="45" w:type="dxa"/>
            </w:tcMar>
          </w:tcPr>
          <w:p>
            <w:pPr>
              <w:spacing w:after="3"/>
            </w:pPr>
            <w:r>
              <w:rPr>
                <w:sz w:val="11"/>
              </w:rPr>
              <w:t>UT + RIT + IT + SEC + PERF + MVT where AI + UAT + REG</w:t>
            </w:r>
          </w:p>
        </w:tc>
        <w:tc>
          <w:tcPr>
            <w:tcW w:type="dxa" w:w="2016"/>
            <w:vAlign w:val="top"/>
            <w:tcMar>
              <w:top w:w="45" w:type="dxa"/>
              <w:start w:w="45" w:type="dxa"/>
              <w:bottom w:w="45" w:type="dxa"/>
              <w:end w:w="45" w:type="dxa"/>
            </w:tcMar>
          </w:tcPr>
          <w:p>
            <w:pPr>
              <w:spacing w:after="3"/>
            </w:pPr>
            <w:r>
              <w:rPr>
                <w:sz w:val="11"/>
              </w:rPr>
              <w:t>Lakehouse, analytics, terminology, AI/model lifecycle.</w:t>
            </w:r>
          </w:p>
        </w:tc>
      </w:tr>
      <w:tr>
        <w:trPr>
          <w:cantSplit/>
        </w:trPr>
        <w:tc>
          <w:tcPr>
            <w:tcW w:type="dxa" w:w="1152"/>
            <w:vAlign w:val="top"/>
            <w:tcMar>
              <w:top w:w="45" w:type="dxa"/>
              <w:start w:w="45" w:type="dxa"/>
              <w:bottom w:w="45" w:type="dxa"/>
              <w:end w:w="45" w:type="dxa"/>
            </w:tcMar>
          </w:tcPr>
          <w:p>
            <w:pPr>
              <w:spacing w:after="3"/>
            </w:pPr>
            <w:r>
              <w:rPr>
                <w:sz w:val="11"/>
              </w:rPr>
              <w:t>VP-UX</w:t>
            </w:r>
          </w:p>
        </w:tc>
        <w:tc>
          <w:tcPr>
            <w:tcW w:type="dxa" w:w="2160"/>
            <w:vAlign w:val="top"/>
            <w:tcMar>
              <w:top w:w="45" w:type="dxa"/>
              <w:start w:w="45" w:type="dxa"/>
              <w:bottom w:w="45" w:type="dxa"/>
              <w:end w:w="45" w:type="dxa"/>
            </w:tcMar>
          </w:tcPr>
          <w:p>
            <w:pPr>
              <w:spacing w:after="3"/>
            </w:pPr>
            <w:r>
              <w:rPr>
                <w:sz w:val="11"/>
              </w:rPr>
              <w:t>Patient/mobile/UX</w:t>
            </w:r>
          </w:p>
        </w:tc>
        <w:tc>
          <w:tcPr>
            <w:tcW w:type="dxa" w:w="5616"/>
            <w:vAlign w:val="top"/>
            <w:tcMar>
              <w:top w:w="45" w:type="dxa"/>
              <w:start w:w="45" w:type="dxa"/>
              <w:bottom w:w="45" w:type="dxa"/>
              <w:end w:w="45" w:type="dxa"/>
            </w:tcMar>
          </w:tcPr>
          <w:p>
            <w:pPr>
              <w:spacing w:after="3"/>
            </w:pPr>
            <w:r>
              <w:rPr>
                <w:sz w:val="11"/>
              </w:rPr>
              <w:t>CT + UI + IT + E2E + SEC + A11Y + UAT + REG; offline/DR tests where supported</w:t>
            </w:r>
          </w:p>
        </w:tc>
        <w:tc>
          <w:tcPr>
            <w:tcW w:type="dxa" w:w="2016"/>
            <w:vAlign w:val="top"/>
            <w:tcMar>
              <w:top w:w="45" w:type="dxa"/>
              <w:start w:w="45" w:type="dxa"/>
              <w:bottom w:w="45" w:type="dxa"/>
              <w:end w:w="45" w:type="dxa"/>
            </w:tcMar>
          </w:tcPr>
          <w:p>
            <w:pPr>
              <w:spacing w:after="3"/>
            </w:pPr>
            <w:r>
              <w:rPr>
                <w:sz w:val="11"/>
              </w:rPr>
              <w:t>Patient app, PHR, telehealth, home care, field/mobile and UX families.</w:t>
            </w:r>
          </w:p>
        </w:tc>
      </w:tr>
    </w:tbl>
    <w:p>
      <w:r>
        <w:t>Profiles are minimums, not maximums. A specific requirement can add test classes based on criticality, architecture or risk. A requirement can be verified only after every mandatory class for its profile is satisfied or a formally approved, documented Not Applicable rationale exists.</w:t>
      </w:r>
    </w:p>
    <w:p>
      <w:pPr>
        <w:pStyle w:val="Heading1"/>
      </w:pPr>
      <w:r>
        <w:t>6. Test ID and Traceability Convention</w:t>
      </w:r>
    </w:p>
    <w:p>
      <w:r>
        <w:t>Test identifiers must be stable and directly traceable to the canonical requirement. Recommended format: TST-&lt;REQUIREMENT-ID&gt;-&lt;CLASS&gt;-&lt;SEQ&gt;. Example: TST-SRS-MED-014-CST-01.</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D9EAF7"/>
            <w:vAlign w:val="center"/>
            <w:tcMar>
              <w:top w:w="45" w:type="dxa"/>
              <w:start w:w="45" w:type="dxa"/>
              <w:bottom w:w="45" w:type="dxa"/>
              <w:end w:w="45" w:type="dxa"/>
            </w:tcMar>
          </w:tcPr>
          <w:p>
            <w:pPr>
              <w:spacing w:after="4"/>
            </w:pPr>
            <w:r>
              <w:rPr>
                <w:b/>
                <w:sz w:val="13"/>
              </w:rPr>
              <w:t>Trace object</w:t>
            </w:r>
          </w:p>
        </w:tc>
        <w:tc>
          <w:tcPr>
            <w:tcW w:type="dxa" w:w="8784"/>
            <w:shd w:fill="D9EAF7"/>
            <w:vAlign w:val="center"/>
            <w:tcMar>
              <w:top w:w="45" w:type="dxa"/>
              <w:start w:w="45" w:type="dxa"/>
              <w:bottom w:w="45" w:type="dxa"/>
              <w:end w:w="45" w:type="dxa"/>
            </w:tcMar>
          </w:tcPr>
          <w:p>
            <w:pPr>
              <w:spacing w:after="4"/>
            </w:pPr>
            <w:r>
              <w:rPr>
                <w:b/>
                <w:sz w:val="13"/>
              </w:rPr>
              <w:t>Required link</w:t>
            </w:r>
          </w:p>
        </w:tc>
      </w:tr>
      <w:tr>
        <w:trPr>
          <w:cantSplit/>
        </w:trPr>
        <w:tc>
          <w:tcPr>
            <w:tcW w:type="dxa" w:w="2016"/>
            <w:vAlign w:val="top"/>
            <w:tcMar>
              <w:top w:w="45" w:type="dxa"/>
              <w:start w:w="45" w:type="dxa"/>
              <w:bottom w:w="45" w:type="dxa"/>
              <w:end w:w="45" w:type="dxa"/>
            </w:tcMar>
          </w:tcPr>
          <w:p>
            <w:pPr>
              <w:spacing w:after="3"/>
            </w:pPr>
            <w:r>
              <w:rPr>
                <w:sz w:val="13"/>
              </w:rPr>
              <w:t>Requirement</w:t>
            </w:r>
          </w:p>
        </w:tc>
        <w:tc>
          <w:tcPr>
            <w:tcW w:type="dxa" w:w="8784"/>
            <w:vAlign w:val="top"/>
            <w:tcMar>
              <w:top w:w="45" w:type="dxa"/>
              <w:start w:w="45" w:type="dxa"/>
              <w:bottom w:w="45" w:type="dxa"/>
              <w:end w:w="45" w:type="dxa"/>
            </w:tcMar>
          </w:tcPr>
          <w:p>
            <w:pPr>
              <w:spacing w:after="3"/>
            </w:pPr>
            <w:r>
              <w:rPr>
                <w:sz w:val="13"/>
              </w:rPr>
              <w:t>Canonical SRS ID + source SRS phase.</w:t>
            </w:r>
          </w:p>
        </w:tc>
      </w:tr>
      <w:tr>
        <w:trPr>
          <w:cantSplit/>
        </w:trPr>
        <w:tc>
          <w:tcPr>
            <w:tcW w:type="dxa" w:w="2016"/>
            <w:vAlign w:val="top"/>
            <w:tcMar>
              <w:top w:w="45" w:type="dxa"/>
              <w:start w:w="45" w:type="dxa"/>
              <w:bottom w:w="45" w:type="dxa"/>
              <w:end w:w="45" w:type="dxa"/>
            </w:tcMar>
          </w:tcPr>
          <w:p>
            <w:pPr>
              <w:spacing w:after="3"/>
            </w:pPr>
            <w:r>
              <w:rPr>
                <w:sz w:val="13"/>
              </w:rPr>
              <w:t>Feature/story</w:t>
            </w:r>
          </w:p>
        </w:tc>
        <w:tc>
          <w:tcPr>
            <w:tcW w:type="dxa" w:w="8784"/>
            <w:vAlign w:val="top"/>
            <w:tcMar>
              <w:top w:w="45" w:type="dxa"/>
              <w:start w:w="45" w:type="dxa"/>
              <w:bottom w:w="45" w:type="dxa"/>
              <w:end w:w="45" w:type="dxa"/>
            </w:tcMar>
          </w:tcPr>
          <w:p>
            <w:pPr>
              <w:spacing w:after="3"/>
            </w:pPr>
            <w:r>
              <w:rPr>
                <w:sz w:val="13"/>
              </w:rPr>
              <w:t>Backlog feature/epic delivering behavior.</w:t>
            </w:r>
          </w:p>
        </w:tc>
      </w:tr>
      <w:tr>
        <w:trPr>
          <w:cantSplit/>
        </w:trPr>
        <w:tc>
          <w:tcPr>
            <w:tcW w:type="dxa" w:w="2016"/>
            <w:vAlign w:val="top"/>
            <w:tcMar>
              <w:top w:w="45" w:type="dxa"/>
              <w:start w:w="45" w:type="dxa"/>
              <w:bottom w:w="45" w:type="dxa"/>
              <w:end w:w="45" w:type="dxa"/>
            </w:tcMar>
          </w:tcPr>
          <w:p>
            <w:pPr>
              <w:spacing w:after="3"/>
            </w:pPr>
            <w:r>
              <w:rPr>
                <w:sz w:val="13"/>
              </w:rPr>
              <w:t>Design</w:t>
            </w:r>
          </w:p>
        </w:tc>
        <w:tc>
          <w:tcPr>
            <w:tcW w:type="dxa" w:w="8784"/>
            <w:vAlign w:val="top"/>
            <w:tcMar>
              <w:top w:w="45" w:type="dxa"/>
              <w:start w:w="45" w:type="dxa"/>
              <w:bottom w:w="45" w:type="dxa"/>
              <w:end w:w="45" w:type="dxa"/>
            </w:tcMar>
          </w:tcPr>
          <w:p>
            <w:pPr>
              <w:spacing w:after="3"/>
            </w:pPr>
            <w:r>
              <w:rPr>
                <w:sz w:val="13"/>
              </w:rPr>
              <w:t>UX screen/flow and API/data design when applicable.</w:t>
            </w:r>
          </w:p>
        </w:tc>
      </w:tr>
      <w:tr>
        <w:trPr>
          <w:cantSplit/>
        </w:trPr>
        <w:tc>
          <w:tcPr>
            <w:tcW w:type="dxa" w:w="2016"/>
            <w:vAlign w:val="top"/>
            <w:tcMar>
              <w:top w:w="45" w:type="dxa"/>
              <w:start w:w="45" w:type="dxa"/>
              <w:bottom w:w="45" w:type="dxa"/>
              <w:end w:w="45" w:type="dxa"/>
            </w:tcMar>
          </w:tcPr>
          <w:p>
            <w:pPr>
              <w:spacing w:after="3"/>
            </w:pPr>
            <w:r>
              <w:rPr>
                <w:sz w:val="13"/>
              </w:rPr>
              <w:t>Test case</w:t>
            </w:r>
          </w:p>
        </w:tc>
        <w:tc>
          <w:tcPr>
            <w:tcW w:type="dxa" w:w="8784"/>
            <w:vAlign w:val="top"/>
            <w:tcMar>
              <w:top w:w="45" w:type="dxa"/>
              <w:start w:w="45" w:type="dxa"/>
              <w:bottom w:w="45" w:type="dxa"/>
              <w:end w:w="45" w:type="dxa"/>
            </w:tcMar>
          </w:tcPr>
          <w:p>
            <w:pPr>
              <w:spacing w:after="3"/>
            </w:pPr>
            <w:r>
              <w:rPr>
                <w:sz w:val="13"/>
              </w:rPr>
              <w:t>One or more TST IDs with test class and expected result.</w:t>
            </w:r>
          </w:p>
        </w:tc>
      </w:tr>
      <w:tr>
        <w:trPr>
          <w:cantSplit/>
        </w:trPr>
        <w:tc>
          <w:tcPr>
            <w:tcW w:type="dxa" w:w="2016"/>
            <w:vAlign w:val="top"/>
            <w:tcMar>
              <w:top w:w="45" w:type="dxa"/>
              <w:start w:w="45" w:type="dxa"/>
              <w:bottom w:w="45" w:type="dxa"/>
              <w:end w:w="45" w:type="dxa"/>
            </w:tcMar>
          </w:tcPr>
          <w:p>
            <w:pPr>
              <w:spacing w:after="3"/>
            </w:pPr>
            <w:r>
              <w:rPr>
                <w:sz w:val="13"/>
              </w:rPr>
              <w:t>Build</w:t>
            </w:r>
          </w:p>
        </w:tc>
        <w:tc>
          <w:tcPr>
            <w:tcW w:type="dxa" w:w="8784"/>
            <w:vAlign w:val="top"/>
            <w:tcMar>
              <w:top w:w="45" w:type="dxa"/>
              <w:start w:w="45" w:type="dxa"/>
              <w:bottom w:w="45" w:type="dxa"/>
              <w:end w:w="45" w:type="dxa"/>
            </w:tcMar>
          </w:tcPr>
          <w:p>
            <w:pPr>
              <w:spacing w:after="3"/>
            </w:pPr>
            <w:r>
              <w:rPr>
                <w:sz w:val="13"/>
              </w:rPr>
              <w:t>Commit/artifact/config/model version tested.</w:t>
            </w:r>
          </w:p>
        </w:tc>
      </w:tr>
      <w:tr>
        <w:trPr>
          <w:cantSplit/>
        </w:trPr>
        <w:tc>
          <w:tcPr>
            <w:tcW w:type="dxa" w:w="2016"/>
            <w:vAlign w:val="top"/>
            <w:tcMar>
              <w:top w:w="45" w:type="dxa"/>
              <w:start w:w="45" w:type="dxa"/>
              <w:bottom w:w="45" w:type="dxa"/>
              <w:end w:w="45" w:type="dxa"/>
            </w:tcMar>
          </w:tcPr>
          <w:p>
            <w:pPr>
              <w:spacing w:after="3"/>
            </w:pPr>
            <w:r>
              <w:rPr>
                <w:sz w:val="13"/>
              </w:rPr>
              <w:t>Execution</w:t>
            </w:r>
          </w:p>
        </w:tc>
        <w:tc>
          <w:tcPr>
            <w:tcW w:type="dxa" w:w="8784"/>
            <w:vAlign w:val="top"/>
            <w:tcMar>
              <w:top w:w="45" w:type="dxa"/>
              <w:start w:w="45" w:type="dxa"/>
              <w:bottom w:w="45" w:type="dxa"/>
              <w:end w:w="45" w:type="dxa"/>
            </w:tcMar>
          </w:tcPr>
          <w:p>
            <w:pPr>
              <w:spacing w:after="3"/>
            </w:pPr>
            <w:r>
              <w:rPr>
                <w:sz w:val="13"/>
              </w:rPr>
              <w:t>Environment, dataset, executor/automation job, timestamp.</w:t>
            </w:r>
          </w:p>
        </w:tc>
      </w:tr>
      <w:tr>
        <w:trPr>
          <w:cantSplit/>
        </w:trPr>
        <w:tc>
          <w:tcPr>
            <w:tcW w:type="dxa" w:w="2016"/>
            <w:vAlign w:val="top"/>
            <w:tcMar>
              <w:top w:w="45" w:type="dxa"/>
              <w:start w:w="45" w:type="dxa"/>
              <w:bottom w:w="45" w:type="dxa"/>
              <w:end w:w="45" w:type="dxa"/>
            </w:tcMar>
          </w:tcPr>
          <w:p>
            <w:pPr>
              <w:spacing w:after="3"/>
            </w:pPr>
            <w:r>
              <w:rPr>
                <w:sz w:val="13"/>
              </w:rPr>
              <w:t>Evidence</w:t>
            </w:r>
          </w:p>
        </w:tc>
        <w:tc>
          <w:tcPr>
            <w:tcW w:type="dxa" w:w="8784"/>
            <w:vAlign w:val="top"/>
            <w:tcMar>
              <w:top w:w="45" w:type="dxa"/>
              <w:start w:w="45" w:type="dxa"/>
              <w:bottom w:w="45" w:type="dxa"/>
              <w:end w:w="45" w:type="dxa"/>
            </w:tcMar>
          </w:tcPr>
          <w:p>
            <w:pPr>
              <w:spacing w:after="3"/>
            </w:pPr>
            <w:r>
              <w:rPr>
                <w:sz w:val="13"/>
              </w:rPr>
              <w:t>Machine report/log/screenshot/document hash as appropriate.</w:t>
            </w:r>
          </w:p>
        </w:tc>
      </w:tr>
      <w:tr>
        <w:trPr>
          <w:cantSplit/>
        </w:trPr>
        <w:tc>
          <w:tcPr>
            <w:tcW w:type="dxa" w:w="2016"/>
            <w:vAlign w:val="top"/>
            <w:tcMar>
              <w:top w:w="45" w:type="dxa"/>
              <w:start w:w="45" w:type="dxa"/>
              <w:bottom w:w="45" w:type="dxa"/>
              <w:end w:w="45" w:type="dxa"/>
            </w:tcMar>
          </w:tcPr>
          <w:p>
            <w:pPr>
              <w:spacing w:after="3"/>
            </w:pPr>
            <w:r>
              <w:rPr>
                <w:sz w:val="13"/>
              </w:rPr>
              <w:t>Defect</w:t>
            </w:r>
          </w:p>
        </w:tc>
        <w:tc>
          <w:tcPr>
            <w:tcW w:type="dxa" w:w="8784"/>
            <w:vAlign w:val="top"/>
            <w:tcMar>
              <w:top w:w="45" w:type="dxa"/>
              <w:start w:w="45" w:type="dxa"/>
              <w:bottom w:w="45" w:type="dxa"/>
              <w:end w:w="45" w:type="dxa"/>
            </w:tcMar>
          </w:tcPr>
          <w:p>
            <w:pPr>
              <w:spacing w:after="3"/>
            </w:pPr>
            <w:r>
              <w:rPr>
                <w:sz w:val="13"/>
              </w:rPr>
              <w:t>Failure links to defect and violated SRS ID.</w:t>
            </w:r>
          </w:p>
        </w:tc>
      </w:tr>
      <w:tr>
        <w:trPr>
          <w:cantSplit/>
        </w:trPr>
        <w:tc>
          <w:tcPr>
            <w:tcW w:type="dxa" w:w="2016"/>
            <w:vAlign w:val="top"/>
            <w:tcMar>
              <w:top w:w="45" w:type="dxa"/>
              <w:start w:w="45" w:type="dxa"/>
              <w:bottom w:w="45" w:type="dxa"/>
              <w:end w:w="45" w:type="dxa"/>
            </w:tcMar>
          </w:tcPr>
          <w:p>
            <w:pPr>
              <w:spacing w:after="3"/>
            </w:pPr>
            <w:r>
              <w:rPr>
                <w:sz w:val="13"/>
              </w:rPr>
              <w:t>Approval</w:t>
            </w:r>
          </w:p>
        </w:tc>
        <w:tc>
          <w:tcPr>
            <w:tcW w:type="dxa" w:w="8784"/>
            <w:vAlign w:val="top"/>
            <w:tcMar>
              <w:top w:w="45" w:type="dxa"/>
              <w:start w:w="45" w:type="dxa"/>
              <w:bottom w:w="45" w:type="dxa"/>
              <w:end w:w="45" w:type="dxa"/>
            </w:tcMar>
          </w:tcPr>
          <w:p>
            <w:pPr>
              <w:spacing w:after="3"/>
            </w:pPr>
            <w:r>
              <w:rPr>
                <w:sz w:val="13"/>
              </w:rPr>
              <w:t>Required QA/domain/clinical/security approver.</w:t>
            </w:r>
          </w:p>
        </w:tc>
      </w:tr>
      <w:tr>
        <w:trPr>
          <w:cantSplit/>
        </w:trPr>
        <w:tc>
          <w:tcPr>
            <w:tcW w:type="dxa" w:w="2016"/>
            <w:vAlign w:val="top"/>
            <w:tcMar>
              <w:top w:w="45" w:type="dxa"/>
              <w:start w:w="45" w:type="dxa"/>
              <w:bottom w:w="45" w:type="dxa"/>
              <w:end w:w="45" w:type="dxa"/>
            </w:tcMar>
          </w:tcPr>
          <w:p>
            <w:pPr>
              <w:spacing w:after="3"/>
            </w:pPr>
            <w:r>
              <w:rPr>
                <w:sz w:val="13"/>
              </w:rPr>
              <w:t>Release</w:t>
            </w:r>
          </w:p>
        </w:tc>
        <w:tc>
          <w:tcPr>
            <w:tcW w:type="dxa" w:w="8784"/>
            <w:vAlign w:val="top"/>
            <w:tcMar>
              <w:top w:w="45" w:type="dxa"/>
              <w:start w:w="45" w:type="dxa"/>
              <w:bottom w:w="45" w:type="dxa"/>
              <w:end w:w="45" w:type="dxa"/>
            </w:tcMar>
          </w:tcPr>
          <w:p>
            <w:pPr>
              <w:spacing w:after="3"/>
            </w:pPr>
            <w:r>
              <w:rPr>
                <w:sz w:val="13"/>
              </w:rPr>
              <w:t>Release candidate and production cohort.</w:t>
            </w:r>
          </w:p>
        </w:tc>
      </w:tr>
    </w:tbl>
    <w:p>
      <w:pPr>
        <w:pStyle w:val="Heading1"/>
      </w:pPr>
      <w:r>
        <w:t>7. Test Case Standard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3"/>
              </w:rPr>
              <w:t>Field</w:t>
            </w:r>
          </w:p>
        </w:tc>
        <w:tc>
          <w:tcPr>
            <w:tcW w:type="dxa" w:w="8640"/>
            <w:shd w:fill="D9EAF7"/>
            <w:vAlign w:val="center"/>
            <w:tcMar>
              <w:top w:w="45" w:type="dxa"/>
              <w:start w:w="45" w:type="dxa"/>
              <w:bottom w:w="45" w:type="dxa"/>
              <w:end w:w="45" w:type="dxa"/>
            </w:tcMar>
          </w:tcPr>
          <w:p>
            <w:pPr>
              <w:spacing w:after="4"/>
            </w:pPr>
            <w:r>
              <w:rPr>
                <w:b/>
                <w:sz w:val="13"/>
              </w:rPr>
              <w:t>Required content</w:t>
            </w:r>
          </w:p>
        </w:tc>
      </w:tr>
      <w:tr>
        <w:trPr>
          <w:cantSplit/>
        </w:trPr>
        <w:tc>
          <w:tcPr>
            <w:tcW w:type="dxa" w:w="2160"/>
            <w:vAlign w:val="top"/>
            <w:tcMar>
              <w:top w:w="45" w:type="dxa"/>
              <w:start w:w="45" w:type="dxa"/>
              <w:bottom w:w="45" w:type="dxa"/>
              <w:end w:w="45" w:type="dxa"/>
            </w:tcMar>
          </w:tcPr>
          <w:p>
            <w:pPr>
              <w:spacing w:after="3"/>
            </w:pPr>
            <w:r>
              <w:rPr>
                <w:sz w:val="13"/>
              </w:rPr>
              <w:t>Test ID</w:t>
            </w:r>
          </w:p>
        </w:tc>
        <w:tc>
          <w:tcPr>
            <w:tcW w:type="dxa" w:w="8640"/>
            <w:vAlign w:val="top"/>
            <w:tcMar>
              <w:top w:w="45" w:type="dxa"/>
              <w:start w:w="45" w:type="dxa"/>
              <w:bottom w:w="45" w:type="dxa"/>
              <w:end w:w="45" w:type="dxa"/>
            </w:tcMar>
          </w:tcPr>
          <w:p>
            <w:pPr>
              <w:spacing w:after="3"/>
            </w:pPr>
            <w:r>
              <w:rPr>
                <w:sz w:val="13"/>
              </w:rPr>
              <w:t>Stable TST identifier.</w:t>
            </w:r>
          </w:p>
        </w:tc>
      </w:tr>
      <w:tr>
        <w:trPr>
          <w:cantSplit/>
        </w:trPr>
        <w:tc>
          <w:tcPr>
            <w:tcW w:type="dxa" w:w="2160"/>
            <w:vAlign w:val="top"/>
            <w:tcMar>
              <w:top w:w="45" w:type="dxa"/>
              <w:start w:w="45" w:type="dxa"/>
              <w:bottom w:w="45" w:type="dxa"/>
              <w:end w:w="45" w:type="dxa"/>
            </w:tcMar>
          </w:tcPr>
          <w:p>
            <w:pPr>
              <w:spacing w:after="3"/>
            </w:pPr>
            <w:r>
              <w:rPr>
                <w:sz w:val="13"/>
              </w:rPr>
              <w:t>Requirement ID(s)</w:t>
            </w:r>
          </w:p>
        </w:tc>
        <w:tc>
          <w:tcPr>
            <w:tcW w:type="dxa" w:w="8640"/>
            <w:vAlign w:val="top"/>
            <w:tcMar>
              <w:top w:w="45" w:type="dxa"/>
              <w:start w:w="45" w:type="dxa"/>
              <w:bottom w:w="45" w:type="dxa"/>
              <w:end w:w="45" w:type="dxa"/>
            </w:tcMar>
          </w:tcPr>
          <w:p>
            <w:pPr>
              <w:spacing w:after="3"/>
            </w:pPr>
            <w:r>
              <w:rPr>
                <w:sz w:val="13"/>
              </w:rPr>
              <w:t>Canonical requirement(s) being verified.</w:t>
            </w:r>
          </w:p>
        </w:tc>
      </w:tr>
      <w:tr>
        <w:trPr>
          <w:cantSplit/>
        </w:trPr>
        <w:tc>
          <w:tcPr>
            <w:tcW w:type="dxa" w:w="2160"/>
            <w:vAlign w:val="top"/>
            <w:tcMar>
              <w:top w:w="45" w:type="dxa"/>
              <w:start w:w="45" w:type="dxa"/>
              <w:bottom w:w="45" w:type="dxa"/>
              <w:end w:w="45" w:type="dxa"/>
            </w:tcMar>
          </w:tcPr>
          <w:p>
            <w:pPr>
              <w:spacing w:after="3"/>
            </w:pPr>
            <w:r>
              <w:rPr>
                <w:sz w:val="13"/>
              </w:rPr>
              <w:t>Title</w:t>
            </w:r>
          </w:p>
        </w:tc>
        <w:tc>
          <w:tcPr>
            <w:tcW w:type="dxa" w:w="8640"/>
            <w:vAlign w:val="top"/>
            <w:tcMar>
              <w:top w:w="45" w:type="dxa"/>
              <w:start w:w="45" w:type="dxa"/>
              <w:bottom w:w="45" w:type="dxa"/>
              <w:end w:w="45" w:type="dxa"/>
            </w:tcMar>
          </w:tcPr>
          <w:p>
            <w:pPr>
              <w:spacing w:after="3"/>
            </w:pPr>
            <w:r>
              <w:rPr>
                <w:sz w:val="13"/>
              </w:rPr>
              <w:t>Concise behavior under test.</w:t>
            </w:r>
          </w:p>
        </w:tc>
      </w:tr>
      <w:tr>
        <w:trPr>
          <w:cantSplit/>
        </w:trPr>
        <w:tc>
          <w:tcPr>
            <w:tcW w:type="dxa" w:w="2160"/>
            <w:vAlign w:val="top"/>
            <w:tcMar>
              <w:top w:w="45" w:type="dxa"/>
              <w:start w:w="45" w:type="dxa"/>
              <w:bottom w:w="45" w:type="dxa"/>
              <w:end w:w="45" w:type="dxa"/>
            </w:tcMar>
          </w:tcPr>
          <w:p>
            <w:pPr>
              <w:spacing w:after="3"/>
            </w:pPr>
            <w:r>
              <w:rPr>
                <w:sz w:val="13"/>
              </w:rPr>
              <w:t>Risk/criticality</w:t>
            </w:r>
          </w:p>
        </w:tc>
        <w:tc>
          <w:tcPr>
            <w:tcW w:type="dxa" w:w="8640"/>
            <w:vAlign w:val="top"/>
            <w:tcMar>
              <w:top w:w="45" w:type="dxa"/>
              <w:start w:w="45" w:type="dxa"/>
              <w:bottom w:w="45" w:type="dxa"/>
              <w:end w:w="45" w:type="dxa"/>
            </w:tcMar>
          </w:tcPr>
          <w:p>
            <w:pPr>
              <w:spacing w:after="3"/>
            </w:pPr>
            <w:r>
              <w:rPr>
                <w:sz w:val="13"/>
              </w:rPr>
              <w:t>Tier and verification profile.</w:t>
            </w:r>
          </w:p>
        </w:tc>
      </w:tr>
      <w:tr>
        <w:trPr>
          <w:cantSplit/>
        </w:trPr>
        <w:tc>
          <w:tcPr>
            <w:tcW w:type="dxa" w:w="2160"/>
            <w:vAlign w:val="top"/>
            <w:tcMar>
              <w:top w:w="45" w:type="dxa"/>
              <w:start w:w="45" w:type="dxa"/>
              <w:bottom w:w="45" w:type="dxa"/>
              <w:end w:w="45" w:type="dxa"/>
            </w:tcMar>
          </w:tcPr>
          <w:p>
            <w:pPr>
              <w:spacing w:after="3"/>
            </w:pPr>
            <w:r>
              <w:rPr>
                <w:sz w:val="13"/>
              </w:rPr>
              <w:t>Preconditions</w:t>
            </w:r>
          </w:p>
        </w:tc>
        <w:tc>
          <w:tcPr>
            <w:tcW w:type="dxa" w:w="8640"/>
            <w:vAlign w:val="top"/>
            <w:tcMar>
              <w:top w:w="45" w:type="dxa"/>
              <w:start w:w="45" w:type="dxa"/>
              <w:bottom w:w="45" w:type="dxa"/>
              <w:end w:w="45" w:type="dxa"/>
            </w:tcMar>
          </w:tcPr>
          <w:p>
            <w:pPr>
              <w:spacing w:after="3"/>
            </w:pPr>
            <w:r>
              <w:rPr>
                <w:sz w:val="13"/>
              </w:rPr>
              <w:t>Identity, data, configuration, state and environment.</w:t>
            </w:r>
          </w:p>
        </w:tc>
      </w:tr>
      <w:tr>
        <w:trPr>
          <w:cantSplit/>
        </w:trPr>
        <w:tc>
          <w:tcPr>
            <w:tcW w:type="dxa" w:w="2160"/>
            <w:vAlign w:val="top"/>
            <w:tcMar>
              <w:top w:w="45" w:type="dxa"/>
              <w:start w:w="45" w:type="dxa"/>
              <w:bottom w:w="45" w:type="dxa"/>
              <w:end w:w="45" w:type="dxa"/>
            </w:tcMar>
          </w:tcPr>
          <w:p>
            <w:pPr>
              <w:spacing w:after="3"/>
            </w:pPr>
            <w:r>
              <w:rPr>
                <w:sz w:val="13"/>
              </w:rPr>
              <w:t>Test data</w:t>
            </w:r>
          </w:p>
        </w:tc>
        <w:tc>
          <w:tcPr>
            <w:tcW w:type="dxa" w:w="8640"/>
            <w:vAlign w:val="top"/>
            <w:tcMar>
              <w:top w:w="45" w:type="dxa"/>
              <w:start w:w="45" w:type="dxa"/>
              <w:bottom w:w="45" w:type="dxa"/>
              <w:end w:w="45" w:type="dxa"/>
            </w:tcMar>
          </w:tcPr>
          <w:p>
            <w:pPr>
              <w:spacing w:after="3"/>
            </w:pPr>
            <w:r>
              <w:rPr>
                <w:sz w:val="13"/>
              </w:rPr>
              <w:t>Named reusable dataset/fixtures; PHI policy.</w:t>
            </w:r>
          </w:p>
        </w:tc>
      </w:tr>
      <w:tr>
        <w:trPr>
          <w:cantSplit/>
        </w:trPr>
        <w:tc>
          <w:tcPr>
            <w:tcW w:type="dxa" w:w="2160"/>
            <w:vAlign w:val="top"/>
            <w:tcMar>
              <w:top w:w="45" w:type="dxa"/>
              <w:start w:w="45" w:type="dxa"/>
              <w:bottom w:w="45" w:type="dxa"/>
              <w:end w:w="45" w:type="dxa"/>
            </w:tcMar>
          </w:tcPr>
          <w:p>
            <w:pPr>
              <w:spacing w:after="3"/>
            </w:pPr>
            <w:r>
              <w:rPr>
                <w:sz w:val="13"/>
              </w:rPr>
              <w:t>Steps</w:t>
            </w:r>
          </w:p>
        </w:tc>
        <w:tc>
          <w:tcPr>
            <w:tcW w:type="dxa" w:w="8640"/>
            <w:vAlign w:val="top"/>
            <w:tcMar>
              <w:top w:w="45" w:type="dxa"/>
              <w:start w:w="45" w:type="dxa"/>
              <w:bottom w:w="45" w:type="dxa"/>
              <w:end w:w="45" w:type="dxa"/>
            </w:tcMar>
          </w:tcPr>
          <w:p>
            <w:pPr>
              <w:spacing w:after="3"/>
            </w:pPr>
            <w:r>
              <w:rPr>
                <w:sz w:val="13"/>
              </w:rPr>
              <w:t>Deterministic execution sequence.</w:t>
            </w:r>
          </w:p>
        </w:tc>
      </w:tr>
      <w:tr>
        <w:trPr>
          <w:cantSplit/>
        </w:trPr>
        <w:tc>
          <w:tcPr>
            <w:tcW w:type="dxa" w:w="2160"/>
            <w:vAlign w:val="top"/>
            <w:tcMar>
              <w:top w:w="45" w:type="dxa"/>
              <w:start w:w="45" w:type="dxa"/>
              <w:bottom w:w="45" w:type="dxa"/>
              <w:end w:w="45" w:type="dxa"/>
            </w:tcMar>
          </w:tcPr>
          <w:p>
            <w:pPr>
              <w:spacing w:after="3"/>
            </w:pPr>
            <w:r>
              <w:rPr>
                <w:sz w:val="13"/>
              </w:rPr>
              <w:t>Expected result</w:t>
            </w:r>
          </w:p>
        </w:tc>
        <w:tc>
          <w:tcPr>
            <w:tcW w:type="dxa" w:w="8640"/>
            <w:vAlign w:val="top"/>
            <w:tcMar>
              <w:top w:w="45" w:type="dxa"/>
              <w:start w:w="45" w:type="dxa"/>
              <w:bottom w:w="45" w:type="dxa"/>
              <w:end w:w="45" w:type="dxa"/>
            </w:tcMar>
          </w:tcPr>
          <w:p>
            <w:pPr>
              <w:spacing w:after="3"/>
            </w:pPr>
            <w:r>
              <w:rPr>
                <w:sz w:val="13"/>
              </w:rPr>
              <w:t>Objective outcome for every relevant step/state.</w:t>
            </w:r>
          </w:p>
        </w:tc>
      </w:tr>
      <w:tr>
        <w:trPr>
          <w:cantSplit/>
        </w:trPr>
        <w:tc>
          <w:tcPr>
            <w:tcW w:type="dxa" w:w="2160"/>
            <w:vAlign w:val="top"/>
            <w:tcMar>
              <w:top w:w="45" w:type="dxa"/>
              <w:start w:w="45" w:type="dxa"/>
              <w:bottom w:w="45" w:type="dxa"/>
              <w:end w:w="45" w:type="dxa"/>
            </w:tcMar>
          </w:tcPr>
          <w:p>
            <w:pPr>
              <w:spacing w:after="3"/>
            </w:pPr>
            <w:r>
              <w:rPr>
                <w:sz w:val="13"/>
              </w:rPr>
              <w:t>Negative/failure path</w:t>
            </w:r>
          </w:p>
        </w:tc>
        <w:tc>
          <w:tcPr>
            <w:tcW w:type="dxa" w:w="8640"/>
            <w:vAlign w:val="top"/>
            <w:tcMar>
              <w:top w:w="45" w:type="dxa"/>
              <w:start w:w="45" w:type="dxa"/>
              <w:bottom w:w="45" w:type="dxa"/>
              <w:end w:w="45" w:type="dxa"/>
            </w:tcMar>
          </w:tcPr>
          <w:p>
            <w:pPr>
              <w:spacing w:after="3"/>
            </w:pPr>
            <w:r>
              <w:rPr>
                <w:sz w:val="13"/>
              </w:rPr>
              <w:t>Required for safety/security/high-impact transaction cases.</w:t>
            </w:r>
          </w:p>
        </w:tc>
      </w:tr>
      <w:tr>
        <w:trPr>
          <w:cantSplit/>
        </w:trPr>
        <w:tc>
          <w:tcPr>
            <w:tcW w:type="dxa" w:w="2160"/>
            <w:vAlign w:val="top"/>
            <w:tcMar>
              <w:top w:w="45" w:type="dxa"/>
              <w:start w:w="45" w:type="dxa"/>
              <w:bottom w:w="45" w:type="dxa"/>
              <w:end w:w="45" w:type="dxa"/>
            </w:tcMar>
          </w:tcPr>
          <w:p>
            <w:pPr>
              <w:spacing w:after="3"/>
            </w:pPr>
            <w:r>
              <w:rPr>
                <w:sz w:val="13"/>
              </w:rPr>
              <w:t>Evidence</w:t>
            </w:r>
          </w:p>
        </w:tc>
        <w:tc>
          <w:tcPr>
            <w:tcW w:type="dxa" w:w="8640"/>
            <w:vAlign w:val="top"/>
            <w:tcMar>
              <w:top w:w="45" w:type="dxa"/>
              <w:start w:w="45" w:type="dxa"/>
              <w:bottom w:w="45" w:type="dxa"/>
              <w:end w:w="45" w:type="dxa"/>
            </w:tcMar>
          </w:tcPr>
          <w:p>
            <w:pPr>
              <w:spacing w:after="3"/>
            </w:pPr>
            <w:r>
              <w:rPr>
                <w:sz w:val="13"/>
              </w:rPr>
              <w:t>Automated report/log/screenshot or signed manual result.</w:t>
            </w:r>
          </w:p>
        </w:tc>
      </w:tr>
      <w:tr>
        <w:trPr>
          <w:cantSplit/>
        </w:trPr>
        <w:tc>
          <w:tcPr>
            <w:tcW w:type="dxa" w:w="2160"/>
            <w:vAlign w:val="top"/>
            <w:tcMar>
              <w:top w:w="45" w:type="dxa"/>
              <w:start w:w="45" w:type="dxa"/>
              <w:bottom w:w="45" w:type="dxa"/>
              <w:end w:w="45" w:type="dxa"/>
            </w:tcMar>
          </w:tcPr>
          <w:p>
            <w:pPr>
              <w:spacing w:after="3"/>
            </w:pPr>
            <w:r>
              <w:rPr>
                <w:sz w:val="13"/>
              </w:rPr>
              <w:t>Build/config</w:t>
            </w:r>
          </w:p>
        </w:tc>
        <w:tc>
          <w:tcPr>
            <w:tcW w:type="dxa" w:w="8640"/>
            <w:vAlign w:val="top"/>
            <w:tcMar>
              <w:top w:w="45" w:type="dxa"/>
              <w:start w:w="45" w:type="dxa"/>
              <w:bottom w:w="45" w:type="dxa"/>
              <w:end w:w="45" w:type="dxa"/>
            </w:tcMar>
          </w:tcPr>
          <w:p>
            <w:pPr>
              <w:spacing w:after="3"/>
            </w:pPr>
            <w:r>
              <w:rPr>
                <w:sz w:val="13"/>
              </w:rPr>
              <w:t>Application, DB migration, rules/form/model versions.</w:t>
            </w:r>
          </w:p>
        </w:tc>
      </w:tr>
      <w:tr>
        <w:trPr>
          <w:cantSplit/>
        </w:trPr>
        <w:tc>
          <w:tcPr>
            <w:tcW w:type="dxa" w:w="2160"/>
            <w:vAlign w:val="top"/>
            <w:tcMar>
              <w:top w:w="45" w:type="dxa"/>
              <w:start w:w="45" w:type="dxa"/>
              <w:bottom w:w="45" w:type="dxa"/>
              <w:end w:w="45" w:type="dxa"/>
            </w:tcMar>
          </w:tcPr>
          <w:p>
            <w:pPr>
              <w:spacing w:after="3"/>
            </w:pPr>
            <w:r>
              <w:rPr>
                <w:sz w:val="13"/>
              </w:rPr>
              <w:t>Result</w:t>
            </w:r>
          </w:p>
        </w:tc>
        <w:tc>
          <w:tcPr>
            <w:tcW w:type="dxa" w:w="8640"/>
            <w:vAlign w:val="top"/>
            <w:tcMar>
              <w:top w:w="45" w:type="dxa"/>
              <w:start w:w="45" w:type="dxa"/>
              <w:bottom w:w="45" w:type="dxa"/>
              <w:end w:w="45" w:type="dxa"/>
            </w:tcMar>
          </w:tcPr>
          <w:p>
            <w:pPr>
              <w:spacing w:after="3"/>
            </w:pPr>
            <w:r>
              <w:rPr>
                <w:sz w:val="13"/>
              </w:rPr>
              <w:t>Pass/Fail/Blocked/Not Applicable.</w:t>
            </w:r>
          </w:p>
        </w:tc>
      </w:tr>
      <w:tr>
        <w:trPr>
          <w:cantSplit/>
        </w:trPr>
        <w:tc>
          <w:tcPr>
            <w:tcW w:type="dxa" w:w="2160"/>
            <w:vAlign w:val="top"/>
            <w:tcMar>
              <w:top w:w="45" w:type="dxa"/>
              <w:start w:w="45" w:type="dxa"/>
              <w:bottom w:w="45" w:type="dxa"/>
              <w:end w:w="45" w:type="dxa"/>
            </w:tcMar>
          </w:tcPr>
          <w:p>
            <w:pPr>
              <w:spacing w:after="3"/>
            </w:pPr>
            <w:r>
              <w:rPr>
                <w:sz w:val="13"/>
              </w:rPr>
              <w:t>Defect link</w:t>
            </w:r>
          </w:p>
        </w:tc>
        <w:tc>
          <w:tcPr>
            <w:tcW w:type="dxa" w:w="8640"/>
            <w:vAlign w:val="top"/>
            <w:tcMar>
              <w:top w:w="45" w:type="dxa"/>
              <w:start w:w="45" w:type="dxa"/>
              <w:bottom w:w="45" w:type="dxa"/>
              <w:end w:w="45" w:type="dxa"/>
            </w:tcMar>
          </w:tcPr>
          <w:p>
            <w:pPr>
              <w:spacing w:after="3"/>
            </w:pPr>
            <w:r>
              <w:rPr>
                <w:sz w:val="13"/>
              </w:rPr>
              <w:t>Mandatory for fail.</w:t>
            </w:r>
          </w:p>
        </w:tc>
      </w:tr>
      <w:tr>
        <w:trPr>
          <w:cantSplit/>
        </w:trPr>
        <w:tc>
          <w:tcPr>
            <w:tcW w:type="dxa" w:w="2160"/>
            <w:vAlign w:val="top"/>
            <w:tcMar>
              <w:top w:w="45" w:type="dxa"/>
              <w:start w:w="45" w:type="dxa"/>
              <w:bottom w:w="45" w:type="dxa"/>
              <w:end w:w="45" w:type="dxa"/>
            </w:tcMar>
          </w:tcPr>
          <w:p>
            <w:pPr>
              <w:spacing w:after="3"/>
            </w:pPr>
            <w:r>
              <w:rPr>
                <w:sz w:val="13"/>
              </w:rPr>
              <w:t>Retest</w:t>
            </w:r>
          </w:p>
        </w:tc>
        <w:tc>
          <w:tcPr>
            <w:tcW w:type="dxa" w:w="8640"/>
            <w:vAlign w:val="top"/>
            <w:tcMar>
              <w:top w:w="45" w:type="dxa"/>
              <w:start w:w="45" w:type="dxa"/>
              <w:bottom w:w="45" w:type="dxa"/>
              <w:end w:w="45" w:type="dxa"/>
            </w:tcMar>
          </w:tcPr>
          <w:p>
            <w:pPr>
              <w:spacing w:after="3"/>
            </w:pPr>
            <w:r>
              <w:rPr>
                <w:sz w:val="13"/>
              </w:rPr>
              <w:t>Evidence after fix.</w:t>
            </w:r>
          </w:p>
        </w:tc>
      </w:tr>
      <w:tr>
        <w:trPr>
          <w:cantSplit/>
        </w:trPr>
        <w:tc>
          <w:tcPr>
            <w:tcW w:type="dxa" w:w="2160"/>
            <w:vAlign w:val="top"/>
            <w:tcMar>
              <w:top w:w="45" w:type="dxa"/>
              <w:start w:w="45" w:type="dxa"/>
              <w:bottom w:w="45" w:type="dxa"/>
              <w:end w:w="45" w:type="dxa"/>
            </w:tcMar>
          </w:tcPr>
          <w:p>
            <w:pPr>
              <w:spacing w:after="3"/>
            </w:pPr>
            <w:r>
              <w:rPr>
                <w:sz w:val="13"/>
              </w:rPr>
              <w:t>Approver</w:t>
            </w:r>
          </w:p>
        </w:tc>
        <w:tc>
          <w:tcPr>
            <w:tcW w:type="dxa" w:w="8640"/>
            <w:vAlign w:val="top"/>
            <w:tcMar>
              <w:top w:w="45" w:type="dxa"/>
              <w:start w:w="45" w:type="dxa"/>
              <w:bottom w:w="45" w:type="dxa"/>
              <w:end w:w="45" w:type="dxa"/>
            </w:tcMar>
          </w:tcPr>
          <w:p>
            <w:pPr>
              <w:spacing w:after="3"/>
            </w:pPr>
            <w:r>
              <w:rPr>
                <w:sz w:val="13"/>
              </w:rPr>
              <w:t>QA plus domain/clinical/security where required.</w:t>
            </w:r>
          </w:p>
        </w:tc>
      </w:tr>
    </w:tbl>
    <w:p>
      <w:pPr>
        <w:pStyle w:val="Heading1"/>
      </w:pPr>
      <w:r>
        <w:t>8. Test Environments and Data</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shd w:fill="D9EAF7"/>
            <w:vAlign w:val="center"/>
            <w:tcMar>
              <w:top w:w="45" w:type="dxa"/>
              <w:start w:w="45" w:type="dxa"/>
              <w:bottom w:w="45" w:type="dxa"/>
              <w:end w:w="45" w:type="dxa"/>
            </w:tcMar>
          </w:tcPr>
          <w:p>
            <w:pPr>
              <w:spacing w:after="4"/>
            </w:pPr>
            <w:r>
              <w:rPr>
                <w:b/>
                <w:sz w:val="12"/>
              </w:rPr>
              <w:t>Environment</w:t>
            </w:r>
          </w:p>
        </w:tc>
        <w:tc>
          <w:tcPr>
            <w:tcW w:type="dxa" w:w="4032"/>
            <w:shd w:fill="D9EAF7"/>
            <w:vAlign w:val="center"/>
            <w:tcMar>
              <w:top w:w="45" w:type="dxa"/>
              <w:start w:w="45" w:type="dxa"/>
              <w:bottom w:w="45" w:type="dxa"/>
              <w:end w:w="45" w:type="dxa"/>
            </w:tcMar>
          </w:tcPr>
          <w:p>
            <w:pPr>
              <w:spacing w:after="4"/>
            </w:pPr>
            <w:r>
              <w:rPr>
                <w:b/>
                <w:sz w:val="12"/>
              </w:rPr>
              <w:t>Primary tests</w:t>
            </w:r>
          </w:p>
        </w:tc>
        <w:tc>
          <w:tcPr>
            <w:tcW w:type="dxa" w:w="4896"/>
            <w:shd w:fill="D9EAF7"/>
            <w:vAlign w:val="center"/>
            <w:tcMar>
              <w:top w:w="45" w:type="dxa"/>
              <w:start w:w="45" w:type="dxa"/>
              <w:bottom w:w="45" w:type="dxa"/>
              <w:end w:w="45" w:type="dxa"/>
            </w:tcMar>
          </w:tcPr>
          <w:p>
            <w:pPr>
              <w:spacing w:after="4"/>
            </w:pPr>
            <w:r>
              <w:rPr>
                <w:b/>
                <w:sz w:val="12"/>
              </w:rPr>
              <w:t>Data policy</w:t>
            </w:r>
          </w:p>
        </w:tc>
      </w:tr>
      <w:tr>
        <w:trPr>
          <w:cantSplit/>
        </w:trPr>
        <w:tc>
          <w:tcPr>
            <w:tcW w:type="dxa" w:w="1872"/>
            <w:vAlign w:val="top"/>
            <w:tcMar>
              <w:top w:w="45" w:type="dxa"/>
              <w:start w:w="45" w:type="dxa"/>
              <w:bottom w:w="45" w:type="dxa"/>
              <w:end w:w="45" w:type="dxa"/>
            </w:tcMar>
          </w:tcPr>
          <w:p>
            <w:pPr>
              <w:spacing w:after="3"/>
            </w:pPr>
            <w:r>
              <w:rPr>
                <w:sz w:val="12"/>
              </w:rPr>
              <w:t>Developer/local</w:t>
            </w:r>
          </w:p>
        </w:tc>
        <w:tc>
          <w:tcPr>
            <w:tcW w:type="dxa" w:w="4032"/>
            <w:vAlign w:val="top"/>
            <w:tcMar>
              <w:top w:w="45" w:type="dxa"/>
              <w:start w:w="45" w:type="dxa"/>
              <w:bottom w:w="45" w:type="dxa"/>
              <w:end w:w="45" w:type="dxa"/>
            </w:tcMar>
          </w:tcPr>
          <w:p>
            <w:pPr>
              <w:spacing w:after="3"/>
            </w:pPr>
            <w:r>
              <w:rPr>
                <w:sz w:val="12"/>
              </w:rPr>
              <w:t>UT, selected RIT/CT.</w:t>
            </w:r>
          </w:p>
        </w:tc>
        <w:tc>
          <w:tcPr>
            <w:tcW w:type="dxa" w:w="4896"/>
            <w:vAlign w:val="top"/>
            <w:tcMar>
              <w:top w:w="45" w:type="dxa"/>
              <w:start w:w="45" w:type="dxa"/>
              <w:bottom w:w="45" w:type="dxa"/>
              <w:end w:w="45" w:type="dxa"/>
            </w:tcMar>
          </w:tcPr>
          <w:p>
            <w:pPr>
              <w:spacing w:after="3"/>
            </w:pPr>
            <w:r>
              <w:rPr>
                <w:sz w:val="12"/>
              </w:rPr>
              <w:t>Synthetic only.</w:t>
            </w:r>
          </w:p>
        </w:tc>
      </w:tr>
      <w:tr>
        <w:trPr>
          <w:cantSplit/>
        </w:trPr>
        <w:tc>
          <w:tcPr>
            <w:tcW w:type="dxa" w:w="1872"/>
            <w:vAlign w:val="top"/>
            <w:tcMar>
              <w:top w:w="45" w:type="dxa"/>
              <w:start w:w="45" w:type="dxa"/>
              <w:bottom w:w="45" w:type="dxa"/>
              <w:end w:w="45" w:type="dxa"/>
            </w:tcMar>
          </w:tcPr>
          <w:p>
            <w:pPr>
              <w:spacing w:after="3"/>
            </w:pPr>
            <w:r>
              <w:rPr>
                <w:sz w:val="12"/>
              </w:rPr>
              <w:t>Integration</w:t>
            </w:r>
          </w:p>
        </w:tc>
        <w:tc>
          <w:tcPr>
            <w:tcW w:type="dxa" w:w="4032"/>
            <w:vAlign w:val="top"/>
            <w:tcMar>
              <w:top w:w="45" w:type="dxa"/>
              <w:start w:w="45" w:type="dxa"/>
              <w:bottom w:w="45" w:type="dxa"/>
              <w:end w:w="45" w:type="dxa"/>
            </w:tcMar>
          </w:tcPr>
          <w:p>
            <w:pPr>
              <w:spacing w:after="3"/>
            </w:pPr>
            <w:r>
              <w:rPr>
                <w:sz w:val="12"/>
              </w:rPr>
              <w:t>CT, IT, event/workflow tests.</w:t>
            </w:r>
          </w:p>
        </w:tc>
        <w:tc>
          <w:tcPr>
            <w:tcW w:type="dxa" w:w="4896"/>
            <w:vAlign w:val="top"/>
            <w:tcMar>
              <w:top w:w="45" w:type="dxa"/>
              <w:start w:w="45" w:type="dxa"/>
              <w:bottom w:w="45" w:type="dxa"/>
              <w:end w:w="45" w:type="dxa"/>
            </w:tcMar>
          </w:tcPr>
          <w:p>
            <w:pPr>
              <w:spacing w:after="3"/>
            </w:pPr>
            <w:r>
              <w:rPr>
                <w:sz w:val="12"/>
              </w:rPr>
              <w:t>Synthetic/anonymized curated fixtures.</w:t>
            </w:r>
          </w:p>
        </w:tc>
      </w:tr>
      <w:tr>
        <w:trPr>
          <w:cantSplit/>
        </w:trPr>
        <w:tc>
          <w:tcPr>
            <w:tcW w:type="dxa" w:w="1872"/>
            <w:vAlign w:val="top"/>
            <w:tcMar>
              <w:top w:w="45" w:type="dxa"/>
              <w:start w:w="45" w:type="dxa"/>
              <w:bottom w:w="45" w:type="dxa"/>
              <w:end w:w="45" w:type="dxa"/>
            </w:tcMar>
          </w:tcPr>
          <w:p>
            <w:pPr>
              <w:spacing w:after="3"/>
            </w:pPr>
            <w:r>
              <w:rPr>
                <w:sz w:val="12"/>
              </w:rPr>
              <w:t>QA</w:t>
            </w:r>
          </w:p>
        </w:tc>
        <w:tc>
          <w:tcPr>
            <w:tcW w:type="dxa" w:w="4032"/>
            <w:vAlign w:val="top"/>
            <w:tcMar>
              <w:top w:w="45" w:type="dxa"/>
              <w:start w:w="45" w:type="dxa"/>
              <w:bottom w:w="45" w:type="dxa"/>
              <w:end w:w="45" w:type="dxa"/>
            </w:tcMar>
          </w:tcPr>
          <w:p>
            <w:pPr>
              <w:spacing w:after="3"/>
            </w:pPr>
            <w:r>
              <w:rPr>
                <w:sz w:val="12"/>
              </w:rPr>
              <w:t>UI, E2E, regression, negative paths.</w:t>
            </w:r>
          </w:p>
        </w:tc>
        <w:tc>
          <w:tcPr>
            <w:tcW w:type="dxa" w:w="4896"/>
            <w:vAlign w:val="top"/>
            <w:tcMar>
              <w:top w:w="45" w:type="dxa"/>
              <w:start w:w="45" w:type="dxa"/>
              <w:bottom w:w="45" w:type="dxa"/>
              <w:end w:w="45" w:type="dxa"/>
            </w:tcMar>
          </w:tcPr>
          <w:p>
            <w:pPr>
              <w:spacing w:after="3"/>
            </w:pPr>
            <w:r>
              <w:rPr>
                <w:sz w:val="12"/>
              </w:rPr>
              <w:t>Curated synthetic scenario library.</w:t>
            </w:r>
          </w:p>
        </w:tc>
      </w:tr>
      <w:tr>
        <w:trPr>
          <w:cantSplit/>
        </w:trPr>
        <w:tc>
          <w:tcPr>
            <w:tcW w:type="dxa" w:w="1872"/>
            <w:vAlign w:val="top"/>
            <w:tcMar>
              <w:top w:w="45" w:type="dxa"/>
              <w:start w:w="45" w:type="dxa"/>
              <w:bottom w:w="45" w:type="dxa"/>
              <w:end w:w="45" w:type="dxa"/>
            </w:tcMar>
          </w:tcPr>
          <w:p>
            <w:pPr>
              <w:spacing w:after="3"/>
            </w:pPr>
            <w:r>
              <w:rPr>
                <w:sz w:val="12"/>
              </w:rPr>
              <w:t>UAT</w:t>
            </w:r>
          </w:p>
        </w:tc>
        <w:tc>
          <w:tcPr>
            <w:tcW w:type="dxa" w:w="4032"/>
            <w:vAlign w:val="top"/>
            <w:tcMar>
              <w:top w:w="45" w:type="dxa"/>
              <w:start w:w="45" w:type="dxa"/>
              <w:bottom w:w="45" w:type="dxa"/>
              <w:end w:w="45" w:type="dxa"/>
            </w:tcMar>
          </w:tcPr>
          <w:p>
            <w:pPr>
              <w:spacing w:after="3"/>
            </w:pPr>
            <w:r>
              <w:rPr>
                <w:sz w:val="12"/>
              </w:rPr>
              <w:t>Domain/clinical/user validation.</w:t>
            </w:r>
          </w:p>
        </w:tc>
        <w:tc>
          <w:tcPr>
            <w:tcW w:type="dxa" w:w="4896"/>
            <w:vAlign w:val="top"/>
            <w:tcMar>
              <w:top w:w="45" w:type="dxa"/>
              <w:start w:w="45" w:type="dxa"/>
              <w:bottom w:w="45" w:type="dxa"/>
              <w:end w:w="45" w:type="dxa"/>
            </w:tcMar>
          </w:tcPr>
          <w:p>
            <w:pPr>
              <w:spacing w:after="3"/>
            </w:pPr>
            <w:r>
              <w:rPr>
                <w:sz w:val="12"/>
              </w:rPr>
              <w:t>Synthetic/masked; approved migration trial data only.</w:t>
            </w:r>
          </w:p>
        </w:tc>
      </w:tr>
      <w:tr>
        <w:trPr>
          <w:cantSplit/>
        </w:trPr>
        <w:tc>
          <w:tcPr>
            <w:tcW w:type="dxa" w:w="1872"/>
            <w:vAlign w:val="top"/>
            <w:tcMar>
              <w:top w:w="45" w:type="dxa"/>
              <w:start w:w="45" w:type="dxa"/>
              <w:bottom w:w="45" w:type="dxa"/>
              <w:end w:w="45" w:type="dxa"/>
            </w:tcMar>
          </w:tcPr>
          <w:p>
            <w:pPr>
              <w:spacing w:after="3"/>
            </w:pPr>
            <w:r>
              <w:rPr>
                <w:sz w:val="12"/>
              </w:rPr>
              <w:t>Performance</w:t>
            </w:r>
          </w:p>
        </w:tc>
        <w:tc>
          <w:tcPr>
            <w:tcW w:type="dxa" w:w="4032"/>
            <w:vAlign w:val="top"/>
            <w:tcMar>
              <w:top w:w="45" w:type="dxa"/>
              <w:start w:w="45" w:type="dxa"/>
              <w:bottom w:w="45" w:type="dxa"/>
              <w:end w:w="45" w:type="dxa"/>
            </w:tcMar>
          </w:tcPr>
          <w:p>
            <w:pPr>
              <w:spacing w:after="3"/>
            </w:pPr>
            <w:r>
              <w:rPr>
                <w:sz w:val="12"/>
              </w:rPr>
              <w:t>Load/soak/failure injection.</w:t>
            </w:r>
          </w:p>
        </w:tc>
        <w:tc>
          <w:tcPr>
            <w:tcW w:type="dxa" w:w="4896"/>
            <w:vAlign w:val="top"/>
            <w:tcMar>
              <w:top w:w="45" w:type="dxa"/>
              <w:start w:w="45" w:type="dxa"/>
              <w:bottom w:w="45" w:type="dxa"/>
              <w:end w:w="45" w:type="dxa"/>
            </w:tcMar>
          </w:tcPr>
          <w:p>
            <w:pPr>
              <w:spacing w:after="3"/>
            </w:pPr>
            <w:r>
              <w:rPr>
                <w:sz w:val="12"/>
              </w:rPr>
              <w:t>Generated scale datasets.</w:t>
            </w:r>
          </w:p>
        </w:tc>
      </w:tr>
      <w:tr>
        <w:trPr>
          <w:cantSplit/>
        </w:trPr>
        <w:tc>
          <w:tcPr>
            <w:tcW w:type="dxa" w:w="1872"/>
            <w:vAlign w:val="top"/>
            <w:tcMar>
              <w:top w:w="45" w:type="dxa"/>
              <w:start w:w="45" w:type="dxa"/>
              <w:bottom w:w="45" w:type="dxa"/>
              <w:end w:w="45" w:type="dxa"/>
            </w:tcMar>
          </w:tcPr>
          <w:p>
            <w:pPr>
              <w:spacing w:after="3"/>
            </w:pPr>
            <w:r>
              <w:rPr>
                <w:sz w:val="12"/>
              </w:rPr>
              <w:t>Security</w:t>
            </w:r>
          </w:p>
        </w:tc>
        <w:tc>
          <w:tcPr>
            <w:tcW w:type="dxa" w:w="4032"/>
            <w:vAlign w:val="top"/>
            <w:tcMar>
              <w:top w:w="45" w:type="dxa"/>
              <w:start w:w="45" w:type="dxa"/>
              <w:bottom w:w="45" w:type="dxa"/>
              <w:end w:w="45" w:type="dxa"/>
            </w:tcMar>
          </w:tcPr>
          <w:p>
            <w:pPr>
              <w:spacing w:after="3"/>
            </w:pPr>
            <w:r>
              <w:rPr>
                <w:sz w:val="12"/>
              </w:rPr>
              <w:t>DAST/authorization/abuse testing.</w:t>
            </w:r>
          </w:p>
        </w:tc>
        <w:tc>
          <w:tcPr>
            <w:tcW w:type="dxa" w:w="4896"/>
            <w:vAlign w:val="top"/>
            <w:tcMar>
              <w:top w:w="45" w:type="dxa"/>
              <w:start w:w="45" w:type="dxa"/>
              <w:bottom w:w="45" w:type="dxa"/>
              <w:end w:w="45" w:type="dxa"/>
            </w:tcMar>
          </w:tcPr>
          <w:p>
            <w:pPr>
              <w:spacing w:after="3"/>
            </w:pPr>
            <w:r>
              <w:rPr>
                <w:sz w:val="12"/>
              </w:rPr>
              <w:t>Synthetic; isolated attack tooling.</w:t>
            </w:r>
          </w:p>
        </w:tc>
      </w:tr>
      <w:tr>
        <w:trPr>
          <w:cantSplit/>
        </w:trPr>
        <w:tc>
          <w:tcPr>
            <w:tcW w:type="dxa" w:w="1872"/>
            <w:vAlign w:val="top"/>
            <w:tcMar>
              <w:top w:w="45" w:type="dxa"/>
              <w:start w:w="45" w:type="dxa"/>
              <w:bottom w:w="45" w:type="dxa"/>
              <w:end w:w="45" w:type="dxa"/>
            </w:tcMar>
          </w:tcPr>
          <w:p>
            <w:pPr>
              <w:spacing w:after="3"/>
            </w:pPr>
            <w:r>
              <w:rPr>
                <w:sz w:val="12"/>
              </w:rPr>
              <w:t>AI evaluation</w:t>
            </w:r>
          </w:p>
        </w:tc>
        <w:tc>
          <w:tcPr>
            <w:tcW w:type="dxa" w:w="4032"/>
            <w:vAlign w:val="top"/>
            <w:tcMar>
              <w:top w:w="45" w:type="dxa"/>
              <w:start w:w="45" w:type="dxa"/>
              <w:bottom w:w="45" w:type="dxa"/>
              <w:end w:w="45" w:type="dxa"/>
            </w:tcMar>
          </w:tcPr>
          <w:p>
            <w:pPr>
              <w:spacing w:after="3"/>
            </w:pPr>
            <w:r>
              <w:rPr>
                <w:sz w:val="12"/>
              </w:rPr>
              <w:t>Model/prompt/RAG quality and safety.</w:t>
            </w:r>
          </w:p>
        </w:tc>
        <w:tc>
          <w:tcPr>
            <w:tcW w:type="dxa" w:w="4896"/>
            <w:vAlign w:val="top"/>
            <w:tcMar>
              <w:top w:w="45" w:type="dxa"/>
              <w:start w:w="45" w:type="dxa"/>
              <w:bottom w:w="45" w:type="dxa"/>
              <w:end w:w="45" w:type="dxa"/>
            </w:tcMar>
          </w:tcPr>
          <w:p>
            <w:pPr>
              <w:spacing w:after="3"/>
            </w:pPr>
            <w:r>
              <w:rPr>
                <w:sz w:val="12"/>
              </w:rPr>
              <w:t>Governed de-identified/gold datasets.</w:t>
            </w:r>
          </w:p>
        </w:tc>
      </w:tr>
      <w:tr>
        <w:trPr>
          <w:cantSplit/>
        </w:trPr>
        <w:tc>
          <w:tcPr>
            <w:tcW w:type="dxa" w:w="1872"/>
            <w:vAlign w:val="top"/>
            <w:tcMar>
              <w:top w:w="45" w:type="dxa"/>
              <w:start w:w="45" w:type="dxa"/>
              <w:bottom w:w="45" w:type="dxa"/>
              <w:end w:w="45" w:type="dxa"/>
            </w:tcMar>
          </w:tcPr>
          <w:p>
            <w:pPr>
              <w:spacing w:after="3"/>
            </w:pPr>
            <w:r>
              <w:rPr>
                <w:sz w:val="12"/>
              </w:rPr>
              <w:t>DR/downtime</w:t>
            </w:r>
          </w:p>
        </w:tc>
        <w:tc>
          <w:tcPr>
            <w:tcW w:type="dxa" w:w="4032"/>
            <w:vAlign w:val="top"/>
            <w:tcMar>
              <w:top w:w="45" w:type="dxa"/>
              <w:start w:w="45" w:type="dxa"/>
              <w:bottom w:w="45" w:type="dxa"/>
              <w:end w:w="45" w:type="dxa"/>
            </w:tcMar>
          </w:tcPr>
          <w:p>
            <w:pPr>
              <w:spacing w:after="3"/>
            </w:pPr>
            <w:r>
              <w:rPr>
                <w:sz w:val="12"/>
              </w:rPr>
              <w:t>Restore/failover/offline/reconciliation.</w:t>
            </w:r>
          </w:p>
        </w:tc>
        <w:tc>
          <w:tcPr>
            <w:tcW w:type="dxa" w:w="4896"/>
            <w:vAlign w:val="top"/>
            <w:tcMar>
              <w:top w:w="45" w:type="dxa"/>
              <w:start w:w="45" w:type="dxa"/>
              <w:bottom w:w="45" w:type="dxa"/>
              <w:end w:w="45" w:type="dxa"/>
            </w:tcMar>
          </w:tcPr>
          <w:p>
            <w:pPr>
              <w:spacing w:after="3"/>
            </w:pPr>
            <w:r>
              <w:rPr>
                <w:sz w:val="12"/>
              </w:rPr>
              <w:t>Controlled copy/generated data.</w:t>
            </w:r>
          </w:p>
        </w:tc>
      </w:tr>
      <w:tr>
        <w:trPr>
          <w:cantSplit/>
        </w:trPr>
        <w:tc>
          <w:tcPr>
            <w:tcW w:type="dxa" w:w="1872"/>
            <w:vAlign w:val="top"/>
            <w:tcMar>
              <w:top w:w="45" w:type="dxa"/>
              <w:start w:w="45" w:type="dxa"/>
              <w:bottom w:w="45" w:type="dxa"/>
              <w:end w:w="45" w:type="dxa"/>
            </w:tcMar>
          </w:tcPr>
          <w:p>
            <w:pPr>
              <w:spacing w:after="3"/>
            </w:pPr>
            <w:r>
              <w:rPr>
                <w:sz w:val="12"/>
              </w:rPr>
              <w:t>Pre-production</w:t>
            </w:r>
          </w:p>
        </w:tc>
        <w:tc>
          <w:tcPr>
            <w:tcW w:type="dxa" w:w="4032"/>
            <w:vAlign w:val="top"/>
            <w:tcMar>
              <w:top w:w="45" w:type="dxa"/>
              <w:start w:w="45" w:type="dxa"/>
              <w:bottom w:w="45" w:type="dxa"/>
              <w:end w:w="45" w:type="dxa"/>
            </w:tcMar>
          </w:tcPr>
          <w:p>
            <w:pPr>
              <w:spacing w:after="3"/>
            </w:pPr>
            <w:r>
              <w:rPr>
                <w:sz w:val="12"/>
              </w:rPr>
              <w:t>Release candidate smoke/full critical regression.</w:t>
            </w:r>
          </w:p>
        </w:tc>
        <w:tc>
          <w:tcPr>
            <w:tcW w:type="dxa" w:w="4896"/>
            <w:vAlign w:val="top"/>
            <w:tcMar>
              <w:top w:w="45" w:type="dxa"/>
              <w:start w:w="45" w:type="dxa"/>
              <w:bottom w:w="45" w:type="dxa"/>
              <w:end w:w="45" w:type="dxa"/>
            </w:tcMar>
          </w:tcPr>
          <w:p>
            <w:pPr>
              <w:spacing w:after="3"/>
            </w:pPr>
            <w:r>
              <w:rPr>
                <w:sz w:val="12"/>
              </w:rPr>
              <w:t>Production-like config, no uncontrolled live PHI.</w:t>
            </w:r>
          </w:p>
        </w:tc>
      </w:tr>
      <w:tr>
        <w:trPr>
          <w:cantSplit/>
        </w:trPr>
        <w:tc>
          <w:tcPr>
            <w:tcW w:type="dxa" w:w="1872"/>
            <w:vAlign w:val="top"/>
            <w:tcMar>
              <w:top w:w="45" w:type="dxa"/>
              <w:start w:w="45" w:type="dxa"/>
              <w:bottom w:w="45" w:type="dxa"/>
              <w:end w:w="45" w:type="dxa"/>
            </w:tcMar>
          </w:tcPr>
          <w:p>
            <w:pPr>
              <w:spacing w:after="3"/>
            </w:pPr>
            <w:r>
              <w:rPr>
                <w:sz w:val="12"/>
              </w:rPr>
              <w:t>Pilot production</w:t>
            </w:r>
          </w:p>
        </w:tc>
        <w:tc>
          <w:tcPr>
            <w:tcW w:type="dxa" w:w="4032"/>
            <w:vAlign w:val="top"/>
            <w:tcMar>
              <w:top w:w="45" w:type="dxa"/>
              <w:start w:w="45" w:type="dxa"/>
              <w:bottom w:w="45" w:type="dxa"/>
              <w:end w:w="45" w:type="dxa"/>
            </w:tcMar>
          </w:tcPr>
          <w:p>
            <w:pPr>
              <w:spacing w:after="3"/>
            </w:pPr>
            <w:r>
              <w:rPr>
                <w:sz w:val="12"/>
              </w:rPr>
              <w:t>Canary/operational validation.</w:t>
            </w:r>
          </w:p>
        </w:tc>
        <w:tc>
          <w:tcPr>
            <w:tcW w:type="dxa" w:w="4896"/>
            <w:vAlign w:val="top"/>
            <w:tcMar>
              <w:top w:w="45" w:type="dxa"/>
              <w:start w:w="45" w:type="dxa"/>
              <w:bottom w:w="45" w:type="dxa"/>
              <w:end w:w="45" w:type="dxa"/>
            </w:tcMar>
          </w:tcPr>
          <w:p>
            <w:pPr>
              <w:spacing w:after="3"/>
            </w:pPr>
            <w:r>
              <w:rPr>
                <w:sz w:val="12"/>
              </w:rPr>
              <w:t>Live with approved scope and monitoring.</w:t>
            </w:r>
          </w:p>
        </w:tc>
      </w:tr>
    </w:tbl>
    <w:p>
      <w:pPr>
        <w:pStyle w:val="Heading2"/>
      </w:pPr>
      <w:r>
        <w:t>8.1 Canonical Test Data Library</w:t>
      </w:r>
    </w:p>
    <w:p>
      <w:pPr>
        <w:pStyle w:val="ListBullet"/>
        <w:spacing w:after="20"/>
      </w:pPr>
      <w:r>
        <w:t>Patients: adult, child, newborn, pregnancy, multiple identifiers, duplicate candidates, caregiver/dependent and restricted record.</w:t>
      </w:r>
    </w:p>
    <w:p>
      <w:pPr>
        <w:pStyle w:val="ListBullet"/>
        <w:spacing w:after="20"/>
      </w:pPr>
      <w:r>
        <w:t>Clinical: allergy, renal impairment, abnormal/critical labs, chronic diseases, complex medication lists and conflicting orders.</w:t>
      </w:r>
    </w:p>
    <w:p>
      <w:pPr>
        <w:pStyle w:val="ListBullet"/>
        <w:spacing w:after="20"/>
      </w:pPr>
      <w:r>
        <w:t>Financial: cash, insurer, corporate, partial payment, refund, denied claim, package and tariff variants.</w:t>
      </w:r>
    </w:p>
    <w:p>
      <w:pPr>
        <w:pStyle w:val="ListBullet"/>
        <w:spacing w:after="20"/>
      </w:pPr>
      <w:r>
        <w:t>Inventory: multiple batches/expiries, near-expiry, recall, cold-chain excursion and stock shortage.</w:t>
      </w:r>
    </w:p>
    <w:p>
      <w:pPr>
        <w:pStyle w:val="ListBullet"/>
        <w:spacing w:after="20"/>
      </w:pPr>
      <w:r>
        <w:t>Security: multi-tenant users, cross-facility roles, break-glass, support JIT, expired tokens and revoked delegation.</w:t>
      </w:r>
    </w:p>
    <w:p>
      <w:pPr>
        <w:pStyle w:val="ListBullet"/>
        <w:spacing w:after="20"/>
      </w:pPr>
      <w:r>
        <w:t>Failure: external timeout, duplicate callback, broker retry, DB concurrency conflict, offline mobile, edge/WAN outage.</w:t>
      </w:r>
    </w:p>
    <w:p>
      <w:pPr>
        <w:pStyle w:val="Heading1"/>
      </w:pPr>
      <w:r>
        <w:t>9. Automation Strategy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2"/>
              </w:rPr>
              <w:t>Layer</w:t>
            </w:r>
          </w:p>
        </w:tc>
        <w:tc>
          <w:tcPr>
            <w:tcW w:type="dxa" w:w="8640"/>
            <w:shd w:fill="D9EAF7"/>
            <w:vAlign w:val="center"/>
            <w:tcMar>
              <w:top w:w="45" w:type="dxa"/>
              <w:start w:w="45" w:type="dxa"/>
              <w:bottom w:w="45" w:type="dxa"/>
              <w:end w:w="45" w:type="dxa"/>
            </w:tcMar>
          </w:tcPr>
          <w:p>
            <w:pPr>
              <w:spacing w:after="4"/>
            </w:pPr>
            <w:r>
              <w:rPr>
                <w:b/>
                <w:sz w:val="12"/>
              </w:rPr>
              <w:t>Automation expectation</w:t>
            </w:r>
          </w:p>
        </w:tc>
      </w:tr>
      <w:tr>
        <w:trPr>
          <w:cantSplit/>
        </w:trPr>
        <w:tc>
          <w:tcPr>
            <w:tcW w:type="dxa" w:w="2160"/>
            <w:vAlign w:val="top"/>
            <w:tcMar>
              <w:top w:w="45" w:type="dxa"/>
              <w:start w:w="45" w:type="dxa"/>
              <w:bottom w:w="45" w:type="dxa"/>
              <w:end w:w="45" w:type="dxa"/>
            </w:tcMar>
          </w:tcPr>
          <w:p>
            <w:pPr>
              <w:spacing w:after="3"/>
            </w:pPr>
            <w:r>
              <w:rPr>
                <w:sz w:val="12"/>
              </w:rPr>
              <w:t>Go/Rust domain</w:t>
            </w:r>
          </w:p>
        </w:tc>
        <w:tc>
          <w:tcPr>
            <w:tcW w:type="dxa" w:w="8640"/>
            <w:vAlign w:val="top"/>
            <w:tcMar>
              <w:top w:w="45" w:type="dxa"/>
              <w:start w:w="45" w:type="dxa"/>
              <w:bottom w:w="45" w:type="dxa"/>
              <w:end w:w="45" w:type="dxa"/>
            </w:tcMar>
          </w:tcPr>
          <w:p>
            <w:pPr>
              <w:spacing w:after="3"/>
            </w:pPr>
            <w:r>
              <w:rPr>
                <w:sz w:val="12"/>
              </w:rPr>
              <w:t>High coverage of deterministic rules/state machines; table/property-based tests where useful.</w:t>
            </w:r>
          </w:p>
        </w:tc>
      </w:tr>
      <w:tr>
        <w:trPr>
          <w:cantSplit/>
        </w:trPr>
        <w:tc>
          <w:tcPr>
            <w:tcW w:type="dxa" w:w="2160"/>
            <w:vAlign w:val="top"/>
            <w:tcMar>
              <w:top w:w="45" w:type="dxa"/>
              <w:start w:w="45" w:type="dxa"/>
              <w:bottom w:w="45" w:type="dxa"/>
              <w:end w:w="45" w:type="dxa"/>
            </w:tcMar>
          </w:tcPr>
          <w:p>
            <w:pPr>
              <w:spacing w:after="3"/>
            </w:pPr>
            <w:r>
              <w:rPr>
                <w:sz w:val="12"/>
              </w:rPr>
              <w:t>sqlc/PostgreSQL</w:t>
            </w:r>
          </w:p>
        </w:tc>
        <w:tc>
          <w:tcPr>
            <w:tcW w:type="dxa" w:w="8640"/>
            <w:vAlign w:val="top"/>
            <w:tcMar>
              <w:top w:w="45" w:type="dxa"/>
              <w:start w:w="45" w:type="dxa"/>
              <w:bottom w:w="45" w:type="dxa"/>
              <w:end w:w="45" w:type="dxa"/>
            </w:tcMar>
          </w:tcPr>
          <w:p>
            <w:pPr>
              <w:spacing w:after="3"/>
            </w:pPr>
            <w:r>
              <w:rPr>
                <w:sz w:val="12"/>
              </w:rPr>
              <w:t>Real database integration tests for queries, constraints, concurrency and migrations.</w:t>
            </w:r>
          </w:p>
        </w:tc>
      </w:tr>
      <w:tr>
        <w:trPr>
          <w:cantSplit/>
        </w:trPr>
        <w:tc>
          <w:tcPr>
            <w:tcW w:type="dxa" w:w="2160"/>
            <w:vAlign w:val="top"/>
            <w:tcMar>
              <w:top w:w="45" w:type="dxa"/>
              <w:start w:w="45" w:type="dxa"/>
              <w:bottom w:w="45" w:type="dxa"/>
              <w:end w:w="45" w:type="dxa"/>
            </w:tcMar>
          </w:tcPr>
          <w:p>
            <w:pPr>
              <w:spacing w:after="3"/>
            </w:pPr>
            <w:r>
              <w:rPr>
                <w:sz w:val="12"/>
              </w:rPr>
              <w:t>Proto/contracts</w:t>
            </w:r>
          </w:p>
        </w:tc>
        <w:tc>
          <w:tcPr>
            <w:tcW w:type="dxa" w:w="8640"/>
            <w:vAlign w:val="top"/>
            <w:tcMar>
              <w:top w:w="45" w:type="dxa"/>
              <w:start w:w="45" w:type="dxa"/>
              <w:bottom w:w="45" w:type="dxa"/>
              <w:end w:w="45" w:type="dxa"/>
            </w:tcMar>
          </w:tcPr>
          <w:p>
            <w:pPr>
              <w:spacing w:after="3"/>
            </w:pPr>
            <w:r>
              <w:rPr>
                <w:sz w:val="12"/>
              </w:rPr>
              <w:t>Generated-client compatibility and schema-breaking checks in CI.</w:t>
            </w:r>
          </w:p>
        </w:tc>
      </w:tr>
      <w:tr>
        <w:trPr>
          <w:cantSplit/>
        </w:trPr>
        <w:tc>
          <w:tcPr>
            <w:tcW w:type="dxa" w:w="2160"/>
            <w:vAlign w:val="top"/>
            <w:tcMar>
              <w:top w:w="45" w:type="dxa"/>
              <w:start w:w="45" w:type="dxa"/>
              <w:bottom w:w="45" w:type="dxa"/>
              <w:end w:w="45" w:type="dxa"/>
            </w:tcMar>
          </w:tcPr>
          <w:p>
            <w:pPr>
              <w:spacing w:after="3"/>
            </w:pPr>
            <w:r>
              <w:rPr>
                <w:sz w:val="12"/>
              </w:rPr>
              <w:t>Events/workflows</w:t>
            </w:r>
          </w:p>
        </w:tc>
        <w:tc>
          <w:tcPr>
            <w:tcW w:type="dxa" w:w="8640"/>
            <w:vAlign w:val="top"/>
            <w:tcMar>
              <w:top w:w="45" w:type="dxa"/>
              <w:start w:w="45" w:type="dxa"/>
              <w:bottom w:w="45" w:type="dxa"/>
              <w:end w:w="45" w:type="dxa"/>
            </w:tcMar>
          </w:tcPr>
          <w:p>
            <w:pPr>
              <w:spacing w:after="3"/>
            </w:pPr>
            <w:r>
              <w:rPr>
                <w:sz w:val="12"/>
              </w:rPr>
              <w:t>Deterministic test harness with duplicate, late, retry, timeout and compensation scenarios.</w:t>
            </w:r>
          </w:p>
        </w:tc>
      </w:tr>
      <w:tr>
        <w:trPr>
          <w:cantSplit/>
        </w:trPr>
        <w:tc>
          <w:tcPr>
            <w:tcW w:type="dxa" w:w="2160"/>
            <w:vAlign w:val="top"/>
            <w:tcMar>
              <w:top w:w="45" w:type="dxa"/>
              <w:start w:w="45" w:type="dxa"/>
              <w:bottom w:w="45" w:type="dxa"/>
              <w:end w:w="45" w:type="dxa"/>
            </w:tcMar>
          </w:tcPr>
          <w:p>
            <w:pPr>
              <w:spacing w:after="3"/>
            </w:pPr>
            <w:r>
              <w:rPr>
                <w:sz w:val="12"/>
              </w:rPr>
              <w:t>Svelte</w:t>
            </w:r>
          </w:p>
        </w:tc>
        <w:tc>
          <w:tcPr>
            <w:tcW w:type="dxa" w:w="8640"/>
            <w:vAlign w:val="top"/>
            <w:tcMar>
              <w:top w:w="45" w:type="dxa"/>
              <w:start w:w="45" w:type="dxa"/>
              <w:bottom w:w="45" w:type="dxa"/>
              <w:end w:w="45" w:type="dxa"/>
            </w:tcMar>
          </w:tcPr>
          <w:p>
            <w:pPr>
              <w:spacing w:after="3"/>
            </w:pPr>
            <w:r>
              <w:rPr>
                <w:sz w:val="12"/>
              </w:rPr>
              <w:t>Component tests + browser automation for critical workflows; visual regression for design-system components.</w:t>
            </w:r>
          </w:p>
        </w:tc>
      </w:tr>
      <w:tr>
        <w:trPr>
          <w:cantSplit/>
        </w:trPr>
        <w:tc>
          <w:tcPr>
            <w:tcW w:type="dxa" w:w="2160"/>
            <w:vAlign w:val="top"/>
            <w:tcMar>
              <w:top w:w="45" w:type="dxa"/>
              <w:start w:w="45" w:type="dxa"/>
              <w:bottom w:w="45" w:type="dxa"/>
              <w:end w:w="45" w:type="dxa"/>
            </w:tcMar>
          </w:tcPr>
          <w:p>
            <w:pPr>
              <w:spacing w:after="3"/>
            </w:pPr>
            <w:r>
              <w:rPr>
                <w:sz w:val="12"/>
              </w:rPr>
              <w:t>Flutter</w:t>
            </w:r>
          </w:p>
        </w:tc>
        <w:tc>
          <w:tcPr>
            <w:tcW w:type="dxa" w:w="8640"/>
            <w:vAlign w:val="top"/>
            <w:tcMar>
              <w:top w:w="45" w:type="dxa"/>
              <w:start w:w="45" w:type="dxa"/>
              <w:bottom w:w="45" w:type="dxa"/>
              <w:end w:w="45" w:type="dxa"/>
            </w:tcMar>
          </w:tcPr>
          <w:p>
            <w:pPr>
              <w:spacing w:after="3"/>
            </w:pPr>
            <w:r>
              <w:rPr>
                <w:sz w:val="12"/>
              </w:rPr>
              <w:t>Widget/integration tests + device/emulator automation for critical/offline workflows.</w:t>
            </w:r>
          </w:p>
        </w:tc>
      </w:tr>
      <w:tr>
        <w:trPr>
          <w:cantSplit/>
        </w:trPr>
        <w:tc>
          <w:tcPr>
            <w:tcW w:type="dxa" w:w="2160"/>
            <w:vAlign w:val="top"/>
            <w:tcMar>
              <w:top w:w="45" w:type="dxa"/>
              <w:start w:w="45" w:type="dxa"/>
              <w:bottom w:w="45" w:type="dxa"/>
              <w:end w:w="45" w:type="dxa"/>
            </w:tcMar>
          </w:tcPr>
          <w:p>
            <w:pPr>
              <w:spacing w:after="3"/>
            </w:pPr>
            <w:r>
              <w:rPr>
                <w:sz w:val="12"/>
              </w:rPr>
              <w:t>Security</w:t>
            </w:r>
          </w:p>
        </w:tc>
        <w:tc>
          <w:tcPr>
            <w:tcW w:type="dxa" w:w="8640"/>
            <w:vAlign w:val="top"/>
            <w:tcMar>
              <w:top w:w="45" w:type="dxa"/>
              <w:start w:w="45" w:type="dxa"/>
              <w:bottom w:w="45" w:type="dxa"/>
              <w:end w:w="45" w:type="dxa"/>
            </w:tcMar>
          </w:tcPr>
          <w:p>
            <w:pPr>
              <w:spacing w:after="3"/>
            </w:pPr>
            <w:r>
              <w:rPr>
                <w:sz w:val="12"/>
              </w:rPr>
              <w:t>Automated authorization matrix/tenant isolation and API abuse regression.</w:t>
            </w:r>
          </w:p>
        </w:tc>
      </w:tr>
      <w:tr>
        <w:trPr>
          <w:cantSplit/>
        </w:trPr>
        <w:tc>
          <w:tcPr>
            <w:tcW w:type="dxa" w:w="2160"/>
            <w:vAlign w:val="top"/>
            <w:tcMar>
              <w:top w:w="45" w:type="dxa"/>
              <w:start w:w="45" w:type="dxa"/>
              <w:bottom w:w="45" w:type="dxa"/>
              <w:end w:w="45" w:type="dxa"/>
            </w:tcMar>
          </w:tcPr>
          <w:p>
            <w:pPr>
              <w:spacing w:after="3"/>
            </w:pPr>
            <w:r>
              <w:rPr>
                <w:sz w:val="12"/>
              </w:rPr>
              <w:t>E2E</w:t>
            </w:r>
          </w:p>
        </w:tc>
        <w:tc>
          <w:tcPr>
            <w:tcW w:type="dxa" w:w="8640"/>
            <w:vAlign w:val="top"/>
            <w:tcMar>
              <w:top w:w="45" w:type="dxa"/>
              <w:start w:w="45" w:type="dxa"/>
              <w:bottom w:w="45" w:type="dxa"/>
              <w:end w:w="45" w:type="dxa"/>
            </w:tcMar>
          </w:tcPr>
          <w:p>
            <w:pPr>
              <w:spacing w:after="3"/>
            </w:pPr>
            <w:r>
              <w:rPr>
                <w:sz w:val="12"/>
              </w:rPr>
              <w:t>Small stable set of high-value cross-domain journeys; avoid brittle duplication of all lower-level tests.</w:t>
            </w:r>
          </w:p>
        </w:tc>
      </w:tr>
      <w:tr>
        <w:trPr>
          <w:cantSplit/>
        </w:trPr>
        <w:tc>
          <w:tcPr>
            <w:tcW w:type="dxa" w:w="2160"/>
            <w:vAlign w:val="top"/>
            <w:tcMar>
              <w:top w:w="45" w:type="dxa"/>
              <w:start w:w="45" w:type="dxa"/>
              <w:bottom w:w="45" w:type="dxa"/>
              <w:end w:w="45" w:type="dxa"/>
            </w:tcMar>
          </w:tcPr>
          <w:p>
            <w:pPr>
              <w:spacing w:after="3"/>
            </w:pPr>
            <w:r>
              <w:rPr>
                <w:sz w:val="12"/>
              </w:rPr>
              <w:t>Performance</w:t>
            </w:r>
          </w:p>
        </w:tc>
        <w:tc>
          <w:tcPr>
            <w:tcW w:type="dxa" w:w="8640"/>
            <w:vAlign w:val="top"/>
            <w:tcMar>
              <w:top w:w="45" w:type="dxa"/>
              <w:start w:w="45" w:type="dxa"/>
              <w:bottom w:w="45" w:type="dxa"/>
              <w:end w:w="45" w:type="dxa"/>
            </w:tcMar>
          </w:tcPr>
          <w:p>
            <w:pPr>
              <w:spacing w:after="3"/>
            </w:pPr>
            <w:r>
              <w:rPr>
                <w:sz w:val="12"/>
              </w:rPr>
              <w:t>Scripted load profiles with versioned workload/data and SLO thresholds.</w:t>
            </w:r>
          </w:p>
        </w:tc>
      </w:tr>
      <w:tr>
        <w:trPr>
          <w:cantSplit/>
        </w:trPr>
        <w:tc>
          <w:tcPr>
            <w:tcW w:type="dxa" w:w="2160"/>
            <w:vAlign w:val="top"/>
            <w:tcMar>
              <w:top w:w="45" w:type="dxa"/>
              <w:start w:w="45" w:type="dxa"/>
              <w:bottom w:w="45" w:type="dxa"/>
              <w:end w:w="45" w:type="dxa"/>
            </w:tcMar>
          </w:tcPr>
          <w:p>
            <w:pPr>
              <w:spacing w:after="3"/>
            </w:pPr>
            <w:r>
              <w:rPr>
                <w:sz w:val="12"/>
              </w:rPr>
              <w:t>DR</w:t>
            </w:r>
          </w:p>
        </w:tc>
        <w:tc>
          <w:tcPr>
            <w:tcW w:type="dxa" w:w="8640"/>
            <w:vAlign w:val="top"/>
            <w:tcMar>
              <w:top w:w="45" w:type="dxa"/>
              <w:start w:w="45" w:type="dxa"/>
              <w:bottom w:w="45" w:type="dxa"/>
              <w:end w:w="45" w:type="dxa"/>
            </w:tcMar>
          </w:tcPr>
          <w:p>
            <w:pPr>
              <w:spacing w:after="3"/>
            </w:pPr>
            <w:r>
              <w:rPr>
                <w:sz w:val="12"/>
              </w:rPr>
              <w:t>Automated backup checks plus scheduled human-observed restore/failover drills.</w:t>
            </w:r>
          </w:p>
        </w:tc>
      </w:tr>
    </w:tbl>
    <w:p>
      <w:pPr>
        <w:pStyle w:val="Heading1"/>
      </w:pPr>
      <w:r>
        <w:t>10. Clinical Safety Verification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2"/>
              </w:rPr>
              <w:t>Hazard area</w:t>
            </w:r>
          </w:p>
        </w:tc>
        <w:tc>
          <w:tcPr>
            <w:tcW w:type="dxa" w:w="8640"/>
            <w:shd w:fill="D9EAF7"/>
            <w:vAlign w:val="center"/>
            <w:tcMar>
              <w:top w:w="45" w:type="dxa"/>
              <w:start w:w="45" w:type="dxa"/>
              <w:bottom w:w="45" w:type="dxa"/>
              <w:end w:w="45" w:type="dxa"/>
            </w:tcMar>
          </w:tcPr>
          <w:p>
            <w:pPr>
              <w:spacing w:after="4"/>
            </w:pPr>
            <w:r>
              <w:rPr>
                <w:b/>
                <w:sz w:val="12"/>
              </w:rPr>
              <w:t>Mandatory examples</w:t>
            </w:r>
          </w:p>
        </w:tc>
      </w:tr>
      <w:tr>
        <w:trPr>
          <w:cantSplit/>
        </w:trPr>
        <w:tc>
          <w:tcPr>
            <w:tcW w:type="dxa" w:w="2160"/>
            <w:vAlign w:val="top"/>
            <w:tcMar>
              <w:top w:w="45" w:type="dxa"/>
              <w:start w:w="45" w:type="dxa"/>
              <w:bottom w:w="45" w:type="dxa"/>
              <w:end w:w="45" w:type="dxa"/>
            </w:tcMar>
          </w:tcPr>
          <w:p>
            <w:pPr>
              <w:spacing w:after="3"/>
            </w:pPr>
            <w:r>
              <w:rPr>
                <w:sz w:val="12"/>
              </w:rPr>
              <w:t>Wrong patient</w:t>
            </w:r>
          </w:p>
        </w:tc>
        <w:tc>
          <w:tcPr>
            <w:tcW w:type="dxa" w:w="8640"/>
            <w:vAlign w:val="top"/>
            <w:tcMar>
              <w:top w:w="45" w:type="dxa"/>
              <w:start w:w="45" w:type="dxa"/>
              <w:bottom w:w="45" w:type="dxa"/>
              <w:end w:w="45" w:type="dxa"/>
            </w:tcMar>
          </w:tcPr>
          <w:p>
            <w:pPr>
              <w:spacing w:after="3"/>
            </w:pPr>
            <w:r>
              <w:rPr>
                <w:sz w:val="12"/>
              </w:rPr>
              <w:t>Patient banner/context, barcode positive identification, stale context and tab-switch scenarios.</w:t>
            </w:r>
          </w:p>
        </w:tc>
      </w:tr>
      <w:tr>
        <w:trPr>
          <w:cantSplit/>
        </w:trPr>
        <w:tc>
          <w:tcPr>
            <w:tcW w:type="dxa" w:w="2160"/>
            <w:vAlign w:val="top"/>
            <w:tcMar>
              <w:top w:w="45" w:type="dxa"/>
              <w:start w:w="45" w:type="dxa"/>
              <w:bottom w:w="45" w:type="dxa"/>
              <w:end w:w="45" w:type="dxa"/>
            </w:tcMar>
          </w:tcPr>
          <w:p>
            <w:pPr>
              <w:spacing w:after="3"/>
            </w:pPr>
            <w:r>
              <w:rPr>
                <w:sz w:val="12"/>
              </w:rPr>
              <w:t>Medication</w:t>
            </w:r>
          </w:p>
        </w:tc>
        <w:tc>
          <w:tcPr>
            <w:tcW w:type="dxa" w:w="8640"/>
            <w:vAlign w:val="top"/>
            <w:tcMar>
              <w:top w:w="45" w:type="dxa"/>
              <w:start w:w="45" w:type="dxa"/>
              <w:bottom w:w="45" w:type="dxa"/>
              <w:end w:w="45" w:type="dxa"/>
            </w:tcMar>
          </w:tcPr>
          <w:p>
            <w:pPr>
              <w:spacing w:after="3"/>
            </w:pPr>
            <w:r>
              <w:rPr>
                <w:sz w:val="12"/>
              </w:rPr>
              <w:t>Allergy, interaction, duplicate therapy, dose/unit/route, renal/pediatric rules, double submit, pharmacist/administration states.</w:t>
            </w:r>
          </w:p>
        </w:tc>
      </w:tr>
      <w:tr>
        <w:trPr>
          <w:cantSplit/>
        </w:trPr>
        <w:tc>
          <w:tcPr>
            <w:tcW w:type="dxa" w:w="2160"/>
            <w:vAlign w:val="top"/>
            <w:tcMar>
              <w:top w:w="45" w:type="dxa"/>
              <w:start w:w="45" w:type="dxa"/>
              <w:bottom w:w="45" w:type="dxa"/>
              <w:end w:w="45" w:type="dxa"/>
            </w:tcMar>
          </w:tcPr>
          <w:p>
            <w:pPr>
              <w:spacing w:after="3"/>
            </w:pPr>
            <w:r>
              <w:rPr>
                <w:sz w:val="12"/>
              </w:rPr>
              <w:t>Critical result</w:t>
            </w:r>
          </w:p>
        </w:tc>
        <w:tc>
          <w:tcPr>
            <w:tcW w:type="dxa" w:w="8640"/>
            <w:vAlign w:val="top"/>
            <w:tcMar>
              <w:top w:w="45" w:type="dxa"/>
              <w:start w:w="45" w:type="dxa"/>
              <w:bottom w:w="45" w:type="dxa"/>
              <w:end w:w="45" w:type="dxa"/>
            </w:tcMar>
          </w:tcPr>
          <w:p>
            <w:pPr>
              <w:spacing w:after="3"/>
            </w:pPr>
            <w:r>
              <w:rPr>
                <w:sz w:val="12"/>
              </w:rPr>
              <w:t>Detection, escalation, acknowledgment, unavailable clinician, duplicate alert and release policy.</w:t>
            </w:r>
          </w:p>
        </w:tc>
      </w:tr>
      <w:tr>
        <w:trPr>
          <w:cantSplit/>
        </w:trPr>
        <w:tc>
          <w:tcPr>
            <w:tcW w:type="dxa" w:w="2160"/>
            <w:vAlign w:val="top"/>
            <w:tcMar>
              <w:top w:w="45" w:type="dxa"/>
              <w:start w:w="45" w:type="dxa"/>
              <w:bottom w:w="45" w:type="dxa"/>
              <w:end w:w="45" w:type="dxa"/>
            </w:tcMar>
          </w:tcPr>
          <w:p>
            <w:pPr>
              <w:spacing w:after="3"/>
            </w:pPr>
            <w:r>
              <w:rPr>
                <w:sz w:val="12"/>
              </w:rPr>
              <w:t>Blood/transfusion</w:t>
            </w:r>
          </w:p>
        </w:tc>
        <w:tc>
          <w:tcPr>
            <w:tcW w:type="dxa" w:w="8640"/>
            <w:vAlign w:val="top"/>
            <w:tcMar>
              <w:top w:w="45" w:type="dxa"/>
              <w:start w:w="45" w:type="dxa"/>
              <w:bottom w:w="45" w:type="dxa"/>
              <w:end w:w="45" w:type="dxa"/>
            </w:tcMar>
          </w:tcPr>
          <w:p>
            <w:pPr>
              <w:spacing w:after="3"/>
            </w:pPr>
            <w:r>
              <w:rPr>
                <w:sz w:val="12"/>
              </w:rPr>
              <w:t>Patient/sample/product match, crossmatch, issue, bedside verification, reaction and recall.</w:t>
            </w:r>
          </w:p>
        </w:tc>
      </w:tr>
      <w:tr>
        <w:trPr>
          <w:cantSplit/>
        </w:trPr>
        <w:tc>
          <w:tcPr>
            <w:tcW w:type="dxa" w:w="2160"/>
            <w:vAlign w:val="top"/>
            <w:tcMar>
              <w:top w:w="45" w:type="dxa"/>
              <w:start w:w="45" w:type="dxa"/>
              <w:bottom w:w="45" w:type="dxa"/>
              <w:end w:w="45" w:type="dxa"/>
            </w:tcMar>
          </w:tcPr>
          <w:p>
            <w:pPr>
              <w:spacing w:after="3"/>
            </w:pPr>
            <w:r>
              <w:rPr>
                <w:sz w:val="12"/>
              </w:rPr>
              <w:t>ICU/monitoring</w:t>
            </w:r>
          </w:p>
        </w:tc>
        <w:tc>
          <w:tcPr>
            <w:tcW w:type="dxa" w:w="8640"/>
            <w:vAlign w:val="top"/>
            <w:tcMar>
              <w:top w:w="45" w:type="dxa"/>
              <w:start w:w="45" w:type="dxa"/>
              <w:bottom w:w="45" w:type="dxa"/>
              <w:end w:w="45" w:type="dxa"/>
            </w:tcMar>
          </w:tcPr>
          <w:p>
            <w:pPr>
              <w:spacing w:after="3"/>
            </w:pPr>
            <w:r>
              <w:rPr>
                <w:sz w:val="12"/>
              </w:rPr>
              <w:t>Device data quality/stale values, alarm handling, manual override and downtime.</w:t>
            </w:r>
          </w:p>
        </w:tc>
      </w:tr>
      <w:tr>
        <w:trPr>
          <w:cantSplit/>
        </w:trPr>
        <w:tc>
          <w:tcPr>
            <w:tcW w:type="dxa" w:w="2160"/>
            <w:vAlign w:val="top"/>
            <w:tcMar>
              <w:top w:w="45" w:type="dxa"/>
              <w:start w:w="45" w:type="dxa"/>
              <w:bottom w:w="45" w:type="dxa"/>
              <w:end w:w="45" w:type="dxa"/>
            </w:tcMar>
          </w:tcPr>
          <w:p>
            <w:pPr>
              <w:spacing w:after="3"/>
            </w:pPr>
            <w:r>
              <w:rPr>
                <w:sz w:val="12"/>
              </w:rPr>
              <w:t>Oncology/high-risk regimens</w:t>
            </w:r>
          </w:p>
        </w:tc>
        <w:tc>
          <w:tcPr>
            <w:tcW w:type="dxa" w:w="8640"/>
            <w:vAlign w:val="top"/>
            <w:tcMar>
              <w:top w:w="45" w:type="dxa"/>
              <w:start w:w="45" w:type="dxa"/>
              <w:bottom w:w="45" w:type="dxa"/>
              <w:end w:w="45" w:type="dxa"/>
            </w:tcMar>
          </w:tcPr>
          <w:p>
            <w:pPr>
              <w:spacing w:after="3"/>
            </w:pPr>
            <w:r>
              <w:rPr>
                <w:sz w:val="12"/>
              </w:rPr>
              <w:t>Cycle/day/dose modification, lab prerequisite, maximum dose and independent verification.</w:t>
            </w:r>
          </w:p>
        </w:tc>
      </w:tr>
      <w:tr>
        <w:trPr>
          <w:cantSplit/>
        </w:trPr>
        <w:tc>
          <w:tcPr>
            <w:tcW w:type="dxa" w:w="2160"/>
            <w:vAlign w:val="top"/>
            <w:tcMar>
              <w:top w:w="45" w:type="dxa"/>
              <w:start w:w="45" w:type="dxa"/>
              <w:bottom w:w="45" w:type="dxa"/>
              <w:end w:w="45" w:type="dxa"/>
            </w:tcMar>
          </w:tcPr>
          <w:p>
            <w:pPr>
              <w:spacing w:after="3"/>
            </w:pPr>
            <w:r>
              <w:rPr>
                <w:sz w:val="12"/>
              </w:rPr>
              <w:t>Dialysis</w:t>
            </w:r>
          </w:p>
        </w:tc>
        <w:tc>
          <w:tcPr>
            <w:tcW w:type="dxa" w:w="8640"/>
            <w:vAlign w:val="top"/>
            <w:tcMar>
              <w:top w:w="45" w:type="dxa"/>
              <w:start w:w="45" w:type="dxa"/>
              <w:bottom w:w="45" w:type="dxa"/>
              <w:end w:w="45" w:type="dxa"/>
            </w:tcMar>
          </w:tcPr>
          <w:p>
            <w:pPr>
              <w:spacing w:after="3"/>
            </w:pPr>
            <w:r>
              <w:rPr>
                <w:sz w:val="12"/>
              </w:rPr>
              <w:t>Prescription parameters, patient/session match, fluid/weight calculations, interruption.</w:t>
            </w:r>
          </w:p>
        </w:tc>
      </w:tr>
      <w:tr>
        <w:trPr>
          <w:cantSplit/>
        </w:trPr>
        <w:tc>
          <w:tcPr>
            <w:tcW w:type="dxa" w:w="2160"/>
            <w:vAlign w:val="top"/>
            <w:tcMar>
              <w:top w:w="45" w:type="dxa"/>
              <w:start w:w="45" w:type="dxa"/>
              <w:bottom w:w="45" w:type="dxa"/>
              <w:end w:w="45" w:type="dxa"/>
            </w:tcMar>
          </w:tcPr>
          <w:p>
            <w:pPr>
              <w:spacing w:after="3"/>
            </w:pPr>
            <w:r>
              <w:rPr>
                <w:sz w:val="12"/>
              </w:rPr>
              <w:t>Surgery/anesthesia</w:t>
            </w:r>
          </w:p>
        </w:tc>
        <w:tc>
          <w:tcPr>
            <w:tcW w:type="dxa" w:w="8640"/>
            <w:vAlign w:val="top"/>
            <w:tcMar>
              <w:top w:w="45" w:type="dxa"/>
              <w:start w:w="45" w:type="dxa"/>
              <w:bottom w:w="45" w:type="dxa"/>
              <w:end w:w="45" w:type="dxa"/>
            </w:tcMar>
          </w:tcPr>
          <w:p>
            <w:pPr>
              <w:spacing w:after="3"/>
            </w:pPr>
            <w:r>
              <w:rPr>
                <w:sz w:val="12"/>
              </w:rPr>
              <w:t>Patient/procedure/site, checklist, implants, medication and PACU handover.</w:t>
            </w:r>
          </w:p>
        </w:tc>
      </w:tr>
      <w:tr>
        <w:trPr>
          <w:cantSplit/>
        </w:trPr>
        <w:tc>
          <w:tcPr>
            <w:tcW w:type="dxa" w:w="2160"/>
            <w:vAlign w:val="top"/>
            <w:tcMar>
              <w:top w:w="45" w:type="dxa"/>
              <w:start w:w="45" w:type="dxa"/>
              <w:bottom w:w="45" w:type="dxa"/>
              <w:end w:w="45" w:type="dxa"/>
            </w:tcMar>
          </w:tcPr>
          <w:p>
            <w:pPr>
              <w:spacing w:after="3"/>
            </w:pPr>
            <w:r>
              <w:rPr>
                <w:sz w:val="12"/>
              </w:rPr>
              <w:t>Pediatrics/neonatal</w:t>
            </w:r>
          </w:p>
        </w:tc>
        <w:tc>
          <w:tcPr>
            <w:tcW w:type="dxa" w:w="8640"/>
            <w:vAlign w:val="top"/>
            <w:tcMar>
              <w:top w:w="45" w:type="dxa"/>
              <w:start w:w="45" w:type="dxa"/>
              <w:bottom w:w="45" w:type="dxa"/>
              <w:end w:w="45" w:type="dxa"/>
            </w:tcMar>
          </w:tcPr>
          <w:p>
            <w:pPr>
              <w:spacing w:after="3"/>
            </w:pPr>
            <w:r>
              <w:rPr>
                <w:sz w:val="12"/>
              </w:rPr>
              <w:t>Weight/age units, dose calculations, growth/gestational context.</w:t>
            </w:r>
          </w:p>
        </w:tc>
      </w:tr>
      <w:tr>
        <w:trPr>
          <w:cantSplit/>
        </w:trPr>
        <w:tc>
          <w:tcPr>
            <w:tcW w:type="dxa" w:w="2160"/>
            <w:vAlign w:val="top"/>
            <w:tcMar>
              <w:top w:w="45" w:type="dxa"/>
              <w:start w:w="45" w:type="dxa"/>
              <w:bottom w:w="45" w:type="dxa"/>
              <w:end w:w="45" w:type="dxa"/>
            </w:tcMar>
          </w:tcPr>
          <w:p>
            <w:pPr>
              <w:spacing w:after="3"/>
            </w:pPr>
            <w:r>
              <w:rPr>
                <w:sz w:val="12"/>
              </w:rPr>
              <w:t>AI/CDS</w:t>
            </w:r>
          </w:p>
        </w:tc>
        <w:tc>
          <w:tcPr>
            <w:tcW w:type="dxa" w:w="8640"/>
            <w:vAlign w:val="top"/>
            <w:tcMar>
              <w:top w:w="45" w:type="dxa"/>
              <w:start w:w="45" w:type="dxa"/>
              <w:bottom w:w="45" w:type="dxa"/>
              <w:end w:w="45" w:type="dxa"/>
            </w:tcMar>
          </w:tcPr>
          <w:p>
            <w:pPr>
              <w:spacing w:after="3"/>
            </w:pPr>
            <w:r>
              <w:rPr>
                <w:sz w:val="12"/>
              </w:rPr>
              <w:t>Unsafe suggestion, missing evidence, model outage, stale retrieval, human override and provenance.</w:t>
            </w:r>
          </w:p>
        </w:tc>
      </w:tr>
    </w:tbl>
    <w:p>
      <w:r>
        <w:t>Clinical safety tests require domain-clinician review of both the scenario and the expected result. A passing technical test is not sufficient if the expected behavior itself has not been clinically validated.</w:t>
      </w:r>
    </w:p>
    <w:p>
      <w:pPr>
        <w:pStyle w:val="Heading1"/>
      </w:pPr>
      <w:r>
        <w:t>11. Security and Privacy Verification</w:t>
      </w:r>
    </w:p>
    <w:p>
      <w:pPr>
        <w:pStyle w:val="ListNumber"/>
        <w:spacing w:after="20"/>
      </w:pPr>
      <w:r>
        <w:t>Authentication/session/token expiration, revocation and MFA policy.</w:t>
      </w:r>
    </w:p>
    <w:p>
      <w:pPr>
        <w:pStyle w:val="ListNumber"/>
        <w:spacing w:after="20"/>
      </w:pPr>
      <w:r>
        <w:t>Authorization matrix: role, tenant, facility, department, patient/care relationship, privilege, purpose, break-glass and delegation.</w:t>
      </w:r>
    </w:p>
    <w:p>
      <w:pPr>
        <w:pStyle w:val="ListNumber"/>
        <w:spacing w:after="20"/>
      </w:pPr>
      <w:r>
        <w:t>Cross-tenant IDOR and object-reference substitution for every external API resource family.</w:t>
      </w:r>
    </w:p>
    <w:p>
      <w:pPr>
        <w:pStyle w:val="ListNumber"/>
        <w:spacing w:after="20"/>
      </w:pPr>
      <w:r>
        <w:t>Privilege escalation, support/admin JIT access and segregation of duties.</w:t>
      </w:r>
    </w:p>
    <w:p>
      <w:pPr>
        <w:pStyle w:val="ListNumber"/>
        <w:spacing w:after="20"/>
      </w:pPr>
      <w:r>
        <w:t>Consent/disclosure withdrawal, expiry and delegated caregiver revocation.</w:t>
      </w:r>
    </w:p>
    <w:p>
      <w:pPr>
        <w:pStyle w:val="ListNumber"/>
        <w:spacing w:after="20"/>
      </w:pPr>
      <w:r>
        <w:t>Sensitive-data leakage in logs, traces, browser storage, mobile cache, exports, errors and notifications.</w:t>
      </w:r>
    </w:p>
    <w:p>
      <w:pPr>
        <w:pStyle w:val="ListNumber"/>
        <w:spacing w:after="20"/>
      </w:pPr>
      <w:r>
        <w:t>Rate limit, abuse, webhook replay/signature, API credential rotation and secret handling.</w:t>
      </w:r>
    </w:p>
    <w:p>
      <w:pPr>
        <w:pStyle w:val="ListNumber"/>
        <w:spacing w:after="20"/>
      </w:pPr>
      <w:r>
        <w:t>SAST/SCA/SBOM/container/IaC scans and independent penetration testing before significant production release.</w:t>
      </w:r>
    </w:p>
    <w:p>
      <w:pPr>
        <w:pStyle w:val="Heading1"/>
      </w:pPr>
      <w:r>
        <w:t>12. Integration and Contract Testing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2"/>
              </w:rPr>
              <w:t>Integration</w:t>
            </w:r>
          </w:p>
        </w:tc>
        <w:tc>
          <w:tcPr>
            <w:tcW w:type="dxa" w:w="8640"/>
            <w:shd w:fill="D9EAF7"/>
            <w:vAlign w:val="center"/>
            <w:tcMar>
              <w:top w:w="45" w:type="dxa"/>
              <w:start w:w="45" w:type="dxa"/>
              <w:bottom w:w="45" w:type="dxa"/>
              <w:end w:w="45" w:type="dxa"/>
            </w:tcMar>
          </w:tcPr>
          <w:p>
            <w:pPr>
              <w:spacing w:after="4"/>
            </w:pPr>
            <w:r>
              <w:rPr>
                <w:b/>
                <w:sz w:val="12"/>
              </w:rPr>
              <w:t>Minimum tests</w:t>
            </w:r>
          </w:p>
        </w:tc>
      </w:tr>
      <w:tr>
        <w:trPr>
          <w:cantSplit/>
        </w:trPr>
        <w:tc>
          <w:tcPr>
            <w:tcW w:type="dxa" w:w="2160"/>
            <w:vAlign w:val="top"/>
            <w:tcMar>
              <w:top w:w="45" w:type="dxa"/>
              <w:start w:w="45" w:type="dxa"/>
              <w:bottom w:w="45" w:type="dxa"/>
              <w:end w:w="45" w:type="dxa"/>
            </w:tcMar>
          </w:tcPr>
          <w:p>
            <w:pPr>
              <w:spacing w:after="3"/>
            </w:pPr>
            <w:r>
              <w:rPr>
                <w:sz w:val="12"/>
              </w:rPr>
              <w:t>FHIR/ABDM</w:t>
            </w:r>
          </w:p>
        </w:tc>
        <w:tc>
          <w:tcPr>
            <w:tcW w:type="dxa" w:w="8640"/>
            <w:vAlign w:val="top"/>
            <w:tcMar>
              <w:top w:w="45" w:type="dxa"/>
              <w:start w:w="45" w:type="dxa"/>
              <w:bottom w:w="45" w:type="dxa"/>
              <w:end w:w="45" w:type="dxa"/>
            </w:tcMar>
          </w:tcPr>
          <w:p>
            <w:pPr>
              <w:spacing w:after="3"/>
            </w:pPr>
            <w:r>
              <w:rPr>
                <w:sz w:val="12"/>
              </w:rPr>
              <w:t>Profile validation, terminology/value set, consent state, async retry/replay, unsupported version, duplicate transfer.</w:t>
            </w:r>
          </w:p>
        </w:tc>
      </w:tr>
      <w:tr>
        <w:trPr>
          <w:cantSplit/>
        </w:trPr>
        <w:tc>
          <w:tcPr>
            <w:tcW w:type="dxa" w:w="2160"/>
            <w:vAlign w:val="top"/>
            <w:tcMar>
              <w:top w:w="45" w:type="dxa"/>
              <w:start w:w="45" w:type="dxa"/>
              <w:bottom w:w="45" w:type="dxa"/>
              <w:end w:w="45" w:type="dxa"/>
            </w:tcMar>
          </w:tcPr>
          <w:p>
            <w:pPr>
              <w:spacing w:after="3"/>
            </w:pPr>
            <w:r>
              <w:rPr>
                <w:sz w:val="12"/>
              </w:rPr>
              <w:t>NHCX/payer</w:t>
            </w:r>
          </w:p>
        </w:tc>
        <w:tc>
          <w:tcPr>
            <w:tcW w:type="dxa" w:w="8640"/>
            <w:vAlign w:val="top"/>
            <w:tcMar>
              <w:top w:w="45" w:type="dxa"/>
              <w:start w:w="45" w:type="dxa"/>
              <w:bottom w:w="45" w:type="dxa"/>
              <w:end w:w="45" w:type="dxa"/>
            </w:tcMar>
          </w:tcPr>
          <w:p>
            <w:pPr>
              <w:spacing w:after="3"/>
            </w:pPr>
            <w:r>
              <w:rPr>
                <w:sz w:val="12"/>
              </w:rPr>
              <w:t>Eligibility/preauth/claim happy/query/reject, duplicate callback, timeout, reconciliation and legacy coexistence.</w:t>
            </w:r>
          </w:p>
        </w:tc>
      </w:tr>
      <w:tr>
        <w:trPr>
          <w:cantSplit/>
        </w:trPr>
        <w:tc>
          <w:tcPr>
            <w:tcW w:type="dxa" w:w="2160"/>
            <w:vAlign w:val="top"/>
            <w:tcMar>
              <w:top w:w="45" w:type="dxa"/>
              <w:start w:w="45" w:type="dxa"/>
              <w:bottom w:w="45" w:type="dxa"/>
              <w:end w:w="45" w:type="dxa"/>
            </w:tcMar>
          </w:tcPr>
          <w:p>
            <w:pPr>
              <w:spacing w:after="3"/>
            </w:pPr>
            <w:r>
              <w:rPr>
                <w:sz w:val="12"/>
              </w:rPr>
              <w:t>DICOM/PACS</w:t>
            </w:r>
          </w:p>
        </w:tc>
        <w:tc>
          <w:tcPr>
            <w:tcW w:type="dxa" w:w="8640"/>
            <w:vAlign w:val="top"/>
            <w:tcMar>
              <w:top w:w="45" w:type="dxa"/>
              <w:start w:w="45" w:type="dxa"/>
              <w:bottom w:w="45" w:type="dxa"/>
              <w:end w:w="45" w:type="dxa"/>
            </w:tcMar>
          </w:tcPr>
          <w:p>
            <w:pPr>
              <w:spacing w:after="3"/>
            </w:pPr>
            <w:r>
              <w:rPr>
                <w:sz w:val="12"/>
              </w:rPr>
              <w:t>Worklist/study/report identifiers, duplicate/retry, viewer launch, report amendment, PACS unavailable.</w:t>
            </w:r>
          </w:p>
        </w:tc>
      </w:tr>
      <w:tr>
        <w:trPr>
          <w:cantSplit/>
        </w:trPr>
        <w:tc>
          <w:tcPr>
            <w:tcW w:type="dxa" w:w="2160"/>
            <w:vAlign w:val="top"/>
            <w:tcMar>
              <w:top w:w="45" w:type="dxa"/>
              <w:start w:w="45" w:type="dxa"/>
              <w:bottom w:w="45" w:type="dxa"/>
              <w:end w:w="45" w:type="dxa"/>
            </w:tcMar>
          </w:tcPr>
          <w:p>
            <w:pPr>
              <w:spacing w:after="3"/>
            </w:pPr>
            <w:r>
              <w:rPr>
                <w:sz w:val="12"/>
              </w:rPr>
              <w:t>Analyzer/HL7</w:t>
            </w:r>
          </w:p>
        </w:tc>
        <w:tc>
          <w:tcPr>
            <w:tcW w:type="dxa" w:w="8640"/>
            <w:vAlign w:val="top"/>
            <w:tcMar>
              <w:top w:w="45" w:type="dxa"/>
              <w:start w:w="45" w:type="dxa"/>
              <w:bottom w:w="45" w:type="dxa"/>
              <w:end w:w="45" w:type="dxa"/>
            </w:tcMar>
          </w:tcPr>
          <w:p>
            <w:pPr>
              <w:spacing w:after="3"/>
            </w:pPr>
            <w:r>
              <w:rPr>
                <w:sz w:val="12"/>
              </w:rPr>
              <w:t>Normal/abnormal/critical, malformed message quarantine, duplicate, late/out-of-order, unit/code mapping.</w:t>
            </w:r>
          </w:p>
        </w:tc>
      </w:tr>
      <w:tr>
        <w:trPr>
          <w:cantSplit/>
        </w:trPr>
        <w:tc>
          <w:tcPr>
            <w:tcW w:type="dxa" w:w="2160"/>
            <w:vAlign w:val="top"/>
            <w:tcMar>
              <w:top w:w="45" w:type="dxa"/>
              <w:start w:w="45" w:type="dxa"/>
              <w:bottom w:w="45" w:type="dxa"/>
              <w:end w:w="45" w:type="dxa"/>
            </w:tcMar>
          </w:tcPr>
          <w:p>
            <w:pPr>
              <w:spacing w:after="3"/>
            </w:pPr>
            <w:r>
              <w:rPr>
                <w:sz w:val="12"/>
              </w:rPr>
              <w:t>Payments</w:t>
            </w:r>
          </w:p>
        </w:tc>
        <w:tc>
          <w:tcPr>
            <w:tcW w:type="dxa" w:w="8640"/>
            <w:vAlign w:val="top"/>
            <w:tcMar>
              <w:top w:w="45" w:type="dxa"/>
              <w:start w:w="45" w:type="dxa"/>
              <w:bottom w:w="45" w:type="dxa"/>
              <w:end w:w="45" w:type="dxa"/>
            </w:tcMar>
          </w:tcPr>
          <w:p>
            <w:pPr>
              <w:spacing w:after="3"/>
            </w:pPr>
            <w:r>
              <w:rPr>
                <w:sz w:val="12"/>
              </w:rPr>
              <w:t>Success/fail/pending, callback lost/replayed, duplicate submit, reconciliation, refund.</w:t>
            </w:r>
          </w:p>
        </w:tc>
      </w:tr>
      <w:tr>
        <w:trPr>
          <w:cantSplit/>
        </w:trPr>
        <w:tc>
          <w:tcPr>
            <w:tcW w:type="dxa" w:w="2160"/>
            <w:vAlign w:val="top"/>
            <w:tcMar>
              <w:top w:w="45" w:type="dxa"/>
              <w:start w:w="45" w:type="dxa"/>
              <w:bottom w:w="45" w:type="dxa"/>
              <w:end w:w="45" w:type="dxa"/>
            </w:tcMar>
          </w:tcPr>
          <w:p>
            <w:pPr>
              <w:spacing w:after="3"/>
            </w:pPr>
            <w:r>
              <w:rPr>
                <w:sz w:val="12"/>
              </w:rPr>
              <w:t>IoMT</w:t>
            </w:r>
          </w:p>
        </w:tc>
        <w:tc>
          <w:tcPr>
            <w:tcW w:type="dxa" w:w="8640"/>
            <w:vAlign w:val="top"/>
            <w:tcMar>
              <w:top w:w="45" w:type="dxa"/>
              <w:start w:w="45" w:type="dxa"/>
              <w:bottom w:w="45" w:type="dxa"/>
              <w:end w:w="45" w:type="dxa"/>
            </w:tcMar>
          </w:tcPr>
          <w:p>
            <w:pPr>
              <w:spacing w:after="3"/>
            </w:pPr>
            <w:r>
              <w:rPr>
                <w:sz w:val="12"/>
              </w:rPr>
              <w:t>Unknown device, patient reassignment, stale/implausible reading, late data, gateway outage.</w:t>
            </w:r>
          </w:p>
        </w:tc>
      </w:tr>
      <w:tr>
        <w:trPr>
          <w:cantSplit/>
        </w:trPr>
        <w:tc>
          <w:tcPr>
            <w:tcW w:type="dxa" w:w="2160"/>
            <w:vAlign w:val="top"/>
            <w:tcMar>
              <w:top w:w="45" w:type="dxa"/>
              <w:start w:w="45" w:type="dxa"/>
              <w:bottom w:w="45" w:type="dxa"/>
              <w:end w:w="45" w:type="dxa"/>
            </w:tcMar>
          </w:tcPr>
          <w:p>
            <w:pPr>
              <w:spacing w:after="3"/>
            </w:pPr>
            <w:r>
              <w:rPr>
                <w:sz w:val="12"/>
              </w:rPr>
              <w:t>SCADA</w:t>
            </w:r>
          </w:p>
        </w:tc>
        <w:tc>
          <w:tcPr>
            <w:tcW w:type="dxa" w:w="8640"/>
            <w:vAlign w:val="top"/>
            <w:tcMar>
              <w:top w:w="45" w:type="dxa"/>
              <w:start w:w="45" w:type="dxa"/>
              <w:bottom w:w="45" w:type="dxa"/>
              <w:end w:w="45" w:type="dxa"/>
            </w:tcMar>
          </w:tcPr>
          <w:p>
            <w:pPr>
              <w:spacing w:after="3"/>
            </w:pPr>
            <w:r>
              <w:rPr>
                <w:sz w:val="12"/>
              </w:rPr>
              <w:t>Point quality, stale/offline gateway, alarm lifecycle, read-only default, unauthorized command, WAN outage.</w:t>
            </w:r>
          </w:p>
        </w:tc>
      </w:tr>
      <w:tr>
        <w:trPr>
          <w:cantSplit/>
        </w:trPr>
        <w:tc>
          <w:tcPr>
            <w:tcW w:type="dxa" w:w="2160"/>
            <w:vAlign w:val="top"/>
            <w:tcMar>
              <w:top w:w="45" w:type="dxa"/>
              <w:start w:w="45" w:type="dxa"/>
              <w:bottom w:w="45" w:type="dxa"/>
              <w:end w:w="45" w:type="dxa"/>
            </w:tcMar>
          </w:tcPr>
          <w:p>
            <w:pPr>
              <w:spacing w:after="3"/>
            </w:pPr>
            <w:r>
              <w:rPr>
                <w:sz w:val="12"/>
              </w:rPr>
              <w:t>ERP/Bank</w:t>
            </w:r>
          </w:p>
        </w:tc>
        <w:tc>
          <w:tcPr>
            <w:tcW w:type="dxa" w:w="8640"/>
            <w:vAlign w:val="top"/>
            <w:tcMar>
              <w:top w:w="45" w:type="dxa"/>
              <w:start w:w="45" w:type="dxa"/>
              <w:bottom w:w="45" w:type="dxa"/>
              <w:end w:w="45" w:type="dxa"/>
            </w:tcMar>
          </w:tcPr>
          <w:p>
            <w:pPr>
              <w:spacing w:after="3"/>
            </w:pPr>
            <w:r>
              <w:rPr>
                <w:sz w:val="12"/>
              </w:rPr>
              <w:t>Posting/reversal, duplicate import, unmatched reconciliation, period close/error handling.</w:t>
            </w:r>
          </w:p>
        </w:tc>
      </w:tr>
    </w:tbl>
    <w:p>
      <w:pPr>
        <w:pStyle w:val="Heading1"/>
      </w:pPr>
      <w:r>
        <w:t>13. Performance, Reliability and Concurrency Testing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2"/>
              </w:rPr>
              <w:t>Area</w:t>
            </w:r>
          </w:p>
        </w:tc>
        <w:tc>
          <w:tcPr>
            <w:tcW w:type="dxa" w:w="8640"/>
            <w:shd w:fill="D9EAF7"/>
            <w:vAlign w:val="center"/>
            <w:tcMar>
              <w:top w:w="45" w:type="dxa"/>
              <w:start w:w="45" w:type="dxa"/>
              <w:bottom w:w="45" w:type="dxa"/>
              <w:end w:w="45" w:type="dxa"/>
            </w:tcMar>
          </w:tcPr>
          <w:p>
            <w:pPr>
              <w:spacing w:after="4"/>
            </w:pPr>
            <w:r>
              <w:rPr>
                <w:b/>
                <w:sz w:val="12"/>
              </w:rPr>
              <w:t>Required workload/failure tests</w:t>
            </w:r>
          </w:p>
        </w:tc>
      </w:tr>
      <w:tr>
        <w:trPr>
          <w:cantSplit/>
        </w:trPr>
        <w:tc>
          <w:tcPr>
            <w:tcW w:type="dxa" w:w="2160"/>
            <w:vAlign w:val="top"/>
            <w:tcMar>
              <w:top w:w="45" w:type="dxa"/>
              <w:start w:w="45" w:type="dxa"/>
              <w:bottom w:w="45" w:type="dxa"/>
              <w:end w:w="45" w:type="dxa"/>
            </w:tcMar>
          </w:tcPr>
          <w:p>
            <w:pPr>
              <w:spacing w:after="3"/>
            </w:pPr>
            <w:r>
              <w:rPr>
                <w:sz w:val="12"/>
              </w:rPr>
              <w:t>Patient/search/scheduling</w:t>
            </w:r>
          </w:p>
        </w:tc>
        <w:tc>
          <w:tcPr>
            <w:tcW w:type="dxa" w:w="8640"/>
            <w:vAlign w:val="top"/>
            <w:tcMar>
              <w:top w:w="45" w:type="dxa"/>
              <w:start w:w="45" w:type="dxa"/>
              <w:bottom w:w="45" w:type="dxa"/>
              <w:end w:w="45" w:type="dxa"/>
            </w:tcMar>
          </w:tcPr>
          <w:p>
            <w:pPr>
              <w:spacing w:after="3"/>
            </w:pPr>
            <w:r>
              <w:rPr>
                <w:sz w:val="12"/>
              </w:rPr>
              <w:t>Concurrent registration/search/booking; duplicate identity/slot race.</w:t>
            </w:r>
          </w:p>
        </w:tc>
      </w:tr>
      <w:tr>
        <w:trPr>
          <w:cantSplit/>
        </w:trPr>
        <w:tc>
          <w:tcPr>
            <w:tcW w:type="dxa" w:w="2160"/>
            <w:vAlign w:val="top"/>
            <w:tcMar>
              <w:top w:w="45" w:type="dxa"/>
              <w:start w:w="45" w:type="dxa"/>
              <w:bottom w:w="45" w:type="dxa"/>
              <w:end w:w="45" w:type="dxa"/>
            </w:tcMar>
          </w:tcPr>
          <w:p>
            <w:pPr>
              <w:spacing w:after="3"/>
            </w:pPr>
            <w:r>
              <w:rPr>
                <w:sz w:val="12"/>
              </w:rPr>
              <w:t>Clinical documentation</w:t>
            </w:r>
          </w:p>
        </w:tc>
        <w:tc>
          <w:tcPr>
            <w:tcW w:type="dxa" w:w="8640"/>
            <w:vAlign w:val="top"/>
            <w:tcMar>
              <w:top w:w="45" w:type="dxa"/>
              <w:start w:w="45" w:type="dxa"/>
              <w:bottom w:w="45" w:type="dxa"/>
              <w:end w:w="45" w:type="dxa"/>
            </w:tcMar>
          </w:tcPr>
          <w:p>
            <w:pPr>
              <w:spacing w:after="3"/>
            </w:pPr>
            <w:r>
              <w:rPr>
                <w:sz w:val="12"/>
              </w:rPr>
              <w:t>Concurrent draft/sign/amend; large chart read and timeline.</w:t>
            </w:r>
          </w:p>
        </w:tc>
      </w:tr>
      <w:tr>
        <w:trPr>
          <w:cantSplit/>
        </w:trPr>
        <w:tc>
          <w:tcPr>
            <w:tcW w:type="dxa" w:w="2160"/>
            <w:vAlign w:val="top"/>
            <w:tcMar>
              <w:top w:w="45" w:type="dxa"/>
              <w:start w:w="45" w:type="dxa"/>
              <w:bottom w:w="45" w:type="dxa"/>
              <w:end w:w="45" w:type="dxa"/>
            </w:tcMar>
          </w:tcPr>
          <w:p>
            <w:pPr>
              <w:spacing w:after="3"/>
            </w:pPr>
            <w:r>
              <w:rPr>
                <w:sz w:val="12"/>
              </w:rPr>
              <w:t>Orders/pharmacy</w:t>
            </w:r>
          </w:p>
        </w:tc>
        <w:tc>
          <w:tcPr>
            <w:tcW w:type="dxa" w:w="8640"/>
            <w:vAlign w:val="top"/>
            <w:tcMar>
              <w:top w:w="45" w:type="dxa"/>
              <w:start w:w="45" w:type="dxa"/>
              <w:bottom w:w="45" w:type="dxa"/>
              <w:end w:w="45" w:type="dxa"/>
            </w:tcMar>
          </w:tcPr>
          <w:p>
            <w:pPr>
              <w:spacing w:after="3"/>
            </w:pPr>
            <w:r>
              <w:rPr>
                <w:sz w:val="12"/>
              </w:rPr>
              <w:t>Burst order entry, duplicate submit, stock reservation contention.</w:t>
            </w:r>
          </w:p>
        </w:tc>
      </w:tr>
      <w:tr>
        <w:trPr>
          <w:cantSplit/>
        </w:trPr>
        <w:tc>
          <w:tcPr>
            <w:tcW w:type="dxa" w:w="2160"/>
            <w:vAlign w:val="top"/>
            <w:tcMar>
              <w:top w:w="45" w:type="dxa"/>
              <w:start w:w="45" w:type="dxa"/>
              <w:bottom w:w="45" w:type="dxa"/>
              <w:end w:w="45" w:type="dxa"/>
            </w:tcMar>
          </w:tcPr>
          <w:p>
            <w:pPr>
              <w:spacing w:after="3"/>
            </w:pPr>
            <w:r>
              <w:rPr>
                <w:sz w:val="12"/>
              </w:rPr>
              <w:t>Lab</w:t>
            </w:r>
          </w:p>
        </w:tc>
        <w:tc>
          <w:tcPr>
            <w:tcW w:type="dxa" w:w="8640"/>
            <w:vAlign w:val="top"/>
            <w:tcMar>
              <w:top w:w="45" w:type="dxa"/>
              <w:start w:w="45" w:type="dxa"/>
              <w:bottom w:w="45" w:type="dxa"/>
              <w:end w:w="45" w:type="dxa"/>
            </w:tcMar>
          </w:tcPr>
          <w:p>
            <w:pPr>
              <w:spacing w:after="3"/>
            </w:pPr>
            <w:r>
              <w:rPr>
                <w:sz w:val="12"/>
              </w:rPr>
              <w:t>High specimen/result throughput, analyzer bursts, validation queues.</w:t>
            </w:r>
          </w:p>
        </w:tc>
      </w:tr>
      <w:tr>
        <w:trPr>
          <w:cantSplit/>
        </w:trPr>
        <w:tc>
          <w:tcPr>
            <w:tcW w:type="dxa" w:w="2160"/>
            <w:vAlign w:val="top"/>
            <w:tcMar>
              <w:top w:w="45" w:type="dxa"/>
              <w:start w:w="45" w:type="dxa"/>
              <w:bottom w:w="45" w:type="dxa"/>
              <w:end w:w="45" w:type="dxa"/>
            </w:tcMar>
          </w:tcPr>
          <w:p>
            <w:pPr>
              <w:spacing w:after="3"/>
            </w:pPr>
            <w:r>
              <w:rPr>
                <w:sz w:val="12"/>
              </w:rPr>
              <w:t>Claims</w:t>
            </w:r>
          </w:p>
        </w:tc>
        <w:tc>
          <w:tcPr>
            <w:tcW w:type="dxa" w:w="8640"/>
            <w:vAlign w:val="top"/>
            <w:tcMar>
              <w:top w:w="45" w:type="dxa"/>
              <w:start w:w="45" w:type="dxa"/>
              <w:bottom w:w="45" w:type="dxa"/>
              <w:end w:w="45" w:type="dxa"/>
            </w:tcMar>
          </w:tcPr>
          <w:p>
            <w:pPr>
              <w:spacing w:after="3"/>
            </w:pPr>
            <w:r>
              <w:rPr>
                <w:sz w:val="12"/>
              </w:rPr>
              <w:t>Batch claim/query/remittance ingestion and payer latency.</w:t>
            </w:r>
          </w:p>
        </w:tc>
      </w:tr>
      <w:tr>
        <w:trPr>
          <w:cantSplit/>
        </w:trPr>
        <w:tc>
          <w:tcPr>
            <w:tcW w:type="dxa" w:w="2160"/>
            <w:vAlign w:val="top"/>
            <w:tcMar>
              <w:top w:w="45" w:type="dxa"/>
              <w:start w:w="45" w:type="dxa"/>
              <w:bottom w:w="45" w:type="dxa"/>
              <w:end w:w="45" w:type="dxa"/>
            </w:tcMar>
          </w:tcPr>
          <w:p>
            <w:pPr>
              <w:spacing w:after="3"/>
            </w:pPr>
            <w:r>
              <w:rPr>
                <w:sz w:val="12"/>
              </w:rPr>
              <w:t>Event bus/workflow</w:t>
            </w:r>
          </w:p>
        </w:tc>
        <w:tc>
          <w:tcPr>
            <w:tcW w:type="dxa" w:w="8640"/>
            <w:vAlign w:val="top"/>
            <w:tcMar>
              <w:top w:w="45" w:type="dxa"/>
              <w:start w:w="45" w:type="dxa"/>
              <w:bottom w:w="45" w:type="dxa"/>
              <w:end w:w="45" w:type="dxa"/>
            </w:tcMar>
          </w:tcPr>
          <w:p>
            <w:pPr>
              <w:spacing w:after="3"/>
            </w:pPr>
            <w:r>
              <w:rPr>
                <w:sz w:val="12"/>
              </w:rPr>
              <w:t>Backlog recovery, consumer crash, duplicate delivery, long timers and stuck workflows.</w:t>
            </w:r>
          </w:p>
        </w:tc>
      </w:tr>
      <w:tr>
        <w:trPr>
          <w:cantSplit/>
        </w:trPr>
        <w:tc>
          <w:tcPr>
            <w:tcW w:type="dxa" w:w="2160"/>
            <w:vAlign w:val="top"/>
            <w:tcMar>
              <w:top w:w="45" w:type="dxa"/>
              <w:start w:w="45" w:type="dxa"/>
              <w:bottom w:w="45" w:type="dxa"/>
              <w:end w:w="45" w:type="dxa"/>
            </w:tcMar>
          </w:tcPr>
          <w:p>
            <w:pPr>
              <w:spacing w:after="3"/>
            </w:pPr>
            <w:r>
              <w:rPr>
                <w:sz w:val="12"/>
              </w:rPr>
              <w:t>SCADA</w:t>
            </w:r>
          </w:p>
        </w:tc>
        <w:tc>
          <w:tcPr>
            <w:tcW w:type="dxa" w:w="8640"/>
            <w:vAlign w:val="top"/>
            <w:tcMar>
              <w:top w:w="45" w:type="dxa"/>
              <w:start w:w="45" w:type="dxa"/>
              <w:bottom w:w="45" w:type="dxa"/>
              <w:end w:w="45" w:type="dxa"/>
            </w:tcMar>
          </w:tcPr>
          <w:p>
            <w:pPr>
              <w:spacing w:after="3"/>
            </w:pPr>
            <w:r>
              <w:rPr>
                <w:sz w:val="12"/>
              </w:rPr>
              <w:t>Configured points/sec, alarm burst/flood and historian query isolation.</w:t>
            </w:r>
          </w:p>
        </w:tc>
      </w:tr>
      <w:tr>
        <w:trPr>
          <w:cantSplit/>
        </w:trPr>
        <w:tc>
          <w:tcPr>
            <w:tcW w:type="dxa" w:w="2160"/>
            <w:vAlign w:val="top"/>
            <w:tcMar>
              <w:top w:w="45" w:type="dxa"/>
              <w:start w:w="45" w:type="dxa"/>
              <w:bottom w:w="45" w:type="dxa"/>
              <w:end w:w="45" w:type="dxa"/>
            </w:tcMar>
          </w:tcPr>
          <w:p>
            <w:pPr>
              <w:spacing w:after="3"/>
            </w:pPr>
            <w:r>
              <w:rPr>
                <w:sz w:val="12"/>
              </w:rPr>
              <w:t>Patient APIs</w:t>
            </w:r>
          </w:p>
        </w:tc>
        <w:tc>
          <w:tcPr>
            <w:tcW w:type="dxa" w:w="8640"/>
            <w:vAlign w:val="top"/>
            <w:tcMar>
              <w:top w:w="45" w:type="dxa"/>
              <w:start w:w="45" w:type="dxa"/>
              <w:bottom w:w="45" w:type="dxa"/>
              <w:end w:w="45" w:type="dxa"/>
            </w:tcMar>
          </w:tcPr>
          <w:p>
            <w:pPr>
              <w:spacing w:after="3"/>
            </w:pPr>
            <w:r>
              <w:rPr>
                <w:sz w:val="12"/>
              </w:rPr>
              <w:t>Internet/mobile concurrency, rate limits and external dependency slowness.</w:t>
            </w:r>
          </w:p>
        </w:tc>
      </w:tr>
      <w:tr>
        <w:trPr>
          <w:cantSplit/>
        </w:trPr>
        <w:tc>
          <w:tcPr>
            <w:tcW w:type="dxa" w:w="2160"/>
            <w:vAlign w:val="top"/>
            <w:tcMar>
              <w:top w:w="45" w:type="dxa"/>
              <w:start w:w="45" w:type="dxa"/>
              <w:bottom w:w="45" w:type="dxa"/>
              <w:end w:w="45" w:type="dxa"/>
            </w:tcMar>
          </w:tcPr>
          <w:p>
            <w:pPr>
              <w:spacing w:after="3"/>
            </w:pPr>
            <w:r>
              <w:rPr>
                <w:sz w:val="12"/>
              </w:rPr>
              <w:t>Analytics/AI</w:t>
            </w:r>
          </w:p>
        </w:tc>
        <w:tc>
          <w:tcPr>
            <w:tcW w:type="dxa" w:w="8640"/>
            <w:vAlign w:val="top"/>
            <w:tcMar>
              <w:top w:w="45" w:type="dxa"/>
              <w:start w:w="45" w:type="dxa"/>
              <w:bottom w:w="45" w:type="dxa"/>
              <w:end w:w="45" w:type="dxa"/>
            </w:tcMar>
          </w:tcPr>
          <w:p>
            <w:pPr>
              <w:spacing w:after="3"/>
            </w:pPr>
            <w:r>
              <w:rPr>
                <w:sz w:val="12"/>
              </w:rPr>
              <w:t>Isolation from OLTP; model inference concurrency and timeout fallback.</w:t>
            </w:r>
          </w:p>
        </w:tc>
      </w:tr>
    </w:tbl>
    <w:p>
      <w:pPr>
        <w:pStyle w:val="Heading1"/>
      </w:pPr>
      <w:r>
        <w:t>14. Downtime, Backup and DR Validation</w:t>
      </w:r>
    </w:p>
    <w:p>
      <w:pPr>
        <w:pStyle w:val="ListBullet"/>
        <w:spacing w:after="20"/>
      </w:pPr>
      <w:r>
        <w:t>Restore latest backup and point-in-time recovery into isolated environment; verify application/data consistency.</w:t>
      </w:r>
    </w:p>
    <w:p>
      <w:pPr>
        <w:pStyle w:val="ListBullet"/>
        <w:spacing w:after="20"/>
      </w:pPr>
      <w:r>
        <w:t>Fail primary service/database/broker nodes according to deployment profile; verify RTO/RPO and no duplicate side effects.</w:t>
      </w:r>
    </w:p>
    <w:p>
      <w:pPr>
        <w:pStyle w:val="ListBullet"/>
        <w:spacing w:after="20"/>
      </w:pPr>
      <w:r>
        <w:t>Exercise hospital downtime workflows for registration, medication, lab labels/specimens, pharmacy and selected census operations.</w:t>
      </w:r>
    </w:p>
    <w:p>
      <w:pPr>
        <w:pStyle w:val="ListBullet"/>
        <w:spacing w:after="20"/>
      </w:pPr>
      <w:r>
        <w:t>Reconcile offline/temp identifiers and queued mutations after restoration; test conflict and duplicate cases.</w:t>
      </w:r>
    </w:p>
    <w:p>
      <w:pPr>
        <w:pStyle w:val="ListBullet"/>
        <w:spacing w:after="20"/>
      </w:pPr>
      <w:r>
        <w:t>Exercise external integration outage and replay after recovery.</w:t>
      </w:r>
    </w:p>
    <w:p>
      <w:pPr>
        <w:pStyle w:val="ListBullet"/>
        <w:spacing w:after="20"/>
      </w:pPr>
      <w:r>
        <w:t>Record achieved RPO/RTO, gaps, corrective actions and retest evidence.</w:t>
      </w:r>
    </w:p>
    <w:p>
      <w:pPr>
        <w:pStyle w:val="Heading1"/>
      </w:pPr>
      <w:r>
        <w:t>15. AI/ML Verification and Validation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vAlign w:val="center"/>
            <w:tcMar>
              <w:top w:w="45" w:type="dxa"/>
              <w:start w:w="45" w:type="dxa"/>
              <w:bottom w:w="45" w:type="dxa"/>
              <w:end w:w="45" w:type="dxa"/>
            </w:tcMar>
          </w:tcPr>
          <w:p>
            <w:pPr>
              <w:spacing w:after="4"/>
            </w:pPr>
            <w:r>
              <w:rPr>
                <w:b/>
                <w:sz w:val="13"/>
              </w:rPr>
              <w:t>Area</w:t>
            </w:r>
          </w:p>
        </w:tc>
        <w:tc>
          <w:tcPr>
            <w:tcW w:type="dxa" w:w="8640"/>
            <w:shd w:fill="D9EAF7"/>
            <w:vAlign w:val="center"/>
            <w:tcMar>
              <w:top w:w="45" w:type="dxa"/>
              <w:start w:w="45" w:type="dxa"/>
              <w:bottom w:w="45" w:type="dxa"/>
              <w:end w:w="45" w:type="dxa"/>
            </w:tcMar>
          </w:tcPr>
          <w:p>
            <w:pPr>
              <w:spacing w:after="4"/>
            </w:pPr>
            <w:r>
              <w:rPr>
                <w:b/>
                <w:sz w:val="13"/>
              </w:rPr>
              <w:t>Evidence</w:t>
            </w:r>
          </w:p>
        </w:tc>
      </w:tr>
      <w:tr>
        <w:trPr>
          <w:cantSplit/>
        </w:trPr>
        <w:tc>
          <w:tcPr>
            <w:tcW w:type="dxa" w:w="2160"/>
            <w:vAlign w:val="top"/>
            <w:tcMar>
              <w:top w:w="45" w:type="dxa"/>
              <w:start w:w="45" w:type="dxa"/>
              <w:bottom w:w="45" w:type="dxa"/>
              <w:end w:w="45" w:type="dxa"/>
            </w:tcMar>
          </w:tcPr>
          <w:p>
            <w:pPr>
              <w:spacing w:after="3"/>
            </w:pPr>
            <w:r>
              <w:rPr>
                <w:sz w:val="13"/>
              </w:rPr>
              <w:t>Intended use</w:t>
            </w:r>
          </w:p>
        </w:tc>
        <w:tc>
          <w:tcPr>
            <w:tcW w:type="dxa" w:w="8640"/>
            <w:vAlign w:val="top"/>
            <w:tcMar>
              <w:top w:w="45" w:type="dxa"/>
              <w:start w:w="45" w:type="dxa"/>
              <w:bottom w:w="45" w:type="dxa"/>
              <w:end w:w="45" w:type="dxa"/>
            </w:tcMar>
          </w:tcPr>
          <w:p>
            <w:pPr>
              <w:spacing w:after="3"/>
            </w:pPr>
            <w:r>
              <w:rPr>
                <w:sz w:val="13"/>
              </w:rPr>
              <w:t>Model card/use-case bounds and prohibited actions tested.</w:t>
            </w:r>
          </w:p>
        </w:tc>
      </w:tr>
      <w:tr>
        <w:trPr>
          <w:cantSplit/>
        </w:trPr>
        <w:tc>
          <w:tcPr>
            <w:tcW w:type="dxa" w:w="2160"/>
            <w:vAlign w:val="top"/>
            <w:tcMar>
              <w:top w:w="45" w:type="dxa"/>
              <w:start w:w="45" w:type="dxa"/>
              <w:bottom w:w="45" w:type="dxa"/>
              <w:end w:w="45" w:type="dxa"/>
            </w:tcMar>
          </w:tcPr>
          <w:p>
            <w:pPr>
              <w:spacing w:after="3"/>
            </w:pPr>
            <w:r>
              <w:rPr>
                <w:sz w:val="13"/>
              </w:rPr>
              <w:t>Accuracy/performance</w:t>
            </w:r>
          </w:p>
        </w:tc>
        <w:tc>
          <w:tcPr>
            <w:tcW w:type="dxa" w:w="8640"/>
            <w:vAlign w:val="top"/>
            <w:tcMar>
              <w:top w:w="45" w:type="dxa"/>
              <w:start w:w="45" w:type="dxa"/>
              <w:bottom w:w="45" w:type="dxa"/>
              <w:end w:w="45" w:type="dxa"/>
            </w:tcMar>
          </w:tcPr>
          <w:p>
            <w:pPr>
              <w:spacing w:after="3"/>
            </w:pPr>
            <w:r>
              <w:rPr>
                <w:sz w:val="13"/>
              </w:rPr>
              <w:t>Gold dataset metrics at approved threshold and cohort slices.</w:t>
            </w:r>
          </w:p>
        </w:tc>
      </w:tr>
      <w:tr>
        <w:trPr>
          <w:cantSplit/>
        </w:trPr>
        <w:tc>
          <w:tcPr>
            <w:tcW w:type="dxa" w:w="2160"/>
            <w:vAlign w:val="top"/>
            <w:tcMar>
              <w:top w:w="45" w:type="dxa"/>
              <w:start w:w="45" w:type="dxa"/>
              <w:bottom w:w="45" w:type="dxa"/>
              <w:end w:w="45" w:type="dxa"/>
            </w:tcMar>
          </w:tcPr>
          <w:p>
            <w:pPr>
              <w:spacing w:after="3"/>
            </w:pPr>
            <w:r>
              <w:rPr>
                <w:sz w:val="13"/>
              </w:rPr>
              <w:t>Safety</w:t>
            </w:r>
          </w:p>
        </w:tc>
        <w:tc>
          <w:tcPr>
            <w:tcW w:type="dxa" w:w="8640"/>
            <w:vAlign w:val="top"/>
            <w:tcMar>
              <w:top w:w="45" w:type="dxa"/>
              <w:start w:w="45" w:type="dxa"/>
              <w:bottom w:w="45" w:type="dxa"/>
              <w:end w:w="45" w:type="dxa"/>
            </w:tcMar>
          </w:tcPr>
          <w:p>
            <w:pPr>
              <w:spacing w:after="3"/>
            </w:pPr>
            <w:r>
              <w:rPr>
                <w:sz w:val="13"/>
              </w:rPr>
              <w:t>Unsafe/hallucinated output challenge set and human-review behavior.</w:t>
            </w:r>
          </w:p>
        </w:tc>
      </w:tr>
      <w:tr>
        <w:trPr>
          <w:cantSplit/>
        </w:trPr>
        <w:tc>
          <w:tcPr>
            <w:tcW w:type="dxa" w:w="2160"/>
            <w:vAlign w:val="top"/>
            <w:tcMar>
              <w:top w:w="45" w:type="dxa"/>
              <w:start w:w="45" w:type="dxa"/>
              <w:bottom w:w="45" w:type="dxa"/>
              <w:end w:w="45" w:type="dxa"/>
            </w:tcMar>
          </w:tcPr>
          <w:p>
            <w:pPr>
              <w:spacing w:after="3"/>
            </w:pPr>
            <w:r>
              <w:rPr>
                <w:sz w:val="13"/>
              </w:rPr>
              <w:t>Bias/fairness</w:t>
            </w:r>
          </w:p>
        </w:tc>
        <w:tc>
          <w:tcPr>
            <w:tcW w:type="dxa" w:w="8640"/>
            <w:vAlign w:val="top"/>
            <w:tcMar>
              <w:top w:w="45" w:type="dxa"/>
              <w:start w:w="45" w:type="dxa"/>
              <w:bottom w:w="45" w:type="dxa"/>
              <w:end w:w="45" w:type="dxa"/>
            </w:tcMar>
          </w:tcPr>
          <w:p>
            <w:pPr>
              <w:spacing w:after="3"/>
            </w:pPr>
            <w:r>
              <w:rPr>
                <w:sz w:val="13"/>
              </w:rPr>
              <w:t>Applicable cohort analysis and limitation documentation.</w:t>
            </w:r>
          </w:p>
        </w:tc>
      </w:tr>
      <w:tr>
        <w:trPr>
          <w:cantSplit/>
        </w:trPr>
        <w:tc>
          <w:tcPr>
            <w:tcW w:type="dxa" w:w="2160"/>
            <w:vAlign w:val="top"/>
            <w:tcMar>
              <w:top w:w="45" w:type="dxa"/>
              <w:start w:w="45" w:type="dxa"/>
              <w:bottom w:w="45" w:type="dxa"/>
              <w:end w:w="45" w:type="dxa"/>
            </w:tcMar>
          </w:tcPr>
          <w:p>
            <w:pPr>
              <w:spacing w:after="3"/>
            </w:pPr>
            <w:r>
              <w:rPr>
                <w:sz w:val="13"/>
              </w:rPr>
              <w:t>Drift</w:t>
            </w:r>
          </w:p>
        </w:tc>
        <w:tc>
          <w:tcPr>
            <w:tcW w:type="dxa" w:w="8640"/>
            <w:vAlign w:val="top"/>
            <w:tcMar>
              <w:top w:w="45" w:type="dxa"/>
              <w:start w:w="45" w:type="dxa"/>
              <w:bottom w:w="45" w:type="dxa"/>
              <w:end w:w="45" w:type="dxa"/>
            </w:tcMar>
          </w:tcPr>
          <w:p>
            <w:pPr>
              <w:spacing w:after="3"/>
            </w:pPr>
            <w:r>
              <w:rPr>
                <w:sz w:val="13"/>
              </w:rPr>
              <w:t>Input/performance drift monitoring simulation and alert thresholds.</w:t>
            </w:r>
          </w:p>
        </w:tc>
      </w:tr>
      <w:tr>
        <w:trPr>
          <w:cantSplit/>
        </w:trPr>
        <w:tc>
          <w:tcPr>
            <w:tcW w:type="dxa" w:w="2160"/>
            <w:vAlign w:val="top"/>
            <w:tcMar>
              <w:top w:w="45" w:type="dxa"/>
              <w:start w:w="45" w:type="dxa"/>
              <w:bottom w:w="45" w:type="dxa"/>
              <w:end w:w="45" w:type="dxa"/>
            </w:tcMar>
          </w:tcPr>
          <w:p>
            <w:pPr>
              <w:spacing w:after="3"/>
            </w:pPr>
            <w:r>
              <w:rPr>
                <w:sz w:val="13"/>
              </w:rPr>
              <w:t>Provenance</w:t>
            </w:r>
          </w:p>
        </w:tc>
        <w:tc>
          <w:tcPr>
            <w:tcW w:type="dxa" w:w="8640"/>
            <w:vAlign w:val="top"/>
            <w:tcMar>
              <w:top w:w="45" w:type="dxa"/>
              <w:start w:w="45" w:type="dxa"/>
              <w:bottom w:w="45" w:type="dxa"/>
              <w:end w:w="45" w:type="dxa"/>
            </w:tcMar>
          </w:tcPr>
          <w:p>
            <w:pPr>
              <w:spacing w:after="3"/>
            </w:pPr>
            <w:r>
              <w:rPr>
                <w:sz w:val="13"/>
              </w:rPr>
              <w:t>Model/prompt/retrieval corpus version captured for inference.</w:t>
            </w:r>
          </w:p>
        </w:tc>
      </w:tr>
      <w:tr>
        <w:trPr>
          <w:cantSplit/>
        </w:trPr>
        <w:tc>
          <w:tcPr>
            <w:tcW w:type="dxa" w:w="2160"/>
            <w:vAlign w:val="top"/>
            <w:tcMar>
              <w:top w:w="45" w:type="dxa"/>
              <w:start w:w="45" w:type="dxa"/>
              <w:bottom w:w="45" w:type="dxa"/>
              <w:end w:w="45" w:type="dxa"/>
            </w:tcMar>
          </w:tcPr>
          <w:p>
            <w:pPr>
              <w:spacing w:after="3"/>
            </w:pPr>
            <w:r>
              <w:rPr>
                <w:sz w:val="13"/>
              </w:rPr>
              <w:t>Privacy</w:t>
            </w:r>
          </w:p>
        </w:tc>
        <w:tc>
          <w:tcPr>
            <w:tcW w:type="dxa" w:w="8640"/>
            <w:vAlign w:val="top"/>
            <w:tcMar>
              <w:top w:w="45" w:type="dxa"/>
              <w:start w:w="45" w:type="dxa"/>
              <w:bottom w:w="45" w:type="dxa"/>
              <w:end w:w="45" w:type="dxa"/>
            </w:tcMar>
          </w:tcPr>
          <w:p>
            <w:pPr>
              <w:spacing w:after="3"/>
            </w:pPr>
            <w:r>
              <w:rPr>
                <w:sz w:val="13"/>
              </w:rPr>
              <w:t>PHI minimization/redaction and external-provider policy tests.</w:t>
            </w:r>
          </w:p>
        </w:tc>
      </w:tr>
      <w:tr>
        <w:trPr>
          <w:cantSplit/>
        </w:trPr>
        <w:tc>
          <w:tcPr>
            <w:tcW w:type="dxa" w:w="2160"/>
            <w:vAlign w:val="top"/>
            <w:tcMar>
              <w:top w:w="45" w:type="dxa"/>
              <w:start w:w="45" w:type="dxa"/>
              <w:bottom w:w="45" w:type="dxa"/>
              <w:end w:w="45" w:type="dxa"/>
            </w:tcMar>
          </w:tcPr>
          <w:p>
            <w:pPr>
              <w:spacing w:after="3"/>
            </w:pPr>
            <w:r>
              <w:rPr>
                <w:sz w:val="13"/>
              </w:rPr>
              <w:t>Fallback</w:t>
            </w:r>
          </w:p>
        </w:tc>
        <w:tc>
          <w:tcPr>
            <w:tcW w:type="dxa" w:w="8640"/>
            <w:vAlign w:val="top"/>
            <w:tcMar>
              <w:top w:w="45" w:type="dxa"/>
              <w:start w:w="45" w:type="dxa"/>
              <w:bottom w:w="45" w:type="dxa"/>
              <w:end w:w="45" w:type="dxa"/>
            </w:tcMar>
          </w:tcPr>
          <w:p>
            <w:pPr>
              <w:spacing w:after="3"/>
            </w:pPr>
            <w:r>
              <w:rPr>
                <w:sz w:val="13"/>
              </w:rPr>
              <w:t>Model timeout/outage does not block deterministic core workflow.</w:t>
            </w:r>
          </w:p>
        </w:tc>
      </w:tr>
      <w:tr>
        <w:trPr>
          <w:cantSplit/>
        </w:trPr>
        <w:tc>
          <w:tcPr>
            <w:tcW w:type="dxa" w:w="2160"/>
            <w:vAlign w:val="top"/>
            <w:tcMar>
              <w:top w:w="45" w:type="dxa"/>
              <w:start w:w="45" w:type="dxa"/>
              <w:bottom w:w="45" w:type="dxa"/>
              <w:end w:w="45" w:type="dxa"/>
            </w:tcMar>
          </w:tcPr>
          <w:p>
            <w:pPr>
              <w:spacing w:after="3"/>
            </w:pPr>
            <w:r>
              <w:rPr>
                <w:sz w:val="13"/>
              </w:rPr>
              <w:t>Rollback</w:t>
            </w:r>
          </w:p>
        </w:tc>
        <w:tc>
          <w:tcPr>
            <w:tcW w:type="dxa" w:w="8640"/>
            <w:vAlign w:val="top"/>
            <w:tcMar>
              <w:top w:w="45" w:type="dxa"/>
              <w:start w:w="45" w:type="dxa"/>
              <w:bottom w:w="45" w:type="dxa"/>
              <w:end w:w="45" w:type="dxa"/>
            </w:tcMar>
          </w:tcPr>
          <w:p>
            <w:pPr>
              <w:spacing w:after="3"/>
            </w:pPr>
            <w:r>
              <w:rPr>
                <w:sz w:val="13"/>
              </w:rPr>
              <w:t>Suspend/rollback to prior approved model without transaction corruption.</w:t>
            </w:r>
          </w:p>
        </w:tc>
      </w:tr>
    </w:tbl>
    <w:p>
      <w:pPr>
        <w:pStyle w:val="Heading1"/>
      </w:pPr>
      <w:r>
        <w:t>16. Migration and Data Quality Validation</w:t>
      </w:r>
    </w:p>
    <w:p>
      <w:pPr>
        <w:pStyle w:val="ListNumber"/>
        <w:spacing w:after="20"/>
      </w:pPr>
      <w:r>
        <w:t>Field/code mapping unit tests for each migration rule.</w:t>
      </w:r>
    </w:p>
    <w:p>
      <w:pPr>
        <w:pStyle w:val="ListNumber"/>
        <w:spacing w:after="20"/>
      </w:pPr>
      <w:r>
        <w:t>Trial migration with row-level accepted/rejected report.</w:t>
      </w:r>
    </w:p>
    <w:p>
      <w:pPr>
        <w:pStyle w:val="ListNumber"/>
        <w:spacing w:after="20"/>
      </w:pPr>
      <w:r>
        <w:t>Patient identity/MRN crosswalk and duplicate/merge review.</w:t>
      </w:r>
    </w:p>
    <w:p>
      <w:pPr>
        <w:pStyle w:val="ListNumber"/>
        <w:spacing w:after="20"/>
      </w:pPr>
      <w:r>
        <w:t>Financial balance/totals reconciliation.</w:t>
      </w:r>
    </w:p>
    <w:p>
      <w:pPr>
        <w:pStyle w:val="ListNumber"/>
        <w:spacing w:after="20"/>
      </w:pPr>
      <w:r>
        <w:t>Inventory quantity/value/batch reconciliation.</w:t>
      </w:r>
    </w:p>
    <w:p>
      <w:pPr>
        <w:pStyle w:val="ListNumber"/>
        <w:spacing w:after="20"/>
      </w:pPr>
      <w:r>
        <w:t>Open appointment/admission/claim/order reconciliation.</w:t>
      </w:r>
    </w:p>
    <w:p>
      <w:pPr>
        <w:pStyle w:val="ListNumber"/>
        <w:spacing w:after="20"/>
      </w:pPr>
      <w:r>
        <w:t>Document/object count and hash reconciliation.</w:t>
      </w:r>
    </w:p>
    <w:p>
      <w:pPr>
        <w:pStyle w:val="ListNumber"/>
        <w:spacing w:after="20"/>
      </w:pPr>
      <w:r>
        <w:t>Delta/cutover rerun proving idempotency.</w:t>
      </w:r>
    </w:p>
    <w:p>
      <w:pPr>
        <w:pStyle w:val="ListNumber"/>
        <w:spacing w:after="20"/>
      </w:pPr>
      <w:r>
        <w:t>Legacy archive retrieval/access/audit verification.</w:t>
      </w:r>
    </w:p>
    <w:p>
      <w:pPr>
        <w:pStyle w:val="ListNumber"/>
        <w:spacing w:after="20"/>
      </w:pPr>
      <w:r>
        <w:t>Signed migration reconciliation and business-owner approval before go-live.</w:t>
      </w:r>
    </w:p>
    <w:p>
      <w:pPr>
        <w:pStyle w:val="Heading1"/>
      </w:pPr>
      <w:r>
        <w:t>17. UAT and Domain Validation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D9EAF7"/>
            <w:vAlign w:val="center"/>
            <w:tcMar>
              <w:top w:w="45" w:type="dxa"/>
              <w:start w:w="45" w:type="dxa"/>
              <w:bottom w:w="45" w:type="dxa"/>
              <w:end w:w="45" w:type="dxa"/>
            </w:tcMar>
          </w:tcPr>
          <w:p>
            <w:pPr>
              <w:spacing w:after="4"/>
            </w:pPr>
            <w:r>
              <w:rPr>
                <w:b/>
                <w:sz w:val="13"/>
              </w:rPr>
              <w:t>Domain</w:t>
            </w:r>
          </w:p>
        </w:tc>
        <w:tc>
          <w:tcPr>
            <w:tcW w:type="dxa" w:w="8352"/>
            <w:shd w:fill="D9EAF7"/>
            <w:vAlign w:val="center"/>
            <w:tcMar>
              <w:top w:w="45" w:type="dxa"/>
              <w:start w:w="45" w:type="dxa"/>
              <w:bottom w:w="45" w:type="dxa"/>
              <w:end w:w="45" w:type="dxa"/>
            </w:tcMar>
          </w:tcPr>
          <w:p>
            <w:pPr>
              <w:spacing w:after="4"/>
            </w:pPr>
            <w:r>
              <w:rPr>
                <w:b/>
                <w:sz w:val="13"/>
              </w:rPr>
              <w:t>Required approvers</w:t>
            </w:r>
          </w:p>
        </w:tc>
      </w:tr>
      <w:tr>
        <w:trPr>
          <w:cantSplit/>
        </w:trPr>
        <w:tc>
          <w:tcPr>
            <w:tcW w:type="dxa" w:w="2448"/>
            <w:vAlign w:val="top"/>
            <w:tcMar>
              <w:top w:w="45" w:type="dxa"/>
              <w:start w:w="45" w:type="dxa"/>
              <w:bottom w:w="45" w:type="dxa"/>
              <w:end w:w="45" w:type="dxa"/>
            </w:tcMar>
          </w:tcPr>
          <w:p>
            <w:pPr>
              <w:spacing w:after="3"/>
            </w:pPr>
            <w:r>
              <w:rPr>
                <w:sz w:val="13"/>
              </w:rPr>
              <w:t>Core clinical/specialty</w:t>
            </w:r>
          </w:p>
        </w:tc>
        <w:tc>
          <w:tcPr>
            <w:tcW w:type="dxa" w:w="8352"/>
            <w:vAlign w:val="top"/>
            <w:tcMar>
              <w:top w:w="45" w:type="dxa"/>
              <w:start w:w="45" w:type="dxa"/>
              <w:bottom w:w="45" w:type="dxa"/>
              <w:end w:w="45" w:type="dxa"/>
            </w:tcMar>
          </w:tcPr>
          <w:p>
            <w:pPr>
              <w:spacing w:after="3"/>
            </w:pPr>
            <w:r>
              <w:rPr>
                <w:sz w:val="13"/>
              </w:rPr>
              <w:t>Designated clinicians + clinical informatics + QA.</w:t>
            </w:r>
          </w:p>
        </w:tc>
      </w:tr>
      <w:tr>
        <w:trPr>
          <w:cantSplit/>
        </w:trPr>
        <w:tc>
          <w:tcPr>
            <w:tcW w:type="dxa" w:w="2448"/>
            <w:vAlign w:val="top"/>
            <w:tcMar>
              <w:top w:w="45" w:type="dxa"/>
              <w:start w:w="45" w:type="dxa"/>
              <w:bottom w:w="45" w:type="dxa"/>
              <w:end w:w="45" w:type="dxa"/>
            </w:tcMar>
          </w:tcPr>
          <w:p>
            <w:pPr>
              <w:spacing w:after="3"/>
            </w:pPr>
            <w:r>
              <w:rPr>
                <w:sz w:val="13"/>
              </w:rPr>
              <w:t>Nursing/ICU/OT</w:t>
            </w:r>
          </w:p>
        </w:tc>
        <w:tc>
          <w:tcPr>
            <w:tcW w:type="dxa" w:w="8352"/>
            <w:vAlign w:val="top"/>
            <w:tcMar>
              <w:top w:w="45" w:type="dxa"/>
              <w:start w:w="45" w:type="dxa"/>
              <w:bottom w:w="45" w:type="dxa"/>
              <w:end w:w="45" w:type="dxa"/>
            </w:tcMar>
          </w:tcPr>
          <w:p>
            <w:pPr>
              <w:spacing w:after="3"/>
            </w:pPr>
            <w:r>
              <w:rPr>
                <w:sz w:val="13"/>
              </w:rPr>
              <w:t>Nursing/critical-care/perioperative representatives + QA.</w:t>
            </w:r>
          </w:p>
        </w:tc>
      </w:tr>
      <w:tr>
        <w:trPr>
          <w:cantSplit/>
        </w:trPr>
        <w:tc>
          <w:tcPr>
            <w:tcW w:type="dxa" w:w="2448"/>
            <w:vAlign w:val="top"/>
            <w:tcMar>
              <w:top w:w="45" w:type="dxa"/>
              <w:start w:w="45" w:type="dxa"/>
              <w:bottom w:w="45" w:type="dxa"/>
              <w:end w:w="45" w:type="dxa"/>
            </w:tcMar>
          </w:tcPr>
          <w:p>
            <w:pPr>
              <w:spacing w:after="3"/>
            </w:pPr>
            <w:r>
              <w:rPr>
                <w:sz w:val="13"/>
              </w:rPr>
              <w:t>Pharmacy</w:t>
            </w:r>
          </w:p>
        </w:tc>
        <w:tc>
          <w:tcPr>
            <w:tcW w:type="dxa" w:w="8352"/>
            <w:vAlign w:val="top"/>
            <w:tcMar>
              <w:top w:w="45" w:type="dxa"/>
              <w:start w:w="45" w:type="dxa"/>
              <w:bottom w:w="45" w:type="dxa"/>
              <w:end w:w="45" w:type="dxa"/>
            </w:tcMar>
          </w:tcPr>
          <w:p>
            <w:pPr>
              <w:spacing w:after="3"/>
            </w:pPr>
            <w:r>
              <w:rPr>
                <w:sz w:val="13"/>
              </w:rPr>
              <w:t>Pharmacist + inventory/pharmacy operations + QA.</w:t>
            </w:r>
          </w:p>
        </w:tc>
      </w:tr>
      <w:tr>
        <w:trPr>
          <w:cantSplit/>
        </w:trPr>
        <w:tc>
          <w:tcPr>
            <w:tcW w:type="dxa" w:w="2448"/>
            <w:vAlign w:val="top"/>
            <w:tcMar>
              <w:top w:w="45" w:type="dxa"/>
              <w:start w:w="45" w:type="dxa"/>
              <w:bottom w:w="45" w:type="dxa"/>
              <w:end w:w="45" w:type="dxa"/>
            </w:tcMar>
          </w:tcPr>
          <w:p>
            <w:pPr>
              <w:spacing w:after="3"/>
            </w:pPr>
            <w:r>
              <w:rPr>
                <w:sz w:val="13"/>
              </w:rPr>
              <w:t>Diagnostics</w:t>
            </w:r>
          </w:p>
        </w:tc>
        <w:tc>
          <w:tcPr>
            <w:tcW w:type="dxa" w:w="8352"/>
            <w:vAlign w:val="top"/>
            <w:tcMar>
              <w:top w:w="45" w:type="dxa"/>
              <w:start w:w="45" w:type="dxa"/>
              <w:bottom w:w="45" w:type="dxa"/>
              <w:end w:w="45" w:type="dxa"/>
            </w:tcMar>
          </w:tcPr>
          <w:p>
            <w:pPr>
              <w:spacing w:after="3"/>
            </w:pPr>
            <w:r>
              <w:rPr>
                <w:sz w:val="13"/>
              </w:rPr>
              <w:t>Lab/radiology/pathology representatives + QA.</w:t>
            </w:r>
          </w:p>
        </w:tc>
      </w:tr>
      <w:tr>
        <w:trPr>
          <w:cantSplit/>
        </w:trPr>
        <w:tc>
          <w:tcPr>
            <w:tcW w:type="dxa" w:w="2448"/>
            <w:vAlign w:val="top"/>
            <w:tcMar>
              <w:top w:w="45" w:type="dxa"/>
              <w:start w:w="45" w:type="dxa"/>
              <w:bottom w:w="45" w:type="dxa"/>
              <w:end w:w="45" w:type="dxa"/>
            </w:tcMar>
          </w:tcPr>
          <w:p>
            <w:pPr>
              <w:spacing w:after="3"/>
            </w:pPr>
            <w:r>
              <w:rPr>
                <w:sz w:val="13"/>
              </w:rPr>
              <w:t>Insurance/RCM</w:t>
            </w:r>
          </w:p>
        </w:tc>
        <w:tc>
          <w:tcPr>
            <w:tcW w:type="dxa" w:w="8352"/>
            <w:vAlign w:val="top"/>
            <w:tcMar>
              <w:top w:w="45" w:type="dxa"/>
              <w:start w:w="45" w:type="dxa"/>
              <w:bottom w:w="45" w:type="dxa"/>
              <w:end w:w="45" w:type="dxa"/>
            </w:tcMar>
          </w:tcPr>
          <w:p>
            <w:pPr>
              <w:spacing w:after="3"/>
            </w:pPr>
            <w:r>
              <w:rPr>
                <w:sz w:val="13"/>
              </w:rPr>
              <w:t>Insurance desk/coder/finance representative + QA.</w:t>
            </w:r>
          </w:p>
        </w:tc>
      </w:tr>
      <w:tr>
        <w:trPr>
          <w:cantSplit/>
        </w:trPr>
        <w:tc>
          <w:tcPr>
            <w:tcW w:type="dxa" w:w="2448"/>
            <w:vAlign w:val="top"/>
            <w:tcMar>
              <w:top w:w="45" w:type="dxa"/>
              <w:start w:w="45" w:type="dxa"/>
              <w:bottom w:w="45" w:type="dxa"/>
              <w:end w:w="45" w:type="dxa"/>
            </w:tcMar>
          </w:tcPr>
          <w:p>
            <w:pPr>
              <w:spacing w:after="3"/>
            </w:pPr>
            <w:r>
              <w:rPr>
                <w:sz w:val="13"/>
              </w:rPr>
              <w:t>Patient app</w:t>
            </w:r>
          </w:p>
        </w:tc>
        <w:tc>
          <w:tcPr>
            <w:tcW w:type="dxa" w:w="8352"/>
            <w:vAlign w:val="top"/>
            <w:tcMar>
              <w:top w:w="45" w:type="dxa"/>
              <w:start w:w="45" w:type="dxa"/>
              <w:bottom w:w="45" w:type="dxa"/>
              <w:end w:w="45" w:type="dxa"/>
            </w:tcMar>
          </w:tcPr>
          <w:p>
            <w:pPr>
              <w:spacing w:after="3"/>
            </w:pPr>
            <w:r>
              <w:rPr>
                <w:sz w:val="13"/>
              </w:rPr>
              <w:t>Product + patient-support/usability representative + QA/accessibility.</w:t>
            </w:r>
          </w:p>
        </w:tc>
      </w:tr>
      <w:tr>
        <w:trPr>
          <w:cantSplit/>
        </w:trPr>
        <w:tc>
          <w:tcPr>
            <w:tcW w:type="dxa" w:w="2448"/>
            <w:vAlign w:val="top"/>
            <w:tcMar>
              <w:top w:w="45" w:type="dxa"/>
              <w:start w:w="45" w:type="dxa"/>
              <w:bottom w:w="45" w:type="dxa"/>
              <w:end w:w="45" w:type="dxa"/>
            </w:tcMar>
          </w:tcPr>
          <w:p>
            <w:pPr>
              <w:spacing w:after="3"/>
            </w:pPr>
            <w:r>
              <w:rPr>
                <w:sz w:val="13"/>
              </w:rPr>
              <w:t>Facilities/SCADA</w:t>
            </w:r>
          </w:p>
        </w:tc>
        <w:tc>
          <w:tcPr>
            <w:tcW w:type="dxa" w:w="8352"/>
            <w:vAlign w:val="top"/>
            <w:tcMar>
              <w:top w:w="45" w:type="dxa"/>
              <w:start w:w="45" w:type="dxa"/>
              <w:bottom w:w="45" w:type="dxa"/>
              <w:end w:w="45" w:type="dxa"/>
            </w:tcMar>
          </w:tcPr>
          <w:p>
            <w:pPr>
              <w:spacing w:after="3"/>
            </w:pPr>
            <w:r>
              <w:rPr>
                <w:sz w:val="13"/>
              </w:rPr>
              <w:t>Facility/OT engineer + security + QA.</w:t>
            </w:r>
          </w:p>
        </w:tc>
      </w:tr>
      <w:tr>
        <w:trPr>
          <w:cantSplit/>
        </w:trPr>
        <w:tc>
          <w:tcPr>
            <w:tcW w:type="dxa" w:w="2448"/>
            <w:vAlign w:val="top"/>
            <w:tcMar>
              <w:top w:w="45" w:type="dxa"/>
              <w:start w:w="45" w:type="dxa"/>
              <w:bottom w:w="45" w:type="dxa"/>
              <w:end w:w="45" w:type="dxa"/>
            </w:tcMar>
          </w:tcPr>
          <w:p>
            <w:pPr>
              <w:spacing w:after="3"/>
            </w:pPr>
            <w:r>
              <w:rPr>
                <w:sz w:val="13"/>
              </w:rPr>
              <w:t>Finance/enterprise</w:t>
            </w:r>
          </w:p>
        </w:tc>
        <w:tc>
          <w:tcPr>
            <w:tcW w:type="dxa" w:w="8352"/>
            <w:vAlign w:val="top"/>
            <w:tcMar>
              <w:top w:w="45" w:type="dxa"/>
              <w:start w:w="45" w:type="dxa"/>
              <w:bottom w:w="45" w:type="dxa"/>
              <w:end w:w="45" w:type="dxa"/>
            </w:tcMar>
          </w:tcPr>
          <w:p>
            <w:pPr>
              <w:spacing w:after="3"/>
            </w:pPr>
            <w:r>
              <w:rPr>
                <w:sz w:val="13"/>
              </w:rPr>
              <w:t>Functional owner + finance/control representative + QA.</w:t>
            </w:r>
          </w:p>
        </w:tc>
      </w:tr>
      <w:tr>
        <w:trPr>
          <w:cantSplit/>
        </w:trPr>
        <w:tc>
          <w:tcPr>
            <w:tcW w:type="dxa" w:w="2448"/>
            <w:vAlign w:val="top"/>
            <w:tcMar>
              <w:top w:w="45" w:type="dxa"/>
              <w:start w:w="45" w:type="dxa"/>
              <w:bottom w:w="45" w:type="dxa"/>
              <w:end w:w="45" w:type="dxa"/>
            </w:tcMar>
          </w:tcPr>
          <w:p>
            <w:pPr>
              <w:spacing w:after="3"/>
            </w:pPr>
            <w:r>
              <w:rPr>
                <w:sz w:val="13"/>
              </w:rPr>
              <w:t>SaaS/migration/support</w:t>
            </w:r>
          </w:p>
        </w:tc>
        <w:tc>
          <w:tcPr>
            <w:tcW w:type="dxa" w:w="8352"/>
            <w:vAlign w:val="top"/>
            <w:tcMar>
              <w:top w:w="45" w:type="dxa"/>
              <w:start w:w="45" w:type="dxa"/>
              <w:bottom w:w="45" w:type="dxa"/>
              <w:end w:w="45" w:type="dxa"/>
            </w:tcMar>
          </w:tcPr>
          <w:p>
            <w:pPr>
              <w:spacing w:after="3"/>
            </w:pPr>
            <w:r>
              <w:rPr>
                <w:sz w:val="13"/>
              </w:rPr>
              <w:t>Implementation/support/customer-success owner + QA.</w:t>
            </w:r>
          </w:p>
        </w:tc>
      </w:tr>
    </w:tbl>
    <w:p>
      <w:r>
        <w:t>UAT does not substitute for automated verification. It validates fitness for intended workflow and configured deployment.</w:t>
      </w:r>
    </w:p>
    <w:p>
      <w:pPr>
        <w:pStyle w:val="Heading1"/>
      </w:pPr>
      <w:r>
        <w:t>18. Defect and Retest Governance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D9EAF7"/>
            <w:vAlign w:val="center"/>
            <w:tcMar>
              <w:top w:w="45" w:type="dxa"/>
              <w:start w:w="45" w:type="dxa"/>
              <w:bottom w:w="45" w:type="dxa"/>
              <w:end w:w="45" w:type="dxa"/>
            </w:tcMar>
          </w:tcPr>
          <w:p>
            <w:pPr>
              <w:spacing w:after="4"/>
            </w:pPr>
            <w:r>
              <w:rPr>
                <w:b/>
                <w:sz w:val="12"/>
              </w:rPr>
              <w:t>Severity</w:t>
            </w:r>
          </w:p>
        </w:tc>
        <w:tc>
          <w:tcPr>
            <w:tcW w:type="dxa" w:w="5904"/>
            <w:shd w:fill="D9EAF7"/>
            <w:vAlign w:val="center"/>
            <w:tcMar>
              <w:top w:w="45" w:type="dxa"/>
              <w:start w:w="45" w:type="dxa"/>
              <w:bottom w:w="45" w:type="dxa"/>
              <w:end w:w="45" w:type="dxa"/>
            </w:tcMar>
          </w:tcPr>
          <w:p>
            <w:pPr>
              <w:spacing w:after="4"/>
            </w:pPr>
            <w:r>
              <w:rPr>
                <w:b/>
                <w:sz w:val="12"/>
              </w:rPr>
              <w:t>Definition</w:t>
            </w:r>
          </w:p>
        </w:tc>
        <w:tc>
          <w:tcPr>
            <w:tcW w:type="dxa" w:w="3168"/>
            <w:shd w:fill="D9EAF7"/>
            <w:vAlign w:val="center"/>
            <w:tcMar>
              <w:top w:w="45" w:type="dxa"/>
              <w:start w:w="45" w:type="dxa"/>
              <w:bottom w:w="45" w:type="dxa"/>
              <w:end w:w="45" w:type="dxa"/>
            </w:tcMar>
          </w:tcPr>
          <w:p>
            <w:pPr>
              <w:spacing w:after="4"/>
            </w:pPr>
            <w:r>
              <w:rPr>
                <w:b/>
                <w:sz w:val="12"/>
              </w:rPr>
              <w:t>Release rule</w:t>
            </w:r>
          </w:p>
        </w:tc>
      </w:tr>
      <w:tr>
        <w:trPr>
          <w:cantSplit/>
        </w:trPr>
        <w:tc>
          <w:tcPr>
            <w:tcW w:type="dxa" w:w="1728"/>
            <w:vAlign w:val="top"/>
            <w:tcMar>
              <w:top w:w="45" w:type="dxa"/>
              <w:start w:w="45" w:type="dxa"/>
              <w:bottom w:w="45" w:type="dxa"/>
              <w:end w:w="45" w:type="dxa"/>
            </w:tcMar>
          </w:tcPr>
          <w:p>
            <w:pPr>
              <w:spacing w:after="3"/>
            </w:pPr>
            <w:r>
              <w:rPr>
                <w:sz w:val="12"/>
              </w:rPr>
              <w:t>Blocker</w:t>
            </w:r>
          </w:p>
        </w:tc>
        <w:tc>
          <w:tcPr>
            <w:tcW w:type="dxa" w:w="5904"/>
            <w:vAlign w:val="top"/>
            <w:tcMar>
              <w:top w:w="45" w:type="dxa"/>
              <w:start w:w="45" w:type="dxa"/>
              <w:bottom w:w="45" w:type="dxa"/>
              <w:end w:w="45" w:type="dxa"/>
            </w:tcMar>
          </w:tcPr>
          <w:p>
            <w:pPr>
              <w:spacing w:after="3"/>
            </w:pPr>
            <w:r>
              <w:rPr>
                <w:sz w:val="12"/>
              </w:rPr>
              <w:t>Cannot execute critical workflow or data integrity/safety catastrophe.</w:t>
            </w:r>
          </w:p>
        </w:tc>
        <w:tc>
          <w:tcPr>
            <w:tcW w:type="dxa" w:w="3168"/>
            <w:vAlign w:val="top"/>
            <w:tcMar>
              <w:top w:w="45" w:type="dxa"/>
              <w:start w:w="45" w:type="dxa"/>
              <w:bottom w:w="45" w:type="dxa"/>
              <w:end w:w="45" w:type="dxa"/>
            </w:tcMar>
          </w:tcPr>
          <w:p>
            <w:pPr>
              <w:spacing w:after="3"/>
            </w:pPr>
            <w:r>
              <w:rPr>
                <w:sz w:val="12"/>
              </w:rPr>
              <w:t>No release.</w:t>
            </w:r>
          </w:p>
        </w:tc>
      </w:tr>
      <w:tr>
        <w:trPr>
          <w:cantSplit/>
        </w:trPr>
        <w:tc>
          <w:tcPr>
            <w:tcW w:type="dxa" w:w="1728"/>
            <w:vAlign w:val="top"/>
            <w:tcMar>
              <w:top w:w="45" w:type="dxa"/>
              <w:start w:w="45" w:type="dxa"/>
              <w:bottom w:w="45" w:type="dxa"/>
              <w:end w:w="45" w:type="dxa"/>
            </w:tcMar>
          </w:tcPr>
          <w:p>
            <w:pPr>
              <w:spacing w:after="3"/>
            </w:pPr>
            <w:r>
              <w:rPr>
                <w:sz w:val="12"/>
              </w:rPr>
              <w:t>Critical</w:t>
            </w:r>
          </w:p>
        </w:tc>
        <w:tc>
          <w:tcPr>
            <w:tcW w:type="dxa" w:w="5904"/>
            <w:vAlign w:val="top"/>
            <w:tcMar>
              <w:top w:w="45" w:type="dxa"/>
              <w:start w:w="45" w:type="dxa"/>
              <w:bottom w:w="45" w:type="dxa"/>
              <w:end w:w="45" w:type="dxa"/>
            </w:tcMar>
          </w:tcPr>
          <w:p>
            <w:pPr>
              <w:spacing w:after="3"/>
            </w:pPr>
            <w:r>
              <w:rPr>
                <w:sz w:val="12"/>
              </w:rPr>
              <w:t>Severe safety/security/financial integrity or tenant isolation issue.</w:t>
            </w:r>
          </w:p>
        </w:tc>
        <w:tc>
          <w:tcPr>
            <w:tcW w:type="dxa" w:w="3168"/>
            <w:vAlign w:val="top"/>
            <w:tcMar>
              <w:top w:w="45" w:type="dxa"/>
              <w:start w:w="45" w:type="dxa"/>
              <w:bottom w:w="45" w:type="dxa"/>
              <w:end w:w="45" w:type="dxa"/>
            </w:tcMar>
          </w:tcPr>
          <w:p>
            <w:pPr>
              <w:spacing w:after="3"/>
            </w:pPr>
            <w:r>
              <w:rPr>
                <w:sz w:val="12"/>
              </w:rPr>
              <w:t>No release; executive exception not permitted for known exploitable tenant/safety defect.</w:t>
            </w:r>
          </w:p>
        </w:tc>
      </w:tr>
      <w:tr>
        <w:trPr>
          <w:cantSplit/>
        </w:trPr>
        <w:tc>
          <w:tcPr>
            <w:tcW w:type="dxa" w:w="1728"/>
            <w:vAlign w:val="top"/>
            <w:tcMar>
              <w:top w:w="45" w:type="dxa"/>
              <w:start w:w="45" w:type="dxa"/>
              <w:bottom w:w="45" w:type="dxa"/>
              <w:end w:w="45" w:type="dxa"/>
            </w:tcMar>
          </w:tcPr>
          <w:p>
            <w:pPr>
              <w:spacing w:after="3"/>
            </w:pPr>
            <w:r>
              <w:rPr>
                <w:sz w:val="12"/>
              </w:rPr>
              <w:t>High</w:t>
            </w:r>
          </w:p>
        </w:tc>
        <w:tc>
          <w:tcPr>
            <w:tcW w:type="dxa" w:w="5904"/>
            <w:vAlign w:val="top"/>
            <w:tcMar>
              <w:top w:w="45" w:type="dxa"/>
              <w:start w:w="45" w:type="dxa"/>
              <w:bottom w:w="45" w:type="dxa"/>
              <w:end w:w="45" w:type="dxa"/>
            </w:tcMar>
          </w:tcPr>
          <w:p>
            <w:pPr>
              <w:spacing w:after="3"/>
            </w:pPr>
            <w:r>
              <w:rPr>
                <w:sz w:val="12"/>
              </w:rPr>
              <w:t>Major workflow impairment with limited workaround.</w:t>
            </w:r>
          </w:p>
        </w:tc>
        <w:tc>
          <w:tcPr>
            <w:tcW w:type="dxa" w:w="3168"/>
            <w:vAlign w:val="top"/>
            <w:tcMar>
              <w:top w:w="45" w:type="dxa"/>
              <w:start w:w="45" w:type="dxa"/>
              <w:bottom w:w="45" w:type="dxa"/>
              <w:end w:w="45" w:type="dxa"/>
            </w:tcMar>
          </w:tcPr>
          <w:p>
            <w:pPr>
              <w:spacing w:after="3"/>
            </w:pPr>
            <w:r>
              <w:rPr>
                <w:sz w:val="12"/>
              </w:rPr>
              <w:t>Normally no release unless scope disabled and approved.</w:t>
            </w:r>
          </w:p>
        </w:tc>
      </w:tr>
      <w:tr>
        <w:trPr>
          <w:cantSplit/>
        </w:trPr>
        <w:tc>
          <w:tcPr>
            <w:tcW w:type="dxa" w:w="1728"/>
            <w:vAlign w:val="top"/>
            <w:tcMar>
              <w:top w:w="45" w:type="dxa"/>
              <w:start w:w="45" w:type="dxa"/>
              <w:bottom w:w="45" w:type="dxa"/>
              <w:end w:w="45" w:type="dxa"/>
            </w:tcMar>
          </w:tcPr>
          <w:p>
            <w:pPr>
              <w:spacing w:after="3"/>
            </w:pPr>
            <w:r>
              <w:rPr>
                <w:sz w:val="12"/>
              </w:rPr>
              <w:t>Medium</w:t>
            </w:r>
          </w:p>
        </w:tc>
        <w:tc>
          <w:tcPr>
            <w:tcW w:type="dxa" w:w="5904"/>
            <w:vAlign w:val="top"/>
            <w:tcMar>
              <w:top w:w="45" w:type="dxa"/>
              <w:start w:w="45" w:type="dxa"/>
              <w:bottom w:w="45" w:type="dxa"/>
              <w:end w:w="45" w:type="dxa"/>
            </w:tcMar>
          </w:tcPr>
          <w:p>
            <w:pPr>
              <w:spacing w:after="3"/>
            </w:pPr>
            <w:r>
              <w:rPr>
                <w:sz w:val="12"/>
              </w:rPr>
              <w:t>Material defect with workable alternative.</w:t>
            </w:r>
          </w:p>
        </w:tc>
        <w:tc>
          <w:tcPr>
            <w:tcW w:type="dxa" w:w="3168"/>
            <w:vAlign w:val="top"/>
            <w:tcMar>
              <w:top w:w="45" w:type="dxa"/>
              <w:start w:w="45" w:type="dxa"/>
              <w:bottom w:w="45" w:type="dxa"/>
              <w:end w:w="45" w:type="dxa"/>
            </w:tcMar>
          </w:tcPr>
          <w:p>
            <w:pPr>
              <w:spacing w:after="3"/>
            </w:pPr>
            <w:r>
              <w:rPr>
                <w:sz w:val="12"/>
              </w:rPr>
              <w:t>Risk-reviewed; target fix documented.</w:t>
            </w:r>
          </w:p>
        </w:tc>
      </w:tr>
      <w:tr>
        <w:trPr>
          <w:cantSplit/>
        </w:trPr>
        <w:tc>
          <w:tcPr>
            <w:tcW w:type="dxa" w:w="1728"/>
            <w:vAlign w:val="top"/>
            <w:tcMar>
              <w:top w:w="45" w:type="dxa"/>
              <w:start w:w="45" w:type="dxa"/>
              <w:bottom w:w="45" w:type="dxa"/>
              <w:end w:w="45" w:type="dxa"/>
            </w:tcMar>
          </w:tcPr>
          <w:p>
            <w:pPr>
              <w:spacing w:after="3"/>
            </w:pPr>
            <w:r>
              <w:rPr>
                <w:sz w:val="12"/>
              </w:rPr>
              <w:t>Low</w:t>
            </w:r>
          </w:p>
        </w:tc>
        <w:tc>
          <w:tcPr>
            <w:tcW w:type="dxa" w:w="5904"/>
            <w:vAlign w:val="top"/>
            <w:tcMar>
              <w:top w:w="45" w:type="dxa"/>
              <w:start w:w="45" w:type="dxa"/>
              <w:bottom w:w="45" w:type="dxa"/>
              <w:end w:w="45" w:type="dxa"/>
            </w:tcMar>
          </w:tcPr>
          <w:p>
            <w:pPr>
              <w:spacing w:after="3"/>
            </w:pPr>
            <w:r>
              <w:rPr>
                <w:sz w:val="12"/>
              </w:rPr>
              <w:t>Cosmetic/minor usability with no material risk.</w:t>
            </w:r>
          </w:p>
        </w:tc>
        <w:tc>
          <w:tcPr>
            <w:tcW w:type="dxa" w:w="3168"/>
            <w:vAlign w:val="top"/>
            <w:tcMar>
              <w:top w:w="45" w:type="dxa"/>
              <w:start w:w="45" w:type="dxa"/>
              <w:bottom w:w="45" w:type="dxa"/>
              <w:end w:w="45" w:type="dxa"/>
            </w:tcMar>
          </w:tcPr>
          <w:p>
            <w:pPr>
              <w:spacing w:after="3"/>
            </w:pPr>
            <w:r>
              <w:rPr>
                <w:sz w:val="12"/>
              </w:rPr>
              <w:t>May defer with backlog trace.</w:t>
            </w:r>
          </w:p>
        </w:tc>
      </w:tr>
    </w:tbl>
    <w:p>
      <w:pPr>
        <w:pStyle w:val="ListBullet"/>
        <w:spacing w:after="20"/>
      </w:pPr>
      <w:r>
        <w:t>Every defect links to requirement(s), failed test(s), build and evidence.</w:t>
      </w:r>
    </w:p>
    <w:p>
      <w:pPr>
        <w:pStyle w:val="ListBullet"/>
        <w:spacing w:after="20"/>
      </w:pPr>
      <w:r>
        <w:t>Fix requires targeted retest plus impact-based regression.</w:t>
      </w:r>
    </w:p>
    <w:p>
      <w:pPr>
        <w:pStyle w:val="ListBullet"/>
        <w:spacing w:after="20"/>
      </w:pPr>
      <w:r>
        <w:t>A defect closed as “not a bug” must explain requirement/expected-behavior interpretation and may trigger SRS/design change control.</w:t>
      </w:r>
    </w:p>
    <w:p>
      <w:pPr>
        <w:pStyle w:val="Heading1"/>
      </w:pPr>
      <w:r>
        <w:t>19. Test Evidence and Auditability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D9EAF7"/>
            <w:vAlign w:val="center"/>
            <w:tcMar>
              <w:top w:w="45" w:type="dxa"/>
              <w:start w:w="45" w:type="dxa"/>
              <w:bottom w:w="45" w:type="dxa"/>
              <w:end w:w="45" w:type="dxa"/>
            </w:tcMar>
          </w:tcPr>
          <w:p>
            <w:pPr>
              <w:spacing w:after="4"/>
            </w:pPr>
            <w:r>
              <w:rPr>
                <w:b/>
                <w:sz w:val="12"/>
              </w:rPr>
              <w:t>Evidence source</w:t>
            </w:r>
          </w:p>
        </w:tc>
        <w:tc>
          <w:tcPr>
            <w:tcW w:type="dxa" w:w="8496"/>
            <w:shd w:fill="D9EAF7"/>
            <w:vAlign w:val="center"/>
            <w:tcMar>
              <w:top w:w="45" w:type="dxa"/>
              <w:start w:w="45" w:type="dxa"/>
              <w:bottom w:w="45" w:type="dxa"/>
              <w:end w:w="45" w:type="dxa"/>
            </w:tcMar>
          </w:tcPr>
          <w:p>
            <w:pPr>
              <w:spacing w:after="4"/>
            </w:pPr>
            <w:r>
              <w:rPr>
                <w:b/>
                <w:sz w:val="12"/>
              </w:rPr>
              <w:t>Retention expectation</w:t>
            </w:r>
          </w:p>
        </w:tc>
      </w:tr>
      <w:tr>
        <w:trPr>
          <w:cantSplit/>
        </w:trPr>
        <w:tc>
          <w:tcPr>
            <w:tcW w:type="dxa" w:w="2304"/>
            <w:vAlign w:val="top"/>
            <w:tcMar>
              <w:top w:w="45" w:type="dxa"/>
              <w:start w:w="45" w:type="dxa"/>
              <w:bottom w:w="45" w:type="dxa"/>
              <w:end w:w="45" w:type="dxa"/>
            </w:tcMar>
          </w:tcPr>
          <w:p>
            <w:pPr>
              <w:spacing w:after="3"/>
            </w:pPr>
            <w:r>
              <w:rPr>
                <w:sz w:val="12"/>
              </w:rPr>
              <w:t>CI automated reports</w:t>
            </w:r>
          </w:p>
        </w:tc>
        <w:tc>
          <w:tcPr>
            <w:tcW w:type="dxa" w:w="8496"/>
            <w:vAlign w:val="top"/>
            <w:tcMar>
              <w:top w:w="45" w:type="dxa"/>
              <w:start w:w="45" w:type="dxa"/>
              <w:bottom w:w="45" w:type="dxa"/>
              <w:end w:w="45" w:type="dxa"/>
            </w:tcMar>
          </w:tcPr>
          <w:p>
            <w:pPr>
              <w:spacing w:after="3"/>
            </w:pPr>
            <w:r>
              <w:rPr>
                <w:sz w:val="12"/>
              </w:rPr>
              <w:t>Retain with build/release provenance and test IDs.</w:t>
            </w:r>
          </w:p>
        </w:tc>
      </w:tr>
      <w:tr>
        <w:trPr>
          <w:cantSplit/>
        </w:trPr>
        <w:tc>
          <w:tcPr>
            <w:tcW w:type="dxa" w:w="2304"/>
            <w:vAlign w:val="top"/>
            <w:tcMar>
              <w:top w:w="45" w:type="dxa"/>
              <w:start w:w="45" w:type="dxa"/>
              <w:bottom w:w="45" w:type="dxa"/>
              <w:end w:w="45" w:type="dxa"/>
            </w:tcMar>
          </w:tcPr>
          <w:p>
            <w:pPr>
              <w:spacing w:after="3"/>
            </w:pPr>
            <w:r>
              <w:rPr>
                <w:sz w:val="12"/>
              </w:rPr>
              <w:t>Manual/UAT result</w:t>
            </w:r>
          </w:p>
        </w:tc>
        <w:tc>
          <w:tcPr>
            <w:tcW w:type="dxa" w:w="8496"/>
            <w:vAlign w:val="top"/>
            <w:tcMar>
              <w:top w:w="45" w:type="dxa"/>
              <w:start w:w="45" w:type="dxa"/>
              <w:bottom w:w="45" w:type="dxa"/>
              <w:end w:w="45" w:type="dxa"/>
            </w:tcMar>
          </w:tcPr>
          <w:p>
            <w:pPr>
              <w:spacing w:after="3"/>
            </w:pPr>
            <w:r>
              <w:rPr>
                <w:sz w:val="12"/>
              </w:rPr>
              <w:t>Signed/attributed execution record, environment/build/data and expected/actual.</w:t>
            </w:r>
          </w:p>
        </w:tc>
      </w:tr>
      <w:tr>
        <w:trPr>
          <w:cantSplit/>
        </w:trPr>
        <w:tc>
          <w:tcPr>
            <w:tcW w:type="dxa" w:w="2304"/>
            <w:vAlign w:val="top"/>
            <w:tcMar>
              <w:top w:w="45" w:type="dxa"/>
              <w:start w:w="45" w:type="dxa"/>
              <w:bottom w:w="45" w:type="dxa"/>
              <w:end w:w="45" w:type="dxa"/>
            </w:tcMar>
          </w:tcPr>
          <w:p>
            <w:pPr>
              <w:spacing w:after="3"/>
            </w:pPr>
            <w:r>
              <w:rPr>
                <w:sz w:val="12"/>
              </w:rPr>
              <w:t>Screenshots/video</w:t>
            </w:r>
          </w:p>
        </w:tc>
        <w:tc>
          <w:tcPr>
            <w:tcW w:type="dxa" w:w="8496"/>
            <w:vAlign w:val="top"/>
            <w:tcMar>
              <w:top w:w="45" w:type="dxa"/>
              <w:start w:w="45" w:type="dxa"/>
              <w:bottom w:w="45" w:type="dxa"/>
              <w:end w:w="45" w:type="dxa"/>
            </w:tcMar>
          </w:tcPr>
          <w:p>
            <w:pPr>
              <w:spacing w:after="3"/>
            </w:pPr>
            <w:r>
              <w:rPr>
                <w:sz w:val="12"/>
              </w:rPr>
              <w:t>Supporting evidence only; not substitute for structured result when automation/log exists.</w:t>
            </w:r>
          </w:p>
        </w:tc>
      </w:tr>
      <w:tr>
        <w:trPr>
          <w:cantSplit/>
        </w:trPr>
        <w:tc>
          <w:tcPr>
            <w:tcW w:type="dxa" w:w="2304"/>
            <w:vAlign w:val="top"/>
            <w:tcMar>
              <w:top w:w="45" w:type="dxa"/>
              <w:start w:w="45" w:type="dxa"/>
              <w:bottom w:w="45" w:type="dxa"/>
              <w:end w:w="45" w:type="dxa"/>
            </w:tcMar>
          </w:tcPr>
          <w:p>
            <w:pPr>
              <w:spacing w:after="3"/>
            </w:pPr>
            <w:r>
              <w:rPr>
                <w:sz w:val="12"/>
              </w:rPr>
              <w:t>Logs/traces</w:t>
            </w:r>
          </w:p>
        </w:tc>
        <w:tc>
          <w:tcPr>
            <w:tcW w:type="dxa" w:w="8496"/>
            <w:vAlign w:val="top"/>
            <w:tcMar>
              <w:top w:w="45" w:type="dxa"/>
              <w:start w:w="45" w:type="dxa"/>
              <w:bottom w:w="45" w:type="dxa"/>
              <w:end w:w="45" w:type="dxa"/>
            </w:tcMar>
          </w:tcPr>
          <w:p>
            <w:pPr>
              <w:spacing w:after="3"/>
            </w:pPr>
            <w:r>
              <w:rPr>
                <w:sz w:val="12"/>
              </w:rPr>
              <w:t>Correlation-filtered and redacted; retain relevant excerpt/reference.</w:t>
            </w:r>
          </w:p>
        </w:tc>
      </w:tr>
      <w:tr>
        <w:trPr>
          <w:cantSplit/>
        </w:trPr>
        <w:tc>
          <w:tcPr>
            <w:tcW w:type="dxa" w:w="2304"/>
            <w:vAlign w:val="top"/>
            <w:tcMar>
              <w:top w:w="45" w:type="dxa"/>
              <w:start w:w="45" w:type="dxa"/>
              <w:bottom w:w="45" w:type="dxa"/>
              <w:end w:w="45" w:type="dxa"/>
            </w:tcMar>
          </w:tcPr>
          <w:p>
            <w:pPr>
              <w:spacing w:after="3"/>
            </w:pPr>
            <w:r>
              <w:rPr>
                <w:sz w:val="12"/>
              </w:rPr>
              <w:t>Performance report</w:t>
            </w:r>
          </w:p>
        </w:tc>
        <w:tc>
          <w:tcPr>
            <w:tcW w:type="dxa" w:w="8496"/>
            <w:vAlign w:val="top"/>
            <w:tcMar>
              <w:top w:w="45" w:type="dxa"/>
              <w:start w:w="45" w:type="dxa"/>
              <w:bottom w:w="45" w:type="dxa"/>
              <w:end w:w="45" w:type="dxa"/>
            </w:tcMar>
          </w:tcPr>
          <w:p>
            <w:pPr>
              <w:spacing w:after="3"/>
            </w:pPr>
            <w:r>
              <w:rPr>
                <w:sz w:val="12"/>
              </w:rPr>
              <w:t>Workload profile, dataset scale, topology, thresholds and graphs.</w:t>
            </w:r>
          </w:p>
        </w:tc>
      </w:tr>
      <w:tr>
        <w:trPr>
          <w:cantSplit/>
        </w:trPr>
        <w:tc>
          <w:tcPr>
            <w:tcW w:type="dxa" w:w="2304"/>
            <w:vAlign w:val="top"/>
            <w:tcMar>
              <w:top w:w="45" w:type="dxa"/>
              <w:start w:w="45" w:type="dxa"/>
              <w:bottom w:w="45" w:type="dxa"/>
              <w:end w:w="45" w:type="dxa"/>
            </w:tcMar>
          </w:tcPr>
          <w:p>
            <w:pPr>
              <w:spacing w:after="3"/>
            </w:pPr>
            <w:r>
              <w:rPr>
                <w:sz w:val="12"/>
              </w:rPr>
              <w:t>Security report</w:t>
            </w:r>
          </w:p>
        </w:tc>
        <w:tc>
          <w:tcPr>
            <w:tcW w:type="dxa" w:w="8496"/>
            <w:vAlign w:val="top"/>
            <w:tcMar>
              <w:top w:w="45" w:type="dxa"/>
              <w:start w:w="45" w:type="dxa"/>
              <w:bottom w:w="45" w:type="dxa"/>
              <w:end w:w="45" w:type="dxa"/>
            </w:tcMar>
          </w:tcPr>
          <w:p>
            <w:pPr>
              <w:spacing w:after="3"/>
            </w:pPr>
            <w:r>
              <w:rPr>
                <w:sz w:val="12"/>
              </w:rPr>
              <w:t>Tool/version/scope/findings/remediation/retest; restrict access.</w:t>
            </w:r>
          </w:p>
        </w:tc>
      </w:tr>
      <w:tr>
        <w:trPr>
          <w:cantSplit/>
        </w:trPr>
        <w:tc>
          <w:tcPr>
            <w:tcW w:type="dxa" w:w="2304"/>
            <w:vAlign w:val="top"/>
            <w:tcMar>
              <w:top w:w="45" w:type="dxa"/>
              <w:start w:w="45" w:type="dxa"/>
              <w:bottom w:w="45" w:type="dxa"/>
              <w:end w:w="45" w:type="dxa"/>
            </w:tcMar>
          </w:tcPr>
          <w:p>
            <w:pPr>
              <w:spacing w:after="3"/>
            </w:pPr>
            <w:r>
              <w:rPr>
                <w:sz w:val="12"/>
              </w:rPr>
              <w:t>Clinical validation</w:t>
            </w:r>
          </w:p>
        </w:tc>
        <w:tc>
          <w:tcPr>
            <w:tcW w:type="dxa" w:w="8496"/>
            <w:vAlign w:val="top"/>
            <w:tcMar>
              <w:top w:w="45" w:type="dxa"/>
              <w:start w:w="45" w:type="dxa"/>
              <w:bottom w:w="45" w:type="dxa"/>
              <w:end w:w="45" w:type="dxa"/>
            </w:tcMar>
          </w:tcPr>
          <w:p>
            <w:pPr>
              <w:spacing w:after="3"/>
            </w:pPr>
            <w:r>
              <w:rPr>
                <w:sz w:val="12"/>
              </w:rPr>
              <w:t>Scenario/expected result approved by domain clinician; result and sign-off.</w:t>
            </w:r>
          </w:p>
        </w:tc>
      </w:tr>
      <w:tr>
        <w:trPr>
          <w:cantSplit/>
        </w:trPr>
        <w:tc>
          <w:tcPr>
            <w:tcW w:type="dxa" w:w="2304"/>
            <w:vAlign w:val="top"/>
            <w:tcMar>
              <w:top w:w="45" w:type="dxa"/>
              <w:start w:w="45" w:type="dxa"/>
              <w:bottom w:w="45" w:type="dxa"/>
              <w:end w:w="45" w:type="dxa"/>
            </w:tcMar>
          </w:tcPr>
          <w:p>
            <w:pPr>
              <w:spacing w:after="3"/>
            </w:pPr>
            <w:r>
              <w:rPr>
                <w:sz w:val="12"/>
              </w:rPr>
              <w:t>DR drill</w:t>
            </w:r>
          </w:p>
        </w:tc>
        <w:tc>
          <w:tcPr>
            <w:tcW w:type="dxa" w:w="8496"/>
            <w:vAlign w:val="top"/>
            <w:tcMar>
              <w:top w:w="45" w:type="dxa"/>
              <w:start w:w="45" w:type="dxa"/>
              <w:bottom w:w="45" w:type="dxa"/>
              <w:end w:w="45" w:type="dxa"/>
            </w:tcMar>
          </w:tcPr>
          <w:p>
            <w:pPr>
              <w:spacing w:after="3"/>
            </w:pPr>
            <w:r>
              <w:rPr>
                <w:sz w:val="12"/>
              </w:rPr>
              <w:t>Start/end, actions, achieved RPO/RTO, discrepancies and corrective actions.</w:t>
            </w:r>
          </w:p>
        </w:tc>
      </w:tr>
    </w:tbl>
    <w:p>
      <w:pPr>
        <w:pStyle w:val="Heading1"/>
      </w:pPr>
      <w:r>
        <w:t>20. Release Verification Gates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D9EAF7"/>
            <w:vAlign w:val="center"/>
            <w:tcMar>
              <w:top w:w="45" w:type="dxa"/>
              <w:start w:w="45" w:type="dxa"/>
              <w:bottom w:w="45" w:type="dxa"/>
              <w:end w:w="45" w:type="dxa"/>
            </w:tcMar>
          </w:tcPr>
          <w:p>
            <w:pPr>
              <w:spacing w:after="4"/>
            </w:pPr>
            <w:r>
              <w:rPr>
                <w:b/>
                <w:sz w:val="13"/>
              </w:rPr>
              <w:t>Gate</w:t>
            </w:r>
          </w:p>
        </w:tc>
        <w:tc>
          <w:tcPr>
            <w:tcW w:type="dxa" w:w="9360"/>
            <w:shd w:fill="D9EAF7"/>
            <w:vAlign w:val="center"/>
            <w:tcMar>
              <w:top w:w="45" w:type="dxa"/>
              <w:start w:w="45" w:type="dxa"/>
              <w:bottom w:w="45" w:type="dxa"/>
              <w:end w:w="45" w:type="dxa"/>
            </w:tcMar>
          </w:tcPr>
          <w:p>
            <w:pPr>
              <w:spacing w:after="4"/>
            </w:pPr>
            <w:r>
              <w:rPr>
                <w:b/>
                <w:sz w:val="13"/>
              </w:rPr>
              <w:t>Release criterion</w:t>
            </w:r>
          </w:p>
        </w:tc>
      </w:tr>
      <w:tr>
        <w:trPr>
          <w:cantSplit/>
        </w:trPr>
        <w:tc>
          <w:tcPr>
            <w:tcW w:type="dxa" w:w="1440"/>
            <w:vAlign w:val="top"/>
            <w:tcMar>
              <w:top w:w="45" w:type="dxa"/>
              <w:start w:w="45" w:type="dxa"/>
              <w:bottom w:w="45" w:type="dxa"/>
              <w:end w:w="45" w:type="dxa"/>
            </w:tcMar>
          </w:tcPr>
          <w:p>
            <w:pPr>
              <w:spacing w:after="3"/>
            </w:pPr>
            <w:r>
              <w:rPr>
                <w:sz w:val="13"/>
              </w:rPr>
              <w:t>TV-G1</w:t>
            </w:r>
          </w:p>
        </w:tc>
        <w:tc>
          <w:tcPr>
            <w:tcW w:type="dxa" w:w="9360"/>
            <w:vAlign w:val="top"/>
            <w:tcMar>
              <w:top w:w="45" w:type="dxa"/>
              <w:start w:w="45" w:type="dxa"/>
              <w:bottom w:w="45" w:type="dxa"/>
              <w:end w:w="45" w:type="dxa"/>
            </w:tcMar>
          </w:tcPr>
          <w:p>
            <w:pPr>
              <w:spacing w:after="3"/>
            </w:pPr>
            <w:r>
              <w:rPr>
                <w:sz w:val="13"/>
              </w:rPr>
              <w:t>100% release-scope requirements are Mapped to test IDs/profiles.</w:t>
            </w:r>
          </w:p>
        </w:tc>
      </w:tr>
      <w:tr>
        <w:trPr>
          <w:cantSplit/>
        </w:trPr>
        <w:tc>
          <w:tcPr>
            <w:tcW w:type="dxa" w:w="1440"/>
            <w:vAlign w:val="top"/>
            <w:tcMar>
              <w:top w:w="45" w:type="dxa"/>
              <w:start w:w="45" w:type="dxa"/>
              <w:bottom w:w="45" w:type="dxa"/>
              <w:end w:w="45" w:type="dxa"/>
            </w:tcMar>
          </w:tcPr>
          <w:p>
            <w:pPr>
              <w:spacing w:after="3"/>
            </w:pPr>
            <w:r>
              <w:rPr>
                <w:sz w:val="13"/>
              </w:rPr>
              <w:t>TV-G2</w:t>
            </w:r>
          </w:p>
        </w:tc>
        <w:tc>
          <w:tcPr>
            <w:tcW w:type="dxa" w:w="9360"/>
            <w:vAlign w:val="top"/>
            <w:tcMar>
              <w:top w:w="45" w:type="dxa"/>
              <w:start w:w="45" w:type="dxa"/>
              <w:bottom w:w="45" w:type="dxa"/>
              <w:end w:w="45" w:type="dxa"/>
            </w:tcMar>
          </w:tcPr>
          <w:p>
            <w:pPr>
              <w:spacing w:after="3"/>
            </w:pPr>
            <w:r>
              <w:rPr>
                <w:sz w:val="13"/>
              </w:rPr>
              <w:t>100% implemented release-scope requirements have executed required tests.</w:t>
            </w:r>
          </w:p>
        </w:tc>
      </w:tr>
      <w:tr>
        <w:trPr>
          <w:cantSplit/>
        </w:trPr>
        <w:tc>
          <w:tcPr>
            <w:tcW w:type="dxa" w:w="1440"/>
            <w:vAlign w:val="top"/>
            <w:tcMar>
              <w:top w:w="45" w:type="dxa"/>
              <w:start w:w="45" w:type="dxa"/>
              <w:bottom w:w="45" w:type="dxa"/>
              <w:end w:w="45" w:type="dxa"/>
            </w:tcMar>
          </w:tcPr>
          <w:p>
            <w:pPr>
              <w:spacing w:after="3"/>
            </w:pPr>
            <w:r>
              <w:rPr>
                <w:sz w:val="13"/>
              </w:rPr>
              <w:t>TV-G3</w:t>
            </w:r>
          </w:p>
        </w:tc>
        <w:tc>
          <w:tcPr>
            <w:tcW w:type="dxa" w:w="9360"/>
            <w:vAlign w:val="top"/>
            <w:tcMar>
              <w:top w:w="45" w:type="dxa"/>
              <w:start w:w="45" w:type="dxa"/>
              <w:bottom w:w="45" w:type="dxa"/>
              <w:end w:w="45" w:type="dxa"/>
            </w:tcMar>
          </w:tcPr>
          <w:p>
            <w:pPr>
              <w:spacing w:after="3"/>
            </w:pPr>
            <w:r>
              <w:rPr>
                <w:sz w:val="13"/>
              </w:rPr>
              <w:t>100% Tier-0/Tier-1 safety requirements have CST/negative-path evidence where applicable.</w:t>
            </w:r>
          </w:p>
        </w:tc>
      </w:tr>
      <w:tr>
        <w:trPr>
          <w:cantSplit/>
        </w:trPr>
        <w:tc>
          <w:tcPr>
            <w:tcW w:type="dxa" w:w="1440"/>
            <w:vAlign w:val="top"/>
            <w:tcMar>
              <w:top w:w="45" w:type="dxa"/>
              <w:start w:w="45" w:type="dxa"/>
              <w:bottom w:w="45" w:type="dxa"/>
              <w:end w:w="45" w:type="dxa"/>
            </w:tcMar>
          </w:tcPr>
          <w:p>
            <w:pPr>
              <w:spacing w:after="3"/>
            </w:pPr>
            <w:r>
              <w:rPr>
                <w:sz w:val="13"/>
              </w:rPr>
              <w:t>TV-G4</w:t>
            </w:r>
          </w:p>
        </w:tc>
        <w:tc>
          <w:tcPr>
            <w:tcW w:type="dxa" w:w="9360"/>
            <w:vAlign w:val="top"/>
            <w:tcMar>
              <w:top w:w="45" w:type="dxa"/>
              <w:start w:w="45" w:type="dxa"/>
              <w:bottom w:w="45" w:type="dxa"/>
              <w:end w:w="45" w:type="dxa"/>
            </w:tcMar>
          </w:tcPr>
          <w:p>
            <w:pPr>
              <w:spacing w:after="3"/>
            </w:pPr>
            <w:r>
              <w:rPr>
                <w:sz w:val="13"/>
              </w:rPr>
              <w:t>Security/tenant isolation regression is green.</w:t>
            </w:r>
          </w:p>
        </w:tc>
      </w:tr>
      <w:tr>
        <w:trPr>
          <w:cantSplit/>
        </w:trPr>
        <w:tc>
          <w:tcPr>
            <w:tcW w:type="dxa" w:w="1440"/>
            <w:vAlign w:val="top"/>
            <w:tcMar>
              <w:top w:w="45" w:type="dxa"/>
              <w:start w:w="45" w:type="dxa"/>
              <w:bottom w:w="45" w:type="dxa"/>
              <w:end w:w="45" w:type="dxa"/>
            </w:tcMar>
          </w:tcPr>
          <w:p>
            <w:pPr>
              <w:spacing w:after="3"/>
            </w:pPr>
            <w:r>
              <w:rPr>
                <w:sz w:val="13"/>
              </w:rPr>
              <w:t>TV-G5</w:t>
            </w:r>
          </w:p>
        </w:tc>
        <w:tc>
          <w:tcPr>
            <w:tcW w:type="dxa" w:w="9360"/>
            <w:vAlign w:val="top"/>
            <w:tcMar>
              <w:top w:w="45" w:type="dxa"/>
              <w:start w:w="45" w:type="dxa"/>
              <w:bottom w:w="45" w:type="dxa"/>
              <w:end w:w="45" w:type="dxa"/>
            </w:tcMar>
          </w:tcPr>
          <w:p>
            <w:pPr>
              <w:spacing w:after="3"/>
            </w:pPr>
            <w:r>
              <w:rPr>
                <w:sz w:val="13"/>
              </w:rPr>
              <w:t>Required integration, migration, performance and DR evidence is green.</w:t>
            </w:r>
          </w:p>
        </w:tc>
      </w:tr>
      <w:tr>
        <w:trPr>
          <w:cantSplit/>
        </w:trPr>
        <w:tc>
          <w:tcPr>
            <w:tcW w:type="dxa" w:w="1440"/>
            <w:vAlign w:val="top"/>
            <w:tcMar>
              <w:top w:w="45" w:type="dxa"/>
              <w:start w:w="45" w:type="dxa"/>
              <w:bottom w:w="45" w:type="dxa"/>
              <w:end w:w="45" w:type="dxa"/>
            </w:tcMar>
          </w:tcPr>
          <w:p>
            <w:pPr>
              <w:spacing w:after="3"/>
            </w:pPr>
            <w:r>
              <w:rPr>
                <w:sz w:val="13"/>
              </w:rPr>
              <w:t>TV-G6</w:t>
            </w:r>
          </w:p>
        </w:tc>
        <w:tc>
          <w:tcPr>
            <w:tcW w:type="dxa" w:w="9360"/>
            <w:vAlign w:val="top"/>
            <w:tcMar>
              <w:top w:w="45" w:type="dxa"/>
              <w:start w:w="45" w:type="dxa"/>
              <w:bottom w:w="45" w:type="dxa"/>
              <w:end w:w="45" w:type="dxa"/>
            </w:tcMar>
          </w:tcPr>
          <w:p>
            <w:pPr>
              <w:spacing w:after="3"/>
            </w:pPr>
            <w:r>
              <w:rPr>
                <w:sz w:val="13"/>
              </w:rPr>
              <w:t>UAT/domain approvals complete for release scope.</w:t>
            </w:r>
          </w:p>
        </w:tc>
      </w:tr>
      <w:tr>
        <w:trPr>
          <w:cantSplit/>
        </w:trPr>
        <w:tc>
          <w:tcPr>
            <w:tcW w:type="dxa" w:w="1440"/>
            <w:vAlign w:val="top"/>
            <w:tcMar>
              <w:top w:w="45" w:type="dxa"/>
              <w:start w:w="45" w:type="dxa"/>
              <w:bottom w:w="45" w:type="dxa"/>
              <w:end w:w="45" w:type="dxa"/>
            </w:tcMar>
          </w:tcPr>
          <w:p>
            <w:pPr>
              <w:spacing w:after="3"/>
            </w:pPr>
            <w:r>
              <w:rPr>
                <w:sz w:val="13"/>
              </w:rPr>
              <w:t>TV-G7</w:t>
            </w:r>
          </w:p>
        </w:tc>
        <w:tc>
          <w:tcPr>
            <w:tcW w:type="dxa" w:w="9360"/>
            <w:vAlign w:val="top"/>
            <w:tcMar>
              <w:top w:w="45" w:type="dxa"/>
              <w:start w:w="45" w:type="dxa"/>
              <w:bottom w:w="45" w:type="dxa"/>
              <w:end w:w="45" w:type="dxa"/>
            </w:tcMar>
          </w:tcPr>
          <w:p>
            <w:pPr>
              <w:spacing w:after="3"/>
            </w:pPr>
            <w:r>
              <w:rPr>
                <w:sz w:val="13"/>
              </w:rPr>
              <w:t>No blocker/critical defect and no unapproved high-risk defect.</w:t>
            </w:r>
          </w:p>
        </w:tc>
      </w:tr>
      <w:tr>
        <w:trPr>
          <w:cantSplit/>
        </w:trPr>
        <w:tc>
          <w:tcPr>
            <w:tcW w:type="dxa" w:w="1440"/>
            <w:vAlign w:val="top"/>
            <w:tcMar>
              <w:top w:w="45" w:type="dxa"/>
              <w:start w:w="45" w:type="dxa"/>
              <w:bottom w:w="45" w:type="dxa"/>
              <w:end w:w="45" w:type="dxa"/>
            </w:tcMar>
          </w:tcPr>
          <w:p>
            <w:pPr>
              <w:spacing w:after="3"/>
            </w:pPr>
            <w:r>
              <w:rPr>
                <w:sz w:val="13"/>
              </w:rPr>
              <w:t>TV-G8</w:t>
            </w:r>
          </w:p>
        </w:tc>
        <w:tc>
          <w:tcPr>
            <w:tcW w:type="dxa" w:w="9360"/>
            <w:vAlign w:val="top"/>
            <w:tcMar>
              <w:top w:w="45" w:type="dxa"/>
              <w:start w:w="45" w:type="dxa"/>
              <w:bottom w:w="45" w:type="dxa"/>
              <w:end w:w="45" w:type="dxa"/>
            </w:tcMar>
          </w:tcPr>
          <w:p>
            <w:pPr>
              <w:spacing w:after="3"/>
            </w:pPr>
            <w:r>
              <w:rPr>
                <w:sz w:val="13"/>
              </w:rPr>
              <w:t>Trace report shows no requirement marked Implemented but Unverified.</w:t>
            </w:r>
          </w:p>
        </w:tc>
      </w:tr>
      <w:tr>
        <w:trPr>
          <w:cantSplit/>
        </w:trPr>
        <w:tc>
          <w:tcPr>
            <w:tcW w:type="dxa" w:w="1440"/>
            <w:vAlign w:val="top"/>
            <w:tcMar>
              <w:top w:w="45" w:type="dxa"/>
              <w:start w:w="45" w:type="dxa"/>
              <w:bottom w:w="45" w:type="dxa"/>
              <w:end w:w="45" w:type="dxa"/>
            </w:tcMar>
          </w:tcPr>
          <w:p>
            <w:pPr>
              <w:spacing w:after="3"/>
            </w:pPr>
            <w:r>
              <w:rPr>
                <w:sz w:val="13"/>
              </w:rPr>
              <w:t>TV-G9</w:t>
            </w:r>
          </w:p>
        </w:tc>
        <w:tc>
          <w:tcPr>
            <w:tcW w:type="dxa" w:w="9360"/>
            <w:vAlign w:val="top"/>
            <w:tcMar>
              <w:top w:w="45" w:type="dxa"/>
              <w:start w:w="45" w:type="dxa"/>
              <w:bottom w:w="45" w:type="dxa"/>
              <w:end w:w="45" w:type="dxa"/>
            </w:tcMar>
          </w:tcPr>
          <w:p>
            <w:pPr>
              <w:spacing w:after="3"/>
            </w:pPr>
            <w:r>
              <w:rPr>
                <w:sz w:val="13"/>
              </w:rPr>
              <w:t>Regression suite passes on release candidate.</w:t>
            </w:r>
          </w:p>
        </w:tc>
      </w:tr>
      <w:tr>
        <w:trPr>
          <w:cantSplit/>
        </w:trPr>
        <w:tc>
          <w:tcPr>
            <w:tcW w:type="dxa" w:w="1440"/>
            <w:vAlign w:val="top"/>
            <w:tcMar>
              <w:top w:w="45" w:type="dxa"/>
              <w:start w:w="45" w:type="dxa"/>
              <w:bottom w:w="45" w:type="dxa"/>
              <w:end w:w="45" w:type="dxa"/>
            </w:tcMar>
          </w:tcPr>
          <w:p>
            <w:pPr>
              <w:spacing w:after="3"/>
            </w:pPr>
            <w:r>
              <w:rPr>
                <w:sz w:val="13"/>
              </w:rPr>
              <w:t>TV-G10</w:t>
            </w:r>
          </w:p>
        </w:tc>
        <w:tc>
          <w:tcPr>
            <w:tcW w:type="dxa" w:w="9360"/>
            <w:vAlign w:val="top"/>
            <w:tcMar>
              <w:top w:w="45" w:type="dxa"/>
              <w:start w:w="45" w:type="dxa"/>
              <w:bottom w:w="45" w:type="dxa"/>
              <w:end w:w="45" w:type="dxa"/>
            </w:tcMar>
          </w:tcPr>
          <w:p>
            <w:pPr>
              <w:spacing w:after="3"/>
            </w:pPr>
            <w:r>
              <w:rPr>
                <w:sz w:val="13"/>
              </w:rPr>
              <w:t>Operational smoke/rollback/runbook readiness passes before production.</w:t>
            </w:r>
          </w:p>
        </w:tc>
      </w:tr>
    </w:tbl>
    <w:p>
      <w:pPr>
        <w:pStyle w:val="Heading1"/>
      </w:pPr>
      <w:r>
        <w:t>21. Quality Metrics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92"/>
            <w:shd w:fill="D9EAF7"/>
            <w:vAlign w:val="center"/>
            <w:tcMar>
              <w:top w:w="45" w:type="dxa"/>
              <w:start w:w="45" w:type="dxa"/>
              <w:bottom w:w="45" w:type="dxa"/>
              <w:end w:w="45" w:type="dxa"/>
            </w:tcMar>
          </w:tcPr>
          <w:p>
            <w:pPr>
              <w:spacing w:after="4"/>
            </w:pPr>
            <w:r>
              <w:rPr>
                <w:b/>
                <w:sz w:val="12"/>
              </w:rPr>
              <w:t>Metric</w:t>
            </w:r>
          </w:p>
        </w:tc>
        <w:tc>
          <w:tcPr>
            <w:tcW w:type="dxa" w:w="5328"/>
            <w:shd w:fill="D9EAF7"/>
            <w:vAlign w:val="center"/>
            <w:tcMar>
              <w:top w:w="45" w:type="dxa"/>
              <w:start w:w="45" w:type="dxa"/>
              <w:bottom w:w="45" w:type="dxa"/>
              <w:end w:w="45" w:type="dxa"/>
            </w:tcMar>
          </w:tcPr>
          <w:p>
            <w:pPr>
              <w:spacing w:after="4"/>
            </w:pPr>
            <w:r>
              <w:rPr>
                <w:b/>
                <w:sz w:val="12"/>
              </w:rPr>
              <w:t>Definition</w:t>
            </w:r>
          </w:p>
        </w:tc>
        <w:tc>
          <w:tcPr>
            <w:tcW w:type="dxa" w:w="2880"/>
            <w:shd w:fill="D9EAF7"/>
            <w:vAlign w:val="center"/>
            <w:tcMar>
              <w:top w:w="45" w:type="dxa"/>
              <w:start w:w="45" w:type="dxa"/>
              <w:bottom w:w="45" w:type="dxa"/>
              <w:end w:w="45" w:type="dxa"/>
            </w:tcMar>
          </w:tcPr>
          <w:p>
            <w:pPr>
              <w:spacing w:after="4"/>
            </w:pPr>
            <w:r>
              <w:rPr>
                <w:b/>
                <w:sz w:val="12"/>
              </w:rPr>
              <w:t>Control target</w:t>
            </w:r>
          </w:p>
        </w:tc>
      </w:tr>
      <w:tr>
        <w:trPr>
          <w:cantSplit/>
        </w:trPr>
        <w:tc>
          <w:tcPr>
            <w:tcW w:type="dxa" w:w="2592"/>
            <w:vAlign w:val="top"/>
            <w:tcMar>
              <w:top w:w="45" w:type="dxa"/>
              <w:start w:w="45" w:type="dxa"/>
              <w:bottom w:w="45" w:type="dxa"/>
              <w:end w:w="45" w:type="dxa"/>
            </w:tcMar>
          </w:tcPr>
          <w:p>
            <w:pPr>
              <w:spacing w:after="3"/>
            </w:pPr>
            <w:r>
              <w:rPr>
                <w:sz w:val="12"/>
              </w:rPr>
              <w:t>Requirement verification coverage</w:t>
            </w:r>
          </w:p>
        </w:tc>
        <w:tc>
          <w:tcPr>
            <w:tcW w:type="dxa" w:w="5328"/>
            <w:vAlign w:val="top"/>
            <w:tcMar>
              <w:top w:w="45" w:type="dxa"/>
              <w:start w:w="45" w:type="dxa"/>
              <w:bottom w:w="45" w:type="dxa"/>
              <w:end w:w="45" w:type="dxa"/>
            </w:tcMar>
          </w:tcPr>
          <w:p>
            <w:pPr>
              <w:spacing w:after="3"/>
            </w:pPr>
            <w:r>
              <w:rPr>
                <w:sz w:val="12"/>
              </w:rPr>
              <w:t>Verified in-scope requirements / in-scope requirements</w:t>
            </w:r>
          </w:p>
        </w:tc>
        <w:tc>
          <w:tcPr>
            <w:tcW w:type="dxa" w:w="2880"/>
            <w:vAlign w:val="top"/>
            <w:tcMar>
              <w:top w:w="45" w:type="dxa"/>
              <w:start w:w="45" w:type="dxa"/>
              <w:bottom w:w="45" w:type="dxa"/>
              <w:end w:w="45" w:type="dxa"/>
            </w:tcMar>
          </w:tcPr>
          <w:p>
            <w:pPr>
              <w:spacing w:after="3"/>
            </w:pPr>
            <w:r>
              <w:rPr>
                <w:sz w:val="12"/>
              </w:rPr>
              <w:t>100% at release.</w:t>
            </w:r>
          </w:p>
        </w:tc>
      </w:tr>
      <w:tr>
        <w:trPr>
          <w:cantSplit/>
        </w:trPr>
        <w:tc>
          <w:tcPr>
            <w:tcW w:type="dxa" w:w="2592"/>
            <w:vAlign w:val="top"/>
            <w:tcMar>
              <w:top w:w="45" w:type="dxa"/>
              <w:start w:w="45" w:type="dxa"/>
              <w:bottom w:w="45" w:type="dxa"/>
              <w:end w:w="45" w:type="dxa"/>
            </w:tcMar>
          </w:tcPr>
          <w:p>
            <w:pPr>
              <w:spacing w:after="3"/>
            </w:pPr>
            <w:r>
              <w:rPr>
                <w:sz w:val="12"/>
              </w:rPr>
              <w:t>Test mapping coverage</w:t>
            </w:r>
          </w:p>
        </w:tc>
        <w:tc>
          <w:tcPr>
            <w:tcW w:type="dxa" w:w="5328"/>
            <w:vAlign w:val="top"/>
            <w:tcMar>
              <w:top w:w="45" w:type="dxa"/>
              <w:start w:w="45" w:type="dxa"/>
              <w:bottom w:w="45" w:type="dxa"/>
              <w:end w:w="45" w:type="dxa"/>
            </w:tcMar>
          </w:tcPr>
          <w:p>
            <w:pPr>
              <w:spacing w:after="3"/>
            </w:pPr>
            <w:r>
              <w:rPr>
                <w:sz w:val="12"/>
              </w:rPr>
              <w:t>Requirements with &gt;=1 test ID / requirements</w:t>
            </w:r>
          </w:p>
        </w:tc>
        <w:tc>
          <w:tcPr>
            <w:tcW w:type="dxa" w:w="2880"/>
            <w:vAlign w:val="top"/>
            <w:tcMar>
              <w:top w:w="45" w:type="dxa"/>
              <w:start w:w="45" w:type="dxa"/>
              <w:bottom w:w="45" w:type="dxa"/>
              <w:end w:w="45" w:type="dxa"/>
            </w:tcMar>
          </w:tcPr>
          <w:p>
            <w:pPr>
              <w:spacing w:after="3"/>
            </w:pPr>
            <w:r>
              <w:rPr>
                <w:sz w:val="12"/>
              </w:rPr>
              <w:t>100%.</w:t>
            </w:r>
          </w:p>
        </w:tc>
      </w:tr>
      <w:tr>
        <w:trPr>
          <w:cantSplit/>
        </w:trPr>
        <w:tc>
          <w:tcPr>
            <w:tcW w:type="dxa" w:w="2592"/>
            <w:vAlign w:val="top"/>
            <w:tcMar>
              <w:top w:w="45" w:type="dxa"/>
              <w:start w:w="45" w:type="dxa"/>
              <w:bottom w:w="45" w:type="dxa"/>
              <w:end w:w="45" w:type="dxa"/>
            </w:tcMar>
          </w:tcPr>
          <w:p>
            <w:pPr>
              <w:spacing w:after="3"/>
            </w:pPr>
            <w:r>
              <w:rPr>
                <w:sz w:val="12"/>
              </w:rPr>
              <w:t>Mandatory profile coverage</w:t>
            </w:r>
          </w:p>
        </w:tc>
        <w:tc>
          <w:tcPr>
            <w:tcW w:type="dxa" w:w="5328"/>
            <w:vAlign w:val="top"/>
            <w:tcMar>
              <w:top w:w="45" w:type="dxa"/>
              <w:start w:w="45" w:type="dxa"/>
              <w:bottom w:w="45" w:type="dxa"/>
              <w:end w:w="45" w:type="dxa"/>
            </w:tcMar>
          </w:tcPr>
          <w:p>
            <w:pPr>
              <w:spacing w:after="3"/>
            </w:pPr>
            <w:r>
              <w:rPr>
                <w:sz w:val="12"/>
              </w:rPr>
              <w:t>Required test classes satisfied / required classes</w:t>
            </w:r>
          </w:p>
        </w:tc>
        <w:tc>
          <w:tcPr>
            <w:tcW w:type="dxa" w:w="2880"/>
            <w:vAlign w:val="top"/>
            <w:tcMar>
              <w:top w:w="45" w:type="dxa"/>
              <w:start w:w="45" w:type="dxa"/>
              <w:bottom w:w="45" w:type="dxa"/>
              <w:end w:w="45" w:type="dxa"/>
            </w:tcMar>
          </w:tcPr>
          <w:p>
            <w:pPr>
              <w:spacing w:after="3"/>
            </w:pPr>
            <w:r>
              <w:rPr>
                <w:sz w:val="12"/>
              </w:rPr>
              <w:t>100% or approved N/A.</w:t>
            </w:r>
          </w:p>
        </w:tc>
      </w:tr>
      <w:tr>
        <w:trPr>
          <w:cantSplit/>
        </w:trPr>
        <w:tc>
          <w:tcPr>
            <w:tcW w:type="dxa" w:w="2592"/>
            <w:vAlign w:val="top"/>
            <w:tcMar>
              <w:top w:w="45" w:type="dxa"/>
              <w:start w:w="45" w:type="dxa"/>
              <w:bottom w:w="45" w:type="dxa"/>
              <w:end w:w="45" w:type="dxa"/>
            </w:tcMar>
          </w:tcPr>
          <w:p>
            <w:pPr>
              <w:spacing w:after="3"/>
            </w:pPr>
            <w:r>
              <w:rPr>
                <w:sz w:val="12"/>
              </w:rPr>
              <w:t>Automation ratio</w:t>
            </w:r>
          </w:p>
        </w:tc>
        <w:tc>
          <w:tcPr>
            <w:tcW w:type="dxa" w:w="5328"/>
            <w:vAlign w:val="top"/>
            <w:tcMar>
              <w:top w:w="45" w:type="dxa"/>
              <w:start w:w="45" w:type="dxa"/>
              <w:bottom w:w="45" w:type="dxa"/>
              <w:end w:w="45" w:type="dxa"/>
            </w:tcMar>
          </w:tcPr>
          <w:p>
            <w:pPr>
              <w:spacing w:after="3"/>
            </w:pPr>
            <w:r>
              <w:rPr>
                <w:sz w:val="12"/>
              </w:rPr>
              <w:t>Automated repeatable tests / automatable tests</w:t>
            </w:r>
          </w:p>
        </w:tc>
        <w:tc>
          <w:tcPr>
            <w:tcW w:type="dxa" w:w="2880"/>
            <w:vAlign w:val="top"/>
            <w:tcMar>
              <w:top w:w="45" w:type="dxa"/>
              <w:start w:w="45" w:type="dxa"/>
              <w:bottom w:w="45" w:type="dxa"/>
              <w:end w:w="45" w:type="dxa"/>
            </w:tcMar>
          </w:tcPr>
          <w:p>
            <w:pPr>
              <w:spacing w:after="3"/>
            </w:pPr>
            <w:r>
              <w:rPr>
                <w:sz w:val="12"/>
              </w:rPr>
              <w:t>Increase each release; safety/UAT may remain manual.</w:t>
            </w:r>
          </w:p>
        </w:tc>
      </w:tr>
      <w:tr>
        <w:trPr>
          <w:cantSplit/>
        </w:trPr>
        <w:tc>
          <w:tcPr>
            <w:tcW w:type="dxa" w:w="2592"/>
            <w:vAlign w:val="top"/>
            <w:tcMar>
              <w:top w:w="45" w:type="dxa"/>
              <w:start w:w="45" w:type="dxa"/>
              <w:bottom w:w="45" w:type="dxa"/>
              <w:end w:w="45" w:type="dxa"/>
            </w:tcMar>
          </w:tcPr>
          <w:p>
            <w:pPr>
              <w:spacing w:after="3"/>
            </w:pPr>
            <w:r>
              <w:rPr>
                <w:sz w:val="12"/>
              </w:rPr>
              <w:t>Escaped defects</w:t>
            </w:r>
          </w:p>
        </w:tc>
        <w:tc>
          <w:tcPr>
            <w:tcW w:type="dxa" w:w="5328"/>
            <w:vAlign w:val="top"/>
            <w:tcMar>
              <w:top w:w="45" w:type="dxa"/>
              <w:start w:w="45" w:type="dxa"/>
              <w:bottom w:w="45" w:type="dxa"/>
              <w:end w:w="45" w:type="dxa"/>
            </w:tcMar>
          </w:tcPr>
          <w:p>
            <w:pPr>
              <w:spacing w:after="3"/>
            </w:pPr>
            <w:r>
              <w:rPr>
                <w:sz w:val="12"/>
              </w:rPr>
              <w:t>Production defects by severity and root cause</w:t>
            </w:r>
          </w:p>
        </w:tc>
        <w:tc>
          <w:tcPr>
            <w:tcW w:type="dxa" w:w="2880"/>
            <w:vAlign w:val="top"/>
            <w:tcMar>
              <w:top w:w="45" w:type="dxa"/>
              <w:start w:w="45" w:type="dxa"/>
              <w:bottom w:w="45" w:type="dxa"/>
              <w:end w:w="45" w:type="dxa"/>
            </w:tcMar>
          </w:tcPr>
          <w:p>
            <w:pPr>
              <w:spacing w:after="3"/>
            </w:pPr>
            <w:r>
              <w:rPr>
                <w:sz w:val="12"/>
              </w:rPr>
              <w:t>Trend downward; zero tenant-isolation/safety critical escape target.</w:t>
            </w:r>
          </w:p>
        </w:tc>
      </w:tr>
      <w:tr>
        <w:trPr>
          <w:cantSplit/>
        </w:trPr>
        <w:tc>
          <w:tcPr>
            <w:tcW w:type="dxa" w:w="2592"/>
            <w:vAlign w:val="top"/>
            <w:tcMar>
              <w:top w:w="45" w:type="dxa"/>
              <w:start w:w="45" w:type="dxa"/>
              <w:bottom w:w="45" w:type="dxa"/>
              <w:end w:w="45" w:type="dxa"/>
            </w:tcMar>
          </w:tcPr>
          <w:p>
            <w:pPr>
              <w:spacing w:after="3"/>
            </w:pPr>
            <w:r>
              <w:rPr>
                <w:sz w:val="12"/>
              </w:rPr>
              <w:t>Flaky tests</w:t>
            </w:r>
          </w:p>
        </w:tc>
        <w:tc>
          <w:tcPr>
            <w:tcW w:type="dxa" w:w="5328"/>
            <w:vAlign w:val="top"/>
            <w:tcMar>
              <w:top w:w="45" w:type="dxa"/>
              <w:start w:w="45" w:type="dxa"/>
              <w:bottom w:w="45" w:type="dxa"/>
              <w:end w:w="45" w:type="dxa"/>
            </w:tcMar>
          </w:tcPr>
          <w:p>
            <w:pPr>
              <w:spacing w:after="3"/>
            </w:pPr>
            <w:r>
              <w:rPr>
                <w:sz w:val="12"/>
              </w:rPr>
              <w:t>Non-deterministic failures / executions</w:t>
            </w:r>
          </w:p>
        </w:tc>
        <w:tc>
          <w:tcPr>
            <w:tcW w:type="dxa" w:w="2880"/>
            <w:vAlign w:val="top"/>
            <w:tcMar>
              <w:top w:w="45" w:type="dxa"/>
              <w:start w:w="45" w:type="dxa"/>
              <w:bottom w:w="45" w:type="dxa"/>
              <w:end w:w="45" w:type="dxa"/>
            </w:tcMar>
          </w:tcPr>
          <w:p>
            <w:pPr>
              <w:spacing w:after="3"/>
            </w:pPr>
            <w:r>
              <w:rPr>
                <w:sz w:val="12"/>
              </w:rPr>
              <w:t>Actively reduced; quarantine cannot hide required release gate.</w:t>
            </w:r>
          </w:p>
        </w:tc>
      </w:tr>
      <w:tr>
        <w:trPr>
          <w:cantSplit/>
        </w:trPr>
        <w:tc>
          <w:tcPr>
            <w:tcW w:type="dxa" w:w="2592"/>
            <w:vAlign w:val="top"/>
            <w:tcMar>
              <w:top w:w="45" w:type="dxa"/>
              <w:start w:w="45" w:type="dxa"/>
              <w:bottom w:w="45" w:type="dxa"/>
              <w:end w:w="45" w:type="dxa"/>
            </w:tcMar>
          </w:tcPr>
          <w:p>
            <w:pPr>
              <w:spacing w:after="3"/>
            </w:pPr>
            <w:r>
              <w:rPr>
                <w:sz w:val="12"/>
              </w:rPr>
              <w:t>Defect reopen rate</w:t>
            </w:r>
          </w:p>
        </w:tc>
        <w:tc>
          <w:tcPr>
            <w:tcW w:type="dxa" w:w="5328"/>
            <w:vAlign w:val="top"/>
            <w:tcMar>
              <w:top w:w="45" w:type="dxa"/>
              <w:start w:w="45" w:type="dxa"/>
              <w:bottom w:w="45" w:type="dxa"/>
              <w:end w:w="45" w:type="dxa"/>
            </w:tcMar>
          </w:tcPr>
          <w:p>
            <w:pPr>
              <w:spacing w:after="3"/>
            </w:pPr>
            <w:r>
              <w:rPr>
                <w:sz w:val="12"/>
              </w:rPr>
              <w:t>Reopened / closed defects</w:t>
            </w:r>
          </w:p>
        </w:tc>
        <w:tc>
          <w:tcPr>
            <w:tcW w:type="dxa" w:w="2880"/>
            <w:vAlign w:val="top"/>
            <w:tcMar>
              <w:top w:w="45" w:type="dxa"/>
              <w:start w:w="45" w:type="dxa"/>
              <w:bottom w:w="45" w:type="dxa"/>
              <w:end w:w="45" w:type="dxa"/>
            </w:tcMar>
          </w:tcPr>
          <w:p>
            <w:pPr>
              <w:spacing w:after="3"/>
            </w:pPr>
            <w:r>
              <w:rPr>
                <w:sz w:val="12"/>
              </w:rPr>
              <w:t>Monitor quality of fixes.</w:t>
            </w:r>
          </w:p>
        </w:tc>
      </w:tr>
      <w:tr>
        <w:trPr>
          <w:cantSplit/>
        </w:trPr>
        <w:tc>
          <w:tcPr>
            <w:tcW w:type="dxa" w:w="2592"/>
            <w:vAlign w:val="top"/>
            <w:tcMar>
              <w:top w:w="45" w:type="dxa"/>
              <w:start w:w="45" w:type="dxa"/>
              <w:bottom w:w="45" w:type="dxa"/>
              <w:end w:w="45" w:type="dxa"/>
            </w:tcMar>
          </w:tcPr>
          <w:p>
            <w:pPr>
              <w:spacing w:after="3"/>
            </w:pPr>
            <w:r>
              <w:rPr>
                <w:sz w:val="12"/>
              </w:rPr>
              <w:t>Trace completeness</w:t>
            </w:r>
          </w:p>
        </w:tc>
        <w:tc>
          <w:tcPr>
            <w:tcW w:type="dxa" w:w="5328"/>
            <w:vAlign w:val="top"/>
            <w:tcMar>
              <w:top w:w="45" w:type="dxa"/>
              <w:start w:w="45" w:type="dxa"/>
              <w:bottom w:w="45" w:type="dxa"/>
              <w:end w:w="45" w:type="dxa"/>
            </w:tcMar>
          </w:tcPr>
          <w:p>
            <w:pPr>
              <w:spacing w:after="3"/>
            </w:pPr>
            <w:r>
              <w:rPr>
                <w:sz w:val="12"/>
              </w:rPr>
              <w:t>Released changes with req+test+build+release evidence</w:t>
            </w:r>
          </w:p>
        </w:tc>
        <w:tc>
          <w:tcPr>
            <w:tcW w:type="dxa" w:w="2880"/>
            <w:vAlign w:val="top"/>
            <w:tcMar>
              <w:top w:w="45" w:type="dxa"/>
              <w:start w:w="45" w:type="dxa"/>
              <w:bottom w:w="45" w:type="dxa"/>
              <w:end w:w="45" w:type="dxa"/>
            </w:tcMar>
          </w:tcPr>
          <w:p>
            <w:pPr>
              <w:spacing w:after="3"/>
            </w:pPr>
            <w:r>
              <w:rPr>
                <w:sz w:val="12"/>
              </w:rPr>
              <w:t>100%.</w:t>
            </w:r>
          </w:p>
        </w:tc>
      </w:tr>
    </w:tbl>
    <w:p>
      <w:pPr>
        <w:pStyle w:val="Heading1"/>
      </w:pPr>
      <w:r>
        <w:t>22. Sample Requirement-Level Verification Packages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D9EAF7"/>
            <w:vAlign w:val="center"/>
            <w:tcMar>
              <w:top w:w="45" w:type="dxa"/>
              <w:start w:w="45" w:type="dxa"/>
              <w:bottom w:w="45" w:type="dxa"/>
              <w:end w:w="45" w:type="dxa"/>
            </w:tcMar>
          </w:tcPr>
          <w:p>
            <w:pPr>
              <w:spacing w:after="4"/>
            </w:pPr>
            <w:r>
              <w:rPr>
                <w:b/>
                <w:sz w:val="12"/>
              </w:rPr>
              <w:t>Requirement family</w:t>
            </w:r>
          </w:p>
        </w:tc>
        <w:tc>
          <w:tcPr>
            <w:tcW w:type="dxa" w:w="2880"/>
            <w:shd w:fill="D9EAF7"/>
            <w:vAlign w:val="center"/>
            <w:tcMar>
              <w:top w:w="45" w:type="dxa"/>
              <w:start w:w="45" w:type="dxa"/>
              <w:bottom w:w="45" w:type="dxa"/>
              <w:end w:w="45" w:type="dxa"/>
            </w:tcMar>
          </w:tcPr>
          <w:p>
            <w:pPr>
              <w:spacing w:after="4"/>
            </w:pPr>
            <w:r>
              <w:rPr>
                <w:b/>
                <w:sz w:val="12"/>
              </w:rPr>
              <w:t>Example</w:t>
            </w:r>
          </w:p>
        </w:tc>
        <w:tc>
          <w:tcPr>
            <w:tcW w:type="dxa" w:w="5760"/>
            <w:shd w:fill="D9EAF7"/>
            <w:vAlign w:val="center"/>
            <w:tcMar>
              <w:top w:w="45" w:type="dxa"/>
              <w:start w:w="45" w:type="dxa"/>
              <w:bottom w:w="45" w:type="dxa"/>
              <w:end w:w="45" w:type="dxa"/>
            </w:tcMar>
          </w:tcPr>
          <w:p>
            <w:pPr>
              <w:spacing w:after="4"/>
            </w:pPr>
            <w:r>
              <w:rPr>
                <w:b/>
                <w:sz w:val="12"/>
              </w:rPr>
              <w:t>Verification package</w:t>
            </w:r>
          </w:p>
        </w:tc>
      </w:tr>
      <w:tr>
        <w:trPr>
          <w:cantSplit/>
        </w:trPr>
        <w:tc>
          <w:tcPr>
            <w:tcW w:type="dxa" w:w="2160"/>
            <w:vAlign w:val="top"/>
            <w:tcMar>
              <w:top w:w="45" w:type="dxa"/>
              <w:start w:w="45" w:type="dxa"/>
              <w:bottom w:w="45" w:type="dxa"/>
              <w:end w:w="45" w:type="dxa"/>
            </w:tcMar>
          </w:tcPr>
          <w:p>
            <w:pPr>
              <w:spacing w:after="3"/>
            </w:pPr>
            <w:r>
              <w:rPr>
                <w:sz w:val="12"/>
              </w:rPr>
              <w:t>SRS-MED-*</w:t>
            </w:r>
          </w:p>
        </w:tc>
        <w:tc>
          <w:tcPr>
            <w:tcW w:type="dxa" w:w="2880"/>
            <w:vAlign w:val="top"/>
            <w:tcMar>
              <w:top w:w="45" w:type="dxa"/>
              <w:start w:w="45" w:type="dxa"/>
              <w:bottom w:w="45" w:type="dxa"/>
              <w:end w:w="45" w:type="dxa"/>
            </w:tcMar>
          </w:tcPr>
          <w:p>
            <w:pPr>
              <w:spacing w:after="3"/>
            </w:pPr>
            <w:r>
              <w:rPr>
                <w:sz w:val="12"/>
              </w:rPr>
              <w:t>Medication prescribing/verification</w:t>
            </w:r>
          </w:p>
        </w:tc>
        <w:tc>
          <w:tcPr>
            <w:tcW w:type="dxa" w:w="5760"/>
            <w:vAlign w:val="top"/>
            <w:tcMar>
              <w:top w:w="45" w:type="dxa"/>
              <w:start w:w="45" w:type="dxa"/>
              <w:bottom w:w="45" w:type="dxa"/>
              <w:end w:w="45" w:type="dxa"/>
            </w:tcMar>
          </w:tcPr>
          <w:p>
            <w:pPr>
              <w:spacing w:after="3"/>
            </w:pPr>
            <w:r>
              <w:rPr>
                <w:sz w:val="12"/>
              </w:rPr>
              <w:t>UT dose/state; RIT persistence; CT RPC; IT pharmacy; CST allergy/dose/wrong-patient; SEC privileges; E2E/UAT; REG.</w:t>
            </w:r>
          </w:p>
        </w:tc>
      </w:tr>
      <w:tr>
        <w:trPr>
          <w:cantSplit/>
        </w:trPr>
        <w:tc>
          <w:tcPr>
            <w:tcW w:type="dxa" w:w="2160"/>
            <w:vAlign w:val="top"/>
            <w:tcMar>
              <w:top w:w="45" w:type="dxa"/>
              <w:start w:w="45" w:type="dxa"/>
              <w:bottom w:w="45" w:type="dxa"/>
              <w:end w:w="45" w:type="dxa"/>
            </w:tcMar>
          </w:tcPr>
          <w:p>
            <w:pPr>
              <w:spacing w:after="3"/>
            </w:pPr>
            <w:r>
              <w:rPr>
                <w:sz w:val="12"/>
              </w:rPr>
              <w:t>SRS-INS-CLM-*</w:t>
            </w:r>
          </w:p>
        </w:tc>
        <w:tc>
          <w:tcPr>
            <w:tcW w:type="dxa" w:w="2880"/>
            <w:vAlign w:val="top"/>
            <w:tcMar>
              <w:top w:w="45" w:type="dxa"/>
              <w:start w:w="45" w:type="dxa"/>
              <w:bottom w:w="45" w:type="dxa"/>
              <w:end w:w="45" w:type="dxa"/>
            </w:tcMar>
          </w:tcPr>
          <w:p>
            <w:pPr>
              <w:spacing w:after="3"/>
            </w:pPr>
            <w:r>
              <w:rPr>
                <w:sz w:val="12"/>
              </w:rPr>
              <w:t>Claim submission</w:t>
            </w:r>
          </w:p>
        </w:tc>
        <w:tc>
          <w:tcPr>
            <w:tcW w:type="dxa" w:w="5760"/>
            <w:vAlign w:val="top"/>
            <w:tcMar>
              <w:top w:w="45" w:type="dxa"/>
              <w:start w:w="45" w:type="dxa"/>
              <w:bottom w:w="45" w:type="dxa"/>
              <w:end w:w="45" w:type="dxa"/>
            </w:tcMar>
          </w:tcPr>
          <w:p>
            <w:pPr>
              <w:spacing w:after="3"/>
            </w:pPr>
            <w:r>
              <w:rPr>
                <w:sz w:val="12"/>
              </w:rPr>
              <w:t>UT scrub rules; RIT claim state; CT payer/NHCX; IT/E2E query/adjudication; SEC; UAT; REG.</w:t>
            </w:r>
          </w:p>
        </w:tc>
      </w:tr>
      <w:tr>
        <w:trPr>
          <w:cantSplit/>
        </w:trPr>
        <w:tc>
          <w:tcPr>
            <w:tcW w:type="dxa" w:w="2160"/>
            <w:vAlign w:val="top"/>
            <w:tcMar>
              <w:top w:w="45" w:type="dxa"/>
              <w:start w:w="45" w:type="dxa"/>
              <w:bottom w:w="45" w:type="dxa"/>
              <w:end w:w="45" w:type="dxa"/>
            </w:tcMar>
          </w:tcPr>
          <w:p>
            <w:pPr>
              <w:spacing w:after="3"/>
            </w:pPr>
            <w:r>
              <w:rPr>
                <w:sz w:val="12"/>
              </w:rPr>
              <w:t>SRS-SCA-*</w:t>
            </w:r>
          </w:p>
        </w:tc>
        <w:tc>
          <w:tcPr>
            <w:tcW w:type="dxa" w:w="2880"/>
            <w:vAlign w:val="top"/>
            <w:tcMar>
              <w:top w:w="45" w:type="dxa"/>
              <w:start w:w="45" w:type="dxa"/>
              <w:bottom w:w="45" w:type="dxa"/>
              <w:end w:w="45" w:type="dxa"/>
            </w:tcMar>
          </w:tcPr>
          <w:p>
            <w:pPr>
              <w:spacing w:after="3"/>
            </w:pPr>
            <w:r>
              <w:rPr>
                <w:sz w:val="12"/>
              </w:rPr>
              <w:t>SCADA telemetry/alarm</w:t>
            </w:r>
          </w:p>
        </w:tc>
        <w:tc>
          <w:tcPr>
            <w:tcW w:type="dxa" w:w="5760"/>
            <w:vAlign w:val="top"/>
            <w:tcMar>
              <w:top w:w="45" w:type="dxa"/>
              <w:start w:w="45" w:type="dxa"/>
              <w:bottom w:w="45" w:type="dxa"/>
              <w:end w:w="45" w:type="dxa"/>
            </w:tcMar>
          </w:tcPr>
          <w:p>
            <w:pPr>
              <w:spacing w:after="3"/>
            </w:pPr>
            <w:r>
              <w:rPr>
                <w:sz w:val="12"/>
              </w:rPr>
              <w:t>CT protocol adapter; IT gateway/historian; SEC unauthorized command; PERF point/alarm load; DRT WAN outage; UAT OT engineer.</w:t>
            </w:r>
          </w:p>
        </w:tc>
      </w:tr>
      <w:tr>
        <w:trPr>
          <w:cantSplit/>
        </w:trPr>
        <w:tc>
          <w:tcPr>
            <w:tcW w:type="dxa" w:w="2160"/>
            <w:vAlign w:val="top"/>
            <w:tcMar>
              <w:top w:w="45" w:type="dxa"/>
              <w:start w:w="45" w:type="dxa"/>
              <w:bottom w:w="45" w:type="dxa"/>
              <w:end w:w="45" w:type="dxa"/>
            </w:tcMar>
          </w:tcPr>
          <w:p>
            <w:pPr>
              <w:spacing w:after="3"/>
            </w:pPr>
            <w:r>
              <w:rPr>
                <w:sz w:val="12"/>
              </w:rPr>
              <w:t>SRS-AI-COP-*</w:t>
            </w:r>
          </w:p>
        </w:tc>
        <w:tc>
          <w:tcPr>
            <w:tcW w:type="dxa" w:w="2880"/>
            <w:vAlign w:val="top"/>
            <w:tcMar>
              <w:top w:w="45" w:type="dxa"/>
              <w:start w:w="45" w:type="dxa"/>
              <w:bottom w:w="45" w:type="dxa"/>
              <w:end w:w="45" w:type="dxa"/>
            </w:tcMar>
          </w:tcPr>
          <w:p>
            <w:pPr>
              <w:spacing w:after="3"/>
            </w:pPr>
            <w:r>
              <w:rPr>
                <w:sz w:val="12"/>
              </w:rPr>
              <w:t>Copilot</w:t>
            </w:r>
          </w:p>
        </w:tc>
        <w:tc>
          <w:tcPr>
            <w:tcW w:type="dxa" w:w="5760"/>
            <w:vAlign w:val="top"/>
            <w:tcMar>
              <w:top w:w="45" w:type="dxa"/>
              <w:start w:w="45" w:type="dxa"/>
              <w:bottom w:w="45" w:type="dxa"/>
              <w:end w:w="45" w:type="dxa"/>
            </w:tcMar>
          </w:tcPr>
          <w:p>
            <w:pPr>
              <w:spacing w:after="3"/>
            </w:pPr>
            <w:r>
              <w:rPr>
                <w:sz w:val="12"/>
              </w:rPr>
              <w:t>MVT hallucination/unsafe prompts; SEC retrieval scope; IT clinical context; UAT human review; model outage/rollback; REG.</w:t>
            </w:r>
          </w:p>
        </w:tc>
      </w:tr>
      <w:tr>
        <w:trPr>
          <w:cantSplit/>
        </w:trPr>
        <w:tc>
          <w:tcPr>
            <w:tcW w:type="dxa" w:w="2160"/>
            <w:vAlign w:val="top"/>
            <w:tcMar>
              <w:top w:w="45" w:type="dxa"/>
              <w:start w:w="45" w:type="dxa"/>
              <w:bottom w:w="45" w:type="dxa"/>
              <w:end w:w="45" w:type="dxa"/>
            </w:tcMar>
          </w:tcPr>
          <w:p>
            <w:pPr>
              <w:spacing w:after="3"/>
            </w:pPr>
            <w:r>
              <w:rPr>
                <w:sz w:val="12"/>
              </w:rPr>
              <w:t>SRS-MIG-*</w:t>
            </w:r>
          </w:p>
        </w:tc>
        <w:tc>
          <w:tcPr>
            <w:tcW w:type="dxa" w:w="2880"/>
            <w:vAlign w:val="top"/>
            <w:tcMar>
              <w:top w:w="45" w:type="dxa"/>
              <w:start w:w="45" w:type="dxa"/>
              <w:bottom w:w="45" w:type="dxa"/>
              <w:end w:w="45" w:type="dxa"/>
            </w:tcMar>
          </w:tcPr>
          <w:p>
            <w:pPr>
              <w:spacing w:after="3"/>
            </w:pPr>
            <w:r>
              <w:rPr>
                <w:sz w:val="12"/>
              </w:rPr>
              <w:t>Migration</w:t>
            </w:r>
          </w:p>
        </w:tc>
        <w:tc>
          <w:tcPr>
            <w:tcW w:type="dxa" w:w="5760"/>
            <w:vAlign w:val="top"/>
            <w:tcMar>
              <w:top w:w="45" w:type="dxa"/>
              <w:start w:w="45" w:type="dxa"/>
              <w:bottom w:w="45" w:type="dxa"/>
              <w:end w:w="45" w:type="dxa"/>
            </w:tcMar>
          </w:tcPr>
          <w:p>
            <w:pPr>
              <w:spacing w:after="3"/>
            </w:pPr>
            <w:r>
              <w:rPr>
                <w:sz w:val="12"/>
              </w:rPr>
              <w:t>Mapping unit tests; trial load; MIG reconciliation; duplicate/rerun; cutover delta; UAT sign-off.</w:t>
            </w:r>
          </w:p>
        </w:tc>
      </w:tr>
      <w:tr>
        <w:trPr>
          <w:cantSplit/>
        </w:trPr>
        <w:tc>
          <w:tcPr>
            <w:tcW w:type="dxa" w:w="2160"/>
            <w:vAlign w:val="top"/>
            <w:tcMar>
              <w:top w:w="45" w:type="dxa"/>
              <w:start w:w="45" w:type="dxa"/>
              <w:bottom w:w="45" w:type="dxa"/>
              <w:end w:w="45" w:type="dxa"/>
            </w:tcMar>
          </w:tcPr>
          <w:p>
            <w:pPr>
              <w:spacing w:after="3"/>
            </w:pPr>
            <w:r>
              <w:rPr>
                <w:sz w:val="12"/>
              </w:rPr>
              <w:t>SRS-PAT-*</w:t>
            </w:r>
          </w:p>
        </w:tc>
        <w:tc>
          <w:tcPr>
            <w:tcW w:type="dxa" w:w="2880"/>
            <w:vAlign w:val="top"/>
            <w:tcMar>
              <w:top w:w="45" w:type="dxa"/>
              <w:start w:w="45" w:type="dxa"/>
              <w:bottom w:w="45" w:type="dxa"/>
              <w:end w:w="45" w:type="dxa"/>
            </w:tcMar>
          </w:tcPr>
          <w:p>
            <w:pPr>
              <w:spacing w:after="3"/>
            </w:pPr>
            <w:r>
              <w:rPr>
                <w:sz w:val="12"/>
              </w:rPr>
              <w:t>Patient app</w:t>
            </w:r>
          </w:p>
        </w:tc>
        <w:tc>
          <w:tcPr>
            <w:tcW w:type="dxa" w:w="5760"/>
            <w:vAlign w:val="top"/>
            <w:tcMar>
              <w:top w:w="45" w:type="dxa"/>
              <w:start w:w="45" w:type="dxa"/>
              <w:bottom w:w="45" w:type="dxa"/>
              <w:end w:w="45" w:type="dxa"/>
            </w:tcMar>
          </w:tcPr>
          <w:p>
            <w:pPr>
              <w:spacing w:after="3"/>
            </w:pPr>
            <w:r>
              <w:rPr>
                <w:sz w:val="12"/>
              </w:rPr>
              <w:t>CT/API; UI; E2E; SEC delegated access; A11Y; mobile offline/retry; UAT; REG.</w:t>
            </w:r>
          </w:p>
        </w:tc>
      </w:tr>
    </w:tbl>
    <w:p>
      <w:pPr>
        <w:pStyle w:val="Heading1"/>
      </w:pPr>
      <w:r>
        <w:t>23. Requirement Family Verification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576"/>
            <w:shd w:fill="D9EAF7"/>
            <w:vAlign w:val="center"/>
            <w:tcMar>
              <w:top w:w="45" w:type="dxa"/>
              <w:start w:w="45" w:type="dxa"/>
              <w:bottom w:w="45" w:type="dxa"/>
              <w:end w:w="45" w:type="dxa"/>
            </w:tcMar>
          </w:tcPr>
          <w:p>
            <w:pPr>
              <w:spacing w:after="4"/>
            </w:pPr>
            <w:r>
              <w:rPr>
                <w:b/>
                <w:sz w:val="11"/>
              </w:rPr>
              <w:t>Ph</w:t>
            </w:r>
          </w:p>
        </w:tc>
        <w:tc>
          <w:tcPr>
            <w:tcW w:type="dxa" w:w="1656"/>
            <w:shd w:fill="D9EAF7"/>
            <w:vAlign w:val="center"/>
            <w:tcMar>
              <w:top w:w="45" w:type="dxa"/>
              <w:start w:w="45" w:type="dxa"/>
              <w:bottom w:w="45" w:type="dxa"/>
              <w:end w:w="45" w:type="dxa"/>
            </w:tcMar>
          </w:tcPr>
          <w:p>
            <w:pPr>
              <w:spacing w:after="4"/>
            </w:pPr>
            <w:r>
              <w:rPr>
                <w:b/>
                <w:sz w:val="11"/>
              </w:rPr>
              <w:t>Canonical family</w:t>
            </w:r>
          </w:p>
        </w:tc>
        <w:tc>
          <w:tcPr>
            <w:tcW w:type="dxa" w:w="4464"/>
            <w:shd w:fill="D9EAF7"/>
            <w:vAlign w:val="center"/>
            <w:tcMar>
              <w:top w:w="45" w:type="dxa"/>
              <w:start w:w="45" w:type="dxa"/>
              <w:bottom w:w="45" w:type="dxa"/>
              <w:end w:w="45" w:type="dxa"/>
            </w:tcMar>
          </w:tcPr>
          <w:p>
            <w:pPr>
              <w:spacing w:after="4"/>
            </w:pPr>
            <w:r>
              <w:rPr>
                <w:b/>
                <w:sz w:val="11"/>
              </w:rPr>
              <w:t>Capability</w:t>
            </w:r>
          </w:p>
        </w:tc>
        <w:tc>
          <w:tcPr>
            <w:tcW w:type="dxa" w:w="648"/>
            <w:shd w:fill="D9EAF7"/>
            <w:vAlign w:val="center"/>
            <w:tcMar>
              <w:top w:w="45" w:type="dxa"/>
              <w:start w:w="45" w:type="dxa"/>
              <w:bottom w:w="45" w:type="dxa"/>
              <w:end w:w="45" w:type="dxa"/>
            </w:tcMar>
          </w:tcPr>
          <w:p>
            <w:pPr>
              <w:spacing w:after="4"/>
            </w:pPr>
            <w:r>
              <w:rPr>
                <w:b/>
                <w:sz w:val="11"/>
              </w:rPr>
              <w:t>Reqs</w:t>
            </w:r>
          </w:p>
        </w:tc>
        <w:tc>
          <w:tcPr>
            <w:tcW w:type="dxa" w:w="1008"/>
            <w:shd w:fill="D9EAF7"/>
            <w:vAlign w:val="center"/>
            <w:tcMar>
              <w:top w:w="45" w:type="dxa"/>
              <w:start w:w="45" w:type="dxa"/>
              <w:bottom w:w="45" w:type="dxa"/>
              <w:end w:w="45" w:type="dxa"/>
            </w:tcMar>
          </w:tcPr>
          <w:p>
            <w:pPr>
              <w:spacing w:after="4"/>
            </w:pPr>
            <w:r>
              <w:rPr>
                <w:b/>
                <w:sz w:val="11"/>
              </w:rPr>
              <w:t>Profile</w:t>
            </w:r>
          </w:p>
        </w:tc>
        <w:tc>
          <w:tcPr>
            <w:tcW w:type="dxa" w:w="2448"/>
            <w:shd w:fill="D9EAF7"/>
            <w:vAlign w:val="center"/>
            <w:tcMar>
              <w:top w:w="45" w:type="dxa"/>
              <w:start w:w="45" w:type="dxa"/>
              <w:bottom w:w="45" w:type="dxa"/>
              <w:end w:w="45" w:type="dxa"/>
            </w:tcMar>
          </w:tcPr>
          <w:p>
            <w:pPr>
              <w:spacing w:after="4"/>
            </w:pPr>
            <w:r>
              <w:rPr>
                <w:b/>
                <w:sz w:val="11"/>
              </w:rPr>
              <w:t>Requirement range</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SRS-PLT</w:t>
            </w:r>
          </w:p>
        </w:tc>
        <w:tc>
          <w:tcPr>
            <w:tcW w:type="dxa" w:w="4464"/>
            <w:vAlign w:val="top"/>
            <w:tcMar>
              <w:top w:w="45" w:type="dxa"/>
              <w:start w:w="45" w:type="dxa"/>
              <w:bottom w:w="45" w:type="dxa"/>
              <w:end w:w="45" w:type="dxa"/>
            </w:tcMar>
          </w:tcPr>
          <w:p>
            <w:pPr>
              <w:spacing w:after="3"/>
            </w:pPr>
            <w:r>
              <w:rPr>
                <w:sz w:val="11"/>
              </w:rPr>
              <w:t>Platform, Tenancy and Organization — SRS-PLT</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SRS-PLT-001 … SRS-PLT-020</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SRS-IAM</w:t>
            </w:r>
          </w:p>
        </w:tc>
        <w:tc>
          <w:tcPr>
            <w:tcW w:type="dxa" w:w="4464"/>
            <w:vAlign w:val="top"/>
            <w:tcMar>
              <w:top w:w="45" w:type="dxa"/>
              <w:start w:w="45" w:type="dxa"/>
              <w:bottom w:w="45" w:type="dxa"/>
              <w:end w:w="45" w:type="dxa"/>
            </w:tcMar>
          </w:tcPr>
          <w:p>
            <w:pPr>
              <w:spacing w:after="3"/>
            </w:pPr>
            <w:r>
              <w:rPr>
                <w:sz w:val="11"/>
              </w:rPr>
              <w:t>Identity, Authentication and Authorization — SRS-IAM</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SRS-IAM-001 … SRS-IAM-015</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SRS-EMPI</w:t>
            </w:r>
          </w:p>
        </w:tc>
        <w:tc>
          <w:tcPr>
            <w:tcW w:type="dxa" w:w="4464"/>
            <w:vAlign w:val="top"/>
            <w:tcMar>
              <w:top w:w="45" w:type="dxa"/>
              <w:start w:w="45" w:type="dxa"/>
              <w:bottom w:w="45" w:type="dxa"/>
              <w:end w:w="45" w:type="dxa"/>
            </w:tcMar>
          </w:tcPr>
          <w:p>
            <w:pPr>
              <w:spacing w:after="3"/>
            </w:pPr>
            <w:r>
              <w:rPr>
                <w:sz w:val="11"/>
              </w:rPr>
              <w:t>Enterprise Master Patient Index — SRS-EMPI</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SRS-EMPI-001 … SRS-EMPI-018</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SRS-SCH</w:t>
            </w:r>
          </w:p>
        </w:tc>
        <w:tc>
          <w:tcPr>
            <w:tcW w:type="dxa" w:w="4464"/>
            <w:vAlign w:val="top"/>
            <w:tcMar>
              <w:top w:w="45" w:type="dxa"/>
              <w:start w:w="45" w:type="dxa"/>
              <w:bottom w:w="45" w:type="dxa"/>
              <w:end w:w="45" w:type="dxa"/>
            </w:tcMar>
          </w:tcPr>
          <w:p>
            <w:pPr>
              <w:spacing w:after="3"/>
            </w:pPr>
            <w:r>
              <w:rPr>
                <w:sz w:val="11"/>
              </w:rPr>
              <w:t>Scheduling, Appointments and Queue — SRS-SCH</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SRS-SCH-001 … SRS-SCH-016</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SRS-ENC</w:t>
            </w:r>
          </w:p>
        </w:tc>
        <w:tc>
          <w:tcPr>
            <w:tcW w:type="dxa" w:w="4464"/>
            <w:vAlign w:val="top"/>
            <w:tcMar>
              <w:top w:w="45" w:type="dxa"/>
              <w:start w:w="45" w:type="dxa"/>
              <w:bottom w:w="45" w:type="dxa"/>
              <w:end w:w="45" w:type="dxa"/>
            </w:tcMar>
          </w:tcPr>
          <w:p>
            <w:pPr>
              <w:spacing w:after="3"/>
            </w:pPr>
            <w:r>
              <w:rPr>
                <w:sz w:val="11"/>
              </w:rPr>
              <w:t>Encounter and Episode Management — SRS-ENC</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SRS-ENC-001 … SRS-ENC-012</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SRS-CLN</w:t>
            </w:r>
          </w:p>
        </w:tc>
        <w:tc>
          <w:tcPr>
            <w:tcW w:type="dxa" w:w="4464"/>
            <w:vAlign w:val="top"/>
            <w:tcMar>
              <w:top w:w="45" w:type="dxa"/>
              <w:start w:w="45" w:type="dxa"/>
              <w:bottom w:w="45" w:type="dxa"/>
              <w:end w:w="45" w:type="dxa"/>
            </w:tcMar>
          </w:tcPr>
          <w:p>
            <w:pPr>
              <w:spacing w:after="3"/>
            </w:pPr>
            <w:r>
              <w:rPr>
                <w:sz w:val="11"/>
              </w:rPr>
              <w:t>Clinical Core — SRS-CLN</w:t>
            </w:r>
          </w:p>
        </w:tc>
        <w:tc>
          <w:tcPr>
            <w:tcW w:type="dxa" w:w="648"/>
            <w:vAlign w:val="top"/>
            <w:tcMar>
              <w:top w:w="45" w:type="dxa"/>
              <w:start w:w="45" w:type="dxa"/>
              <w:bottom w:w="45" w:type="dxa"/>
              <w:end w:w="45" w:type="dxa"/>
            </w:tcMar>
          </w:tcPr>
          <w:p>
            <w:pPr>
              <w:spacing w:after="3"/>
            </w:pPr>
            <w:r>
              <w:rPr>
                <w:sz w:val="11"/>
              </w:rPr>
              <w:t>24</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SRS-CLN-001 … SRS-CLN-024</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SRS-NUR</w:t>
            </w:r>
          </w:p>
        </w:tc>
        <w:tc>
          <w:tcPr>
            <w:tcW w:type="dxa" w:w="4464"/>
            <w:vAlign w:val="top"/>
            <w:tcMar>
              <w:top w:w="45" w:type="dxa"/>
              <w:start w:w="45" w:type="dxa"/>
              <w:bottom w:w="45" w:type="dxa"/>
              <w:end w:w="45" w:type="dxa"/>
            </w:tcMar>
          </w:tcPr>
          <w:p>
            <w:pPr>
              <w:spacing w:after="3"/>
            </w:pPr>
            <w:r>
              <w:rPr>
                <w:sz w:val="11"/>
              </w:rPr>
              <w:t>Nursing Core — SRS-NUR</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SRS-NUR-001 … SRS-NUR-018</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SRS-ORD</w:t>
            </w:r>
          </w:p>
        </w:tc>
        <w:tc>
          <w:tcPr>
            <w:tcW w:type="dxa" w:w="4464"/>
            <w:vAlign w:val="top"/>
            <w:tcMar>
              <w:top w:w="45" w:type="dxa"/>
              <w:start w:w="45" w:type="dxa"/>
              <w:bottom w:w="45" w:type="dxa"/>
              <w:end w:w="45" w:type="dxa"/>
            </w:tcMar>
          </w:tcPr>
          <w:p>
            <w:pPr>
              <w:spacing w:after="3"/>
            </w:pPr>
            <w:r>
              <w:rPr>
                <w:sz w:val="11"/>
              </w:rPr>
              <w:t>Orders and CPOE — SRS-ORD</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SRS-ORD-001 … SRS-ORD-012</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SRS-MED</w:t>
            </w:r>
          </w:p>
        </w:tc>
        <w:tc>
          <w:tcPr>
            <w:tcW w:type="dxa" w:w="4464"/>
            <w:vAlign w:val="top"/>
            <w:tcMar>
              <w:top w:w="45" w:type="dxa"/>
              <w:start w:w="45" w:type="dxa"/>
              <w:bottom w:w="45" w:type="dxa"/>
              <w:end w:w="45" w:type="dxa"/>
            </w:tcMar>
          </w:tcPr>
          <w:p>
            <w:pPr>
              <w:spacing w:after="3"/>
            </w:pPr>
            <w:r>
              <w:rPr>
                <w:sz w:val="11"/>
              </w:rPr>
              <w:t>Medication Management — SRS-MED</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SRS-MED-001 … SRS-MED-014</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SRS-BIL</w:t>
            </w:r>
          </w:p>
        </w:tc>
        <w:tc>
          <w:tcPr>
            <w:tcW w:type="dxa" w:w="4464"/>
            <w:vAlign w:val="top"/>
            <w:tcMar>
              <w:top w:w="45" w:type="dxa"/>
              <w:start w:w="45" w:type="dxa"/>
              <w:bottom w:w="45" w:type="dxa"/>
              <w:end w:w="45" w:type="dxa"/>
            </w:tcMar>
          </w:tcPr>
          <w:p>
            <w:pPr>
              <w:spacing w:after="3"/>
            </w:pPr>
            <w:r>
              <w:rPr>
                <w:sz w:val="11"/>
              </w:rPr>
              <w:t>Billing, Tariffs and Patient Revenue — SRS-BIL</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SRS-BIL-001 … SRS-BIL-016</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SRS-WEB</w:t>
            </w:r>
          </w:p>
        </w:tc>
        <w:tc>
          <w:tcPr>
            <w:tcW w:type="dxa" w:w="4464"/>
            <w:vAlign w:val="top"/>
            <w:tcMar>
              <w:top w:w="45" w:type="dxa"/>
              <w:start w:w="45" w:type="dxa"/>
              <w:bottom w:w="45" w:type="dxa"/>
              <w:end w:w="45" w:type="dxa"/>
            </w:tcMar>
          </w:tcPr>
          <w:p>
            <w:pPr>
              <w:spacing w:after="3"/>
            </w:pPr>
            <w:r>
              <w:rPr>
                <w:sz w:val="11"/>
              </w:rPr>
              <w:t>Svelte/SvelteKit Web UX Requirements — SRS-WEB</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SRS-WEB-001 … SRS-WEB-016</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SRS-API</w:t>
            </w:r>
          </w:p>
        </w:tc>
        <w:tc>
          <w:tcPr>
            <w:tcW w:type="dxa" w:w="4464"/>
            <w:vAlign w:val="top"/>
            <w:tcMar>
              <w:top w:w="45" w:type="dxa"/>
              <w:start w:w="45" w:type="dxa"/>
              <w:bottom w:w="45" w:type="dxa"/>
              <w:end w:w="45" w:type="dxa"/>
            </w:tcMar>
          </w:tcPr>
          <w:p>
            <w:pPr>
              <w:spacing w:after="3"/>
            </w:pPr>
            <w:r>
              <w:rPr>
                <w:sz w:val="11"/>
              </w:rPr>
              <w:t>API, ConnectRPC and Protobuf Requirements — SRS-API</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SRS-API-001 … SRS-API-014</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SRS-DAT</w:t>
            </w:r>
          </w:p>
        </w:tc>
        <w:tc>
          <w:tcPr>
            <w:tcW w:type="dxa" w:w="4464"/>
            <w:vAlign w:val="top"/>
            <w:tcMar>
              <w:top w:w="45" w:type="dxa"/>
              <w:start w:w="45" w:type="dxa"/>
              <w:bottom w:w="45" w:type="dxa"/>
              <w:end w:w="45" w:type="dxa"/>
            </w:tcMar>
          </w:tcPr>
          <w:p>
            <w:pPr>
              <w:spacing w:after="3"/>
            </w:pPr>
            <w:r>
              <w:rPr>
                <w:sz w:val="11"/>
              </w:rPr>
              <w:t>Data and Persistence Requirements — SRS-DAT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SRS-DAT-001 … SRS-DAT-014</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SRS-SEC</w:t>
            </w:r>
          </w:p>
        </w:tc>
        <w:tc>
          <w:tcPr>
            <w:tcW w:type="dxa" w:w="4464"/>
            <w:vAlign w:val="top"/>
            <w:tcMar>
              <w:top w:w="45" w:type="dxa"/>
              <w:start w:w="45" w:type="dxa"/>
              <w:bottom w:w="45" w:type="dxa"/>
              <w:end w:w="45" w:type="dxa"/>
            </w:tcMar>
          </w:tcPr>
          <w:p>
            <w:pPr>
              <w:spacing w:after="3"/>
            </w:pPr>
            <w:r>
              <w:rPr>
                <w:sz w:val="11"/>
              </w:rPr>
              <w:t>Security and Privacy Requirements — SRS-SEC</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SRS-SEC-001 … SRS-SEC-014</w:t>
            </w:r>
          </w:p>
        </w:tc>
      </w:tr>
      <w:tr>
        <w:trPr>
          <w:cantSplit/>
        </w:trPr>
        <w:tc>
          <w:tcPr>
            <w:tcW w:type="dxa" w:w="576"/>
            <w:vAlign w:val="top"/>
            <w:tcMar>
              <w:top w:w="45" w:type="dxa"/>
              <w:start w:w="45" w:type="dxa"/>
              <w:bottom w:w="45" w:type="dxa"/>
              <w:end w:w="45" w:type="dxa"/>
            </w:tcMar>
          </w:tcPr>
          <w:p>
            <w:pPr>
              <w:spacing w:after="3"/>
            </w:pPr>
            <w:r>
              <w:rPr>
                <w:sz w:val="11"/>
              </w:rPr>
              <w:t>1</w:t>
            </w:r>
          </w:p>
        </w:tc>
        <w:tc>
          <w:tcPr>
            <w:tcW w:type="dxa" w:w="1656"/>
            <w:vAlign w:val="top"/>
            <w:tcMar>
              <w:top w:w="45" w:type="dxa"/>
              <w:start w:w="45" w:type="dxa"/>
              <w:bottom w:w="45" w:type="dxa"/>
              <w:end w:w="45" w:type="dxa"/>
            </w:tcMar>
          </w:tcPr>
          <w:p>
            <w:pPr>
              <w:spacing w:after="3"/>
            </w:pPr>
            <w:r>
              <w:rPr>
                <w:sz w:val="11"/>
              </w:rPr>
              <w:t>SRS-NFR</w:t>
            </w:r>
          </w:p>
        </w:tc>
        <w:tc>
          <w:tcPr>
            <w:tcW w:type="dxa" w:w="4464"/>
            <w:vAlign w:val="top"/>
            <w:tcMar>
              <w:top w:w="45" w:type="dxa"/>
              <w:start w:w="45" w:type="dxa"/>
              <w:bottom w:w="45" w:type="dxa"/>
              <w:end w:w="45" w:type="dxa"/>
            </w:tcMar>
          </w:tcPr>
          <w:p>
            <w:pPr>
              <w:spacing w:after="3"/>
            </w:pPr>
            <w:r>
              <w:rPr>
                <w:sz w:val="11"/>
              </w:rPr>
              <w:t>Non-Functional Requirements — SRS-NFR</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SRS-NFR-001 … SRS-NFR-016</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SRS-ER</w:t>
            </w:r>
          </w:p>
        </w:tc>
        <w:tc>
          <w:tcPr>
            <w:tcW w:type="dxa" w:w="4464"/>
            <w:vAlign w:val="top"/>
            <w:tcMar>
              <w:top w:w="45" w:type="dxa"/>
              <w:start w:w="45" w:type="dxa"/>
              <w:bottom w:w="45" w:type="dxa"/>
              <w:end w:w="45" w:type="dxa"/>
            </w:tcMar>
          </w:tcPr>
          <w:p>
            <w:pPr>
              <w:spacing w:after="3"/>
            </w:pPr>
            <w:r>
              <w:rPr>
                <w:sz w:val="11"/>
              </w:rPr>
              <w:t>Emergency Department — SRS-ER</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SRS-ER-001 … SRS-ER-018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SRS-ICU</w:t>
            </w:r>
          </w:p>
        </w:tc>
        <w:tc>
          <w:tcPr>
            <w:tcW w:type="dxa" w:w="4464"/>
            <w:vAlign w:val="top"/>
            <w:tcMar>
              <w:top w:w="45" w:type="dxa"/>
              <w:start w:w="45" w:type="dxa"/>
              <w:bottom w:w="45" w:type="dxa"/>
              <w:end w:w="45" w:type="dxa"/>
            </w:tcMar>
          </w:tcPr>
          <w:p>
            <w:pPr>
              <w:spacing w:after="3"/>
            </w:pPr>
            <w:r>
              <w:rPr>
                <w:sz w:val="11"/>
              </w:rPr>
              <w:t>ICU / Critical Care Information System — SRS-ICU</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SRS-ICU-001 … SRS-ICU-018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SRS-OT</w:t>
            </w:r>
          </w:p>
        </w:tc>
        <w:tc>
          <w:tcPr>
            <w:tcW w:type="dxa" w:w="4464"/>
            <w:vAlign w:val="top"/>
            <w:tcMar>
              <w:top w:w="45" w:type="dxa"/>
              <w:start w:w="45" w:type="dxa"/>
              <w:bottom w:w="45" w:type="dxa"/>
              <w:end w:w="45" w:type="dxa"/>
            </w:tcMar>
          </w:tcPr>
          <w:p>
            <w:pPr>
              <w:spacing w:after="3"/>
            </w:pPr>
            <w:r>
              <w:rPr>
                <w:sz w:val="11"/>
              </w:rPr>
              <w:t>Operating Theatre / Perioperative Operations — SRS-OT</w:t>
            </w:r>
          </w:p>
        </w:tc>
        <w:tc>
          <w:tcPr>
            <w:tcW w:type="dxa" w:w="648"/>
            <w:vAlign w:val="top"/>
            <w:tcMar>
              <w:top w:w="45" w:type="dxa"/>
              <w:start w:w="45" w:type="dxa"/>
              <w:bottom w:w="45" w:type="dxa"/>
              <w:end w:w="45" w:type="dxa"/>
            </w:tcMar>
          </w:tcPr>
          <w:p>
            <w:pPr>
              <w:spacing w:after="3"/>
            </w:pPr>
            <w:r>
              <w:rPr>
                <w:sz w:val="11"/>
              </w:rPr>
              <w:t>17</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SRS-OT-001 … SRS-OT-017</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SRS-ANE</w:t>
            </w:r>
          </w:p>
        </w:tc>
        <w:tc>
          <w:tcPr>
            <w:tcW w:type="dxa" w:w="4464"/>
            <w:vAlign w:val="top"/>
            <w:tcMar>
              <w:top w:w="45" w:type="dxa"/>
              <w:start w:w="45" w:type="dxa"/>
              <w:bottom w:w="45" w:type="dxa"/>
              <w:end w:w="45" w:type="dxa"/>
            </w:tcMar>
          </w:tcPr>
          <w:p>
            <w:pPr>
              <w:spacing w:after="3"/>
            </w:pPr>
            <w:r>
              <w:rPr>
                <w:sz w:val="11"/>
              </w:rPr>
              <w:t>Anesthesia and PACU — SRS-ANE</w:t>
            </w:r>
          </w:p>
        </w:tc>
        <w:tc>
          <w:tcPr>
            <w:tcW w:type="dxa" w:w="648"/>
            <w:vAlign w:val="top"/>
            <w:tcMar>
              <w:top w:w="45" w:type="dxa"/>
              <w:start w:w="45" w:type="dxa"/>
              <w:bottom w:w="45" w:type="dxa"/>
              <w:end w:w="45" w:type="dxa"/>
            </w:tcMar>
          </w:tcPr>
          <w:p>
            <w:pPr>
              <w:spacing w:after="3"/>
            </w:pPr>
            <w:r>
              <w:rPr>
                <w:sz w:val="11"/>
              </w:rPr>
              <w:t>11</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SRS-ANE-001 … SRS-ANE-011</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SRS-BLD</w:t>
            </w:r>
          </w:p>
        </w:tc>
        <w:tc>
          <w:tcPr>
            <w:tcW w:type="dxa" w:w="4464"/>
            <w:vAlign w:val="top"/>
            <w:tcMar>
              <w:top w:w="45" w:type="dxa"/>
              <w:start w:w="45" w:type="dxa"/>
              <w:bottom w:w="45" w:type="dxa"/>
              <w:end w:w="45" w:type="dxa"/>
            </w:tcMar>
          </w:tcPr>
          <w:p>
            <w:pPr>
              <w:spacing w:after="3"/>
            </w:pPr>
            <w:r>
              <w:rPr>
                <w:sz w:val="11"/>
              </w:rPr>
              <w:t>Blood Bank and Transfusion Medicine — SRS-BLD</w:t>
            </w:r>
          </w:p>
        </w:tc>
        <w:tc>
          <w:tcPr>
            <w:tcW w:type="dxa" w:w="648"/>
            <w:vAlign w:val="top"/>
            <w:tcMar>
              <w:top w:w="45" w:type="dxa"/>
              <w:start w:w="45" w:type="dxa"/>
              <w:bottom w:w="45" w:type="dxa"/>
              <w:end w:w="45" w:type="dxa"/>
            </w:tcMar>
          </w:tcPr>
          <w:p>
            <w:pPr>
              <w:spacing w:after="3"/>
            </w:pPr>
            <w:r>
              <w:rPr>
                <w:sz w:val="11"/>
              </w:rPr>
              <w:t>17</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SRS-BLD-001 … SRS-BLD-017</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SRS-CSSD</w:t>
            </w:r>
          </w:p>
        </w:tc>
        <w:tc>
          <w:tcPr>
            <w:tcW w:type="dxa" w:w="4464"/>
            <w:vAlign w:val="top"/>
            <w:tcMar>
              <w:top w:w="45" w:type="dxa"/>
              <w:start w:w="45" w:type="dxa"/>
              <w:bottom w:w="45" w:type="dxa"/>
              <w:end w:w="45" w:type="dxa"/>
            </w:tcMar>
          </w:tcPr>
          <w:p>
            <w:pPr>
              <w:spacing w:after="3"/>
            </w:pPr>
            <w:r>
              <w:rPr>
                <w:sz w:val="11"/>
              </w:rPr>
              <w:t>CSSD / Sterile Services — SRS-CSSD</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SRS-CSSD-001 … SRS-CSSD-012</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SRS-MAT</w:t>
            </w:r>
          </w:p>
        </w:tc>
        <w:tc>
          <w:tcPr>
            <w:tcW w:type="dxa" w:w="4464"/>
            <w:vAlign w:val="top"/>
            <w:tcMar>
              <w:top w:w="45" w:type="dxa"/>
              <w:start w:w="45" w:type="dxa"/>
              <w:bottom w:w="45" w:type="dxa"/>
              <w:end w:w="45" w:type="dxa"/>
            </w:tcMar>
          </w:tcPr>
          <w:p>
            <w:pPr>
              <w:spacing w:after="3"/>
            </w:pPr>
            <w:r>
              <w:rPr>
                <w:sz w:val="11"/>
              </w:rPr>
              <w:t>Materials, Procurement and Inventory — SRS-MAT</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SRS-MAT-001 … SRS-MAT-016</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SRS-BME</w:t>
            </w:r>
          </w:p>
        </w:tc>
        <w:tc>
          <w:tcPr>
            <w:tcW w:type="dxa" w:w="4464"/>
            <w:vAlign w:val="top"/>
            <w:tcMar>
              <w:top w:w="45" w:type="dxa"/>
              <w:start w:w="45" w:type="dxa"/>
              <w:bottom w:w="45" w:type="dxa"/>
              <w:end w:w="45" w:type="dxa"/>
            </w:tcMar>
          </w:tcPr>
          <w:p>
            <w:pPr>
              <w:spacing w:after="3"/>
            </w:pPr>
            <w:r>
              <w:rPr>
                <w:sz w:val="11"/>
              </w:rPr>
              <w:t>Biomedical Engineering and Asset Maintenance — SRS-BIO</w:t>
            </w:r>
          </w:p>
        </w:tc>
        <w:tc>
          <w:tcPr>
            <w:tcW w:type="dxa" w:w="648"/>
            <w:vAlign w:val="top"/>
            <w:tcMar>
              <w:top w:w="45" w:type="dxa"/>
              <w:start w:w="45" w:type="dxa"/>
              <w:bottom w:w="45" w:type="dxa"/>
              <w:end w:w="45" w:type="dxa"/>
            </w:tcMar>
          </w:tcPr>
          <w:p>
            <w:pPr>
              <w:spacing w:after="3"/>
            </w:pPr>
            <w:r>
              <w:rPr>
                <w:sz w:val="11"/>
              </w:rPr>
              <w:t>11</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SRS-BME-001 … SRS-BME-011</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SRS-QMS</w:t>
            </w:r>
          </w:p>
        </w:tc>
        <w:tc>
          <w:tcPr>
            <w:tcW w:type="dxa" w:w="4464"/>
            <w:vAlign w:val="top"/>
            <w:tcMar>
              <w:top w:w="45" w:type="dxa"/>
              <w:start w:w="45" w:type="dxa"/>
              <w:bottom w:w="45" w:type="dxa"/>
              <w:end w:w="45" w:type="dxa"/>
            </w:tcMar>
          </w:tcPr>
          <w:p>
            <w:pPr>
              <w:spacing w:after="3"/>
            </w:pPr>
            <w:r>
              <w:rPr>
                <w:sz w:val="11"/>
              </w:rPr>
              <w:t>Quality Management / NABH Enablement — SRS-QMS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SRS-QMS-001 … SRS-QMS-015</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SRS-IPC</w:t>
            </w:r>
          </w:p>
        </w:tc>
        <w:tc>
          <w:tcPr>
            <w:tcW w:type="dxa" w:w="4464"/>
            <w:vAlign w:val="top"/>
            <w:tcMar>
              <w:top w:w="45" w:type="dxa"/>
              <w:start w:w="45" w:type="dxa"/>
              <w:bottom w:w="45" w:type="dxa"/>
              <w:end w:w="45" w:type="dxa"/>
            </w:tcMar>
          </w:tcPr>
          <w:p>
            <w:pPr>
              <w:spacing w:after="3"/>
            </w:pPr>
            <w:r>
              <w:rPr>
                <w:sz w:val="11"/>
              </w:rPr>
              <w:t>Infection Prevention and Control — SRS-IPC</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SRS-IPC-001 … SRS-IPC-010</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SRS-MRD</w:t>
            </w:r>
          </w:p>
        </w:tc>
        <w:tc>
          <w:tcPr>
            <w:tcW w:type="dxa" w:w="4464"/>
            <w:vAlign w:val="top"/>
            <w:tcMar>
              <w:top w:w="45" w:type="dxa"/>
              <w:start w:w="45" w:type="dxa"/>
              <w:bottom w:w="45" w:type="dxa"/>
              <w:end w:w="45" w:type="dxa"/>
            </w:tcMar>
          </w:tcPr>
          <w:p>
            <w:pPr>
              <w:spacing w:after="3"/>
            </w:pPr>
            <w:r>
              <w:rPr>
                <w:sz w:val="11"/>
              </w:rPr>
              <w:t>Medical Records / HIM — SRS-MRD</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SRS-MRD-001 … SRS-MRD-010</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SRS-DIET</w:t>
            </w:r>
          </w:p>
        </w:tc>
        <w:tc>
          <w:tcPr>
            <w:tcW w:type="dxa" w:w="4464"/>
            <w:vAlign w:val="top"/>
            <w:tcMar>
              <w:top w:w="45" w:type="dxa"/>
              <w:start w:w="45" w:type="dxa"/>
              <w:bottom w:w="45" w:type="dxa"/>
              <w:end w:w="45" w:type="dxa"/>
            </w:tcMar>
          </w:tcPr>
          <w:p>
            <w:pPr>
              <w:spacing w:after="3"/>
            </w:pPr>
            <w:r>
              <w:rPr>
                <w:sz w:val="11"/>
              </w:rPr>
              <w:t>Dietetics and Kitchen Operations — SRS-DIET</w:t>
            </w:r>
          </w:p>
        </w:tc>
        <w:tc>
          <w:tcPr>
            <w:tcW w:type="dxa" w:w="648"/>
            <w:vAlign w:val="top"/>
            <w:tcMar>
              <w:top w:w="45" w:type="dxa"/>
              <w:start w:w="45" w:type="dxa"/>
              <w:bottom w:w="45" w:type="dxa"/>
              <w:end w:w="45" w:type="dxa"/>
            </w:tcMar>
          </w:tcPr>
          <w:p>
            <w:pPr>
              <w:spacing w:after="3"/>
            </w:pPr>
            <w:r>
              <w:rPr>
                <w:sz w:val="11"/>
              </w:rPr>
              <w:t>9</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SRS-DIET-001 … SRS-DIET-009</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SRS-HKP</w:t>
            </w:r>
          </w:p>
        </w:tc>
        <w:tc>
          <w:tcPr>
            <w:tcW w:type="dxa" w:w="4464"/>
            <w:vAlign w:val="top"/>
            <w:tcMar>
              <w:top w:w="45" w:type="dxa"/>
              <w:start w:w="45" w:type="dxa"/>
              <w:bottom w:w="45" w:type="dxa"/>
              <w:end w:w="45" w:type="dxa"/>
            </w:tcMar>
          </w:tcPr>
          <w:p>
            <w:pPr>
              <w:spacing w:after="3"/>
            </w:pPr>
            <w:r>
              <w:rPr>
                <w:sz w:val="11"/>
              </w:rPr>
              <w:t>Housekeeping and Environmental Services — SRS-HKP</w:t>
            </w:r>
          </w:p>
        </w:tc>
        <w:tc>
          <w:tcPr>
            <w:tcW w:type="dxa" w:w="648"/>
            <w:vAlign w:val="top"/>
            <w:tcMar>
              <w:top w:w="45" w:type="dxa"/>
              <w:start w:w="45" w:type="dxa"/>
              <w:bottom w:w="45" w:type="dxa"/>
              <w:end w:w="45" w:type="dxa"/>
            </w:tcMar>
          </w:tcPr>
          <w:p>
            <w:pPr>
              <w:spacing w:after="3"/>
            </w:pPr>
            <w:r>
              <w:rPr>
                <w:sz w:val="11"/>
              </w:rPr>
              <w:t>8</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SRS-HKP-001 … SRS-HKP-008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SRS-LND</w:t>
            </w:r>
          </w:p>
        </w:tc>
        <w:tc>
          <w:tcPr>
            <w:tcW w:type="dxa" w:w="4464"/>
            <w:vAlign w:val="top"/>
            <w:tcMar>
              <w:top w:w="45" w:type="dxa"/>
              <w:start w:w="45" w:type="dxa"/>
              <w:bottom w:w="45" w:type="dxa"/>
              <w:end w:w="45" w:type="dxa"/>
            </w:tcMar>
          </w:tcPr>
          <w:p>
            <w:pPr>
              <w:spacing w:after="3"/>
            </w:pPr>
            <w:r>
              <w:rPr>
                <w:sz w:val="11"/>
              </w:rPr>
              <w:t>Laundry and Linen — SRS-LND</w:t>
            </w:r>
          </w:p>
        </w:tc>
        <w:tc>
          <w:tcPr>
            <w:tcW w:type="dxa" w:w="648"/>
            <w:vAlign w:val="top"/>
            <w:tcMar>
              <w:top w:w="45" w:type="dxa"/>
              <w:start w:w="45" w:type="dxa"/>
              <w:bottom w:w="45" w:type="dxa"/>
              <w:end w:w="45" w:type="dxa"/>
            </w:tcMar>
          </w:tcPr>
          <w:p>
            <w:pPr>
              <w:spacing w:after="3"/>
            </w:pPr>
            <w:r>
              <w:rPr>
                <w:sz w:val="11"/>
              </w:rPr>
              <w:t>7</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SRS-LND-001 … SRS-LND-007</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SRS-AMB</w:t>
            </w:r>
          </w:p>
        </w:tc>
        <w:tc>
          <w:tcPr>
            <w:tcW w:type="dxa" w:w="4464"/>
            <w:vAlign w:val="top"/>
            <w:tcMar>
              <w:top w:w="45" w:type="dxa"/>
              <w:start w:w="45" w:type="dxa"/>
              <w:bottom w:w="45" w:type="dxa"/>
              <w:end w:w="45" w:type="dxa"/>
            </w:tcMar>
          </w:tcPr>
          <w:p>
            <w:pPr>
              <w:spacing w:after="3"/>
            </w:pPr>
            <w:r>
              <w:rPr>
                <w:sz w:val="11"/>
              </w:rPr>
              <w:t>Ambulance and Fleet Operations — SRS-AMB</w:t>
            </w:r>
          </w:p>
        </w:tc>
        <w:tc>
          <w:tcPr>
            <w:tcW w:type="dxa" w:w="648"/>
            <w:vAlign w:val="top"/>
            <w:tcMar>
              <w:top w:w="45" w:type="dxa"/>
              <w:start w:w="45" w:type="dxa"/>
              <w:bottom w:w="45" w:type="dxa"/>
              <w:end w:w="45" w:type="dxa"/>
            </w:tcMar>
          </w:tcPr>
          <w:p>
            <w:pPr>
              <w:spacing w:after="3"/>
            </w:pPr>
            <w:r>
              <w:rPr>
                <w:sz w:val="11"/>
              </w:rPr>
              <w:t>8</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SRS-AMB-001 … SRS-AMB-008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SRS-MORT</w:t>
            </w:r>
          </w:p>
        </w:tc>
        <w:tc>
          <w:tcPr>
            <w:tcW w:type="dxa" w:w="4464"/>
            <w:vAlign w:val="top"/>
            <w:tcMar>
              <w:top w:w="45" w:type="dxa"/>
              <w:start w:w="45" w:type="dxa"/>
              <w:bottom w:w="45" w:type="dxa"/>
              <w:end w:w="45" w:type="dxa"/>
            </w:tcMar>
          </w:tcPr>
          <w:p>
            <w:pPr>
              <w:spacing w:after="3"/>
            </w:pPr>
            <w:r>
              <w:rPr>
                <w:sz w:val="11"/>
              </w:rPr>
              <w:t>Mortuary Operations — SRS-MORT</w:t>
            </w:r>
          </w:p>
        </w:tc>
        <w:tc>
          <w:tcPr>
            <w:tcW w:type="dxa" w:w="648"/>
            <w:vAlign w:val="top"/>
            <w:tcMar>
              <w:top w:w="45" w:type="dxa"/>
              <w:start w:w="45" w:type="dxa"/>
              <w:bottom w:w="45" w:type="dxa"/>
              <w:end w:w="45" w:type="dxa"/>
            </w:tcMar>
          </w:tcPr>
          <w:p>
            <w:pPr>
              <w:spacing w:after="3"/>
            </w:pPr>
            <w:r>
              <w:rPr>
                <w:sz w:val="11"/>
              </w:rPr>
              <w:t>8</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SRS-MORT-001 … SRS-MORT-008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SRS-FAC</w:t>
            </w:r>
          </w:p>
        </w:tc>
        <w:tc>
          <w:tcPr>
            <w:tcW w:type="dxa" w:w="4464"/>
            <w:vAlign w:val="top"/>
            <w:tcMar>
              <w:top w:w="45" w:type="dxa"/>
              <w:start w:w="45" w:type="dxa"/>
              <w:bottom w:w="45" w:type="dxa"/>
              <w:end w:w="45" w:type="dxa"/>
            </w:tcMar>
          </w:tcPr>
          <w:p>
            <w:pPr>
              <w:spacing w:after="3"/>
            </w:pPr>
            <w:r>
              <w:rPr>
                <w:sz w:val="11"/>
              </w:rPr>
              <w:t>Facilities Engineering Operations — SRS-FAC</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SRS-FAC-001 … SRS-FAC-012</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SRS-OPSWEB</w:t>
            </w:r>
          </w:p>
        </w:tc>
        <w:tc>
          <w:tcPr>
            <w:tcW w:type="dxa" w:w="4464"/>
            <w:vAlign w:val="top"/>
            <w:tcMar>
              <w:top w:w="45" w:type="dxa"/>
              <w:start w:w="45" w:type="dxa"/>
              <w:bottom w:w="45" w:type="dxa"/>
              <w:end w:w="45" w:type="dxa"/>
            </w:tcMar>
          </w:tcPr>
          <w:p>
            <w:pPr>
              <w:spacing w:after="3"/>
            </w:pPr>
            <w:r>
              <w:rPr>
                <w:sz w:val="11"/>
              </w:rPr>
              <w:t>Phase 2 Svelte/SvelteKit UX Requirements — SRS-OPSWEB</w:t>
            </w:r>
          </w:p>
        </w:tc>
        <w:tc>
          <w:tcPr>
            <w:tcW w:type="dxa" w:w="648"/>
            <w:vAlign w:val="top"/>
            <w:tcMar>
              <w:top w:w="45" w:type="dxa"/>
              <w:start w:w="45" w:type="dxa"/>
              <w:bottom w:w="45" w:type="dxa"/>
              <w:end w:w="45" w:type="dxa"/>
            </w:tcMar>
          </w:tcPr>
          <w:p>
            <w:pPr>
              <w:spacing w:after="3"/>
            </w:pPr>
            <w:r>
              <w:rPr>
                <w:sz w:val="11"/>
              </w:rPr>
              <w:t>8</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SRS-OPSWEB-001 … SRS-OPSWEB-008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SRS-OPSAPI</w:t>
            </w:r>
          </w:p>
        </w:tc>
        <w:tc>
          <w:tcPr>
            <w:tcW w:type="dxa" w:w="4464"/>
            <w:vAlign w:val="top"/>
            <w:tcMar>
              <w:top w:w="45" w:type="dxa"/>
              <w:start w:w="45" w:type="dxa"/>
              <w:bottom w:w="45" w:type="dxa"/>
              <w:end w:w="45" w:type="dxa"/>
            </w:tcMar>
          </w:tcPr>
          <w:p>
            <w:pPr>
              <w:spacing w:after="3"/>
            </w:pPr>
            <w:r>
              <w:rPr>
                <w:sz w:val="11"/>
              </w:rPr>
              <w:t>Phase 2 API and Integration Requirements — SRS-OPSAPI</w:t>
            </w:r>
          </w:p>
        </w:tc>
        <w:tc>
          <w:tcPr>
            <w:tcW w:type="dxa" w:w="648"/>
            <w:vAlign w:val="top"/>
            <w:tcMar>
              <w:top w:w="45" w:type="dxa"/>
              <w:start w:w="45" w:type="dxa"/>
              <w:bottom w:w="45" w:type="dxa"/>
              <w:end w:w="45" w:type="dxa"/>
            </w:tcMar>
          </w:tcPr>
          <w:p>
            <w:pPr>
              <w:spacing w:after="3"/>
            </w:pPr>
            <w:r>
              <w:rPr>
                <w:sz w:val="11"/>
              </w:rPr>
              <w:t>8</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SRS-OPSAPI-001 … SRS-OPSAPI-008</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SRS-OPSSEC</w:t>
            </w:r>
          </w:p>
        </w:tc>
        <w:tc>
          <w:tcPr>
            <w:tcW w:type="dxa" w:w="4464"/>
            <w:vAlign w:val="top"/>
            <w:tcMar>
              <w:top w:w="45" w:type="dxa"/>
              <w:start w:w="45" w:type="dxa"/>
              <w:bottom w:w="45" w:type="dxa"/>
              <w:end w:w="45" w:type="dxa"/>
            </w:tcMar>
          </w:tcPr>
          <w:p>
            <w:pPr>
              <w:spacing w:after="3"/>
            </w:pPr>
            <w:r>
              <w:rPr>
                <w:sz w:val="11"/>
              </w:rPr>
              <w:t>Phase 2 Security and Safety Requirements — SRS-OPSSEC</w:t>
            </w:r>
          </w:p>
        </w:tc>
        <w:tc>
          <w:tcPr>
            <w:tcW w:type="dxa" w:w="648"/>
            <w:vAlign w:val="top"/>
            <w:tcMar>
              <w:top w:w="45" w:type="dxa"/>
              <w:start w:w="45" w:type="dxa"/>
              <w:bottom w:w="45" w:type="dxa"/>
              <w:end w:w="45" w:type="dxa"/>
            </w:tcMar>
          </w:tcPr>
          <w:p>
            <w:pPr>
              <w:spacing w:after="3"/>
            </w:pPr>
            <w:r>
              <w:rPr>
                <w:sz w:val="11"/>
              </w:rPr>
              <w:t>7</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SRS-OPSSEC-001 … SRS-OPSSEC-007</w:t>
            </w:r>
          </w:p>
        </w:tc>
      </w:tr>
      <w:tr>
        <w:trPr>
          <w:cantSplit/>
        </w:trPr>
        <w:tc>
          <w:tcPr>
            <w:tcW w:type="dxa" w:w="576"/>
            <w:vAlign w:val="top"/>
            <w:tcMar>
              <w:top w:w="45" w:type="dxa"/>
              <w:start w:w="45" w:type="dxa"/>
              <w:bottom w:w="45" w:type="dxa"/>
              <w:end w:w="45" w:type="dxa"/>
            </w:tcMar>
          </w:tcPr>
          <w:p>
            <w:pPr>
              <w:spacing w:after="3"/>
            </w:pPr>
            <w:r>
              <w:rPr>
                <w:sz w:val="11"/>
              </w:rPr>
              <w:t>2</w:t>
            </w:r>
          </w:p>
        </w:tc>
        <w:tc>
          <w:tcPr>
            <w:tcW w:type="dxa" w:w="1656"/>
            <w:vAlign w:val="top"/>
            <w:tcMar>
              <w:top w:w="45" w:type="dxa"/>
              <w:start w:w="45" w:type="dxa"/>
              <w:bottom w:w="45" w:type="dxa"/>
              <w:end w:w="45" w:type="dxa"/>
            </w:tcMar>
          </w:tcPr>
          <w:p>
            <w:pPr>
              <w:spacing w:after="3"/>
            </w:pPr>
            <w:r>
              <w:rPr>
                <w:sz w:val="11"/>
              </w:rPr>
              <w:t>SRS-OPSNFR</w:t>
            </w:r>
          </w:p>
        </w:tc>
        <w:tc>
          <w:tcPr>
            <w:tcW w:type="dxa" w:w="4464"/>
            <w:vAlign w:val="top"/>
            <w:tcMar>
              <w:top w:w="45" w:type="dxa"/>
              <w:start w:w="45" w:type="dxa"/>
              <w:bottom w:w="45" w:type="dxa"/>
              <w:end w:w="45" w:type="dxa"/>
            </w:tcMar>
          </w:tcPr>
          <w:p>
            <w:pPr>
              <w:spacing w:after="3"/>
            </w:pPr>
            <w:r>
              <w:rPr>
                <w:sz w:val="11"/>
              </w:rPr>
              <w:t>Phase 2 Non-Functional Requirements — SRS-OPSNFR</w:t>
            </w:r>
          </w:p>
        </w:tc>
        <w:tc>
          <w:tcPr>
            <w:tcW w:type="dxa" w:w="648"/>
            <w:vAlign w:val="top"/>
            <w:tcMar>
              <w:top w:w="45" w:type="dxa"/>
              <w:start w:w="45" w:type="dxa"/>
              <w:bottom w:w="45" w:type="dxa"/>
              <w:end w:w="45" w:type="dxa"/>
            </w:tcMar>
          </w:tcPr>
          <w:p>
            <w:pPr>
              <w:spacing w:after="3"/>
            </w:pPr>
            <w:r>
              <w:rPr>
                <w:sz w:val="11"/>
              </w:rPr>
              <w:t>9</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SRS-OPSNFR-001 … SRS-OPSNFR-009</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SRS-SPC</w:t>
            </w:r>
          </w:p>
        </w:tc>
        <w:tc>
          <w:tcPr>
            <w:tcW w:type="dxa" w:w="4464"/>
            <w:vAlign w:val="top"/>
            <w:tcMar>
              <w:top w:w="45" w:type="dxa"/>
              <w:start w:w="45" w:type="dxa"/>
              <w:bottom w:w="45" w:type="dxa"/>
              <w:end w:w="45" w:type="dxa"/>
            </w:tcMar>
          </w:tcPr>
          <w:p>
            <w:pPr>
              <w:spacing w:after="3"/>
            </w:pPr>
            <w:r>
              <w:rPr>
                <w:sz w:val="11"/>
              </w:rPr>
              <w:t>Shared Specialty-Pack Requirements</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SRS-SPC-001 … SRS-SPC-020</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SRS-CAR</w:t>
            </w:r>
          </w:p>
        </w:tc>
        <w:tc>
          <w:tcPr>
            <w:tcW w:type="dxa" w:w="4464"/>
            <w:vAlign w:val="top"/>
            <w:tcMar>
              <w:top w:w="45" w:type="dxa"/>
              <w:start w:w="45" w:type="dxa"/>
              <w:bottom w:w="45" w:type="dxa"/>
              <w:end w:w="45" w:type="dxa"/>
            </w:tcMar>
          </w:tcPr>
          <w:p>
            <w:pPr>
              <w:spacing w:after="3"/>
            </w:pPr>
            <w:r>
              <w:rPr>
                <w:sz w:val="11"/>
              </w:rPr>
              <w:t>Cardiology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SRS-CAR-001 … SRS-CAR-012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SRS-CTS</w:t>
            </w:r>
          </w:p>
        </w:tc>
        <w:tc>
          <w:tcPr>
            <w:tcW w:type="dxa" w:w="4464"/>
            <w:vAlign w:val="top"/>
            <w:tcMar>
              <w:top w:w="45" w:type="dxa"/>
              <w:start w:w="45" w:type="dxa"/>
              <w:bottom w:w="45" w:type="dxa"/>
              <w:end w:w="45" w:type="dxa"/>
            </w:tcMar>
          </w:tcPr>
          <w:p>
            <w:pPr>
              <w:spacing w:after="3"/>
            </w:pPr>
            <w:r>
              <w:rPr>
                <w:sz w:val="11"/>
              </w:rPr>
              <w:t>Cardiothoracic &amp; Vascular Surgery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SRS-CTS-001 … SRS-CTS-012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SRS-PED</w:t>
            </w:r>
          </w:p>
        </w:tc>
        <w:tc>
          <w:tcPr>
            <w:tcW w:type="dxa" w:w="4464"/>
            <w:vAlign w:val="top"/>
            <w:tcMar>
              <w:top w:w="45" w:type="dxa"/>
              <w:start w:w="45" w:type="dxa"/>
              <w:bottom w:w="45" w:type="dxa"/>
              <w:end w:w="45" w:type="dxa"/>
            </w:tcMar>
          </w:tcPr>
          <w:p>
            <w:pPr>
              <w:spacing w:after="3"/>
            </w:pPr>
            <w:r>
              <w:rPr>
                <w:sz w:val="11"/>
              </w:rPr>
              <w:t>Pediatrics &amp; Adolescent Medicine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SRS-PED-001 … SRS-PED-012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SRS-NEO</w:t>
            </w:r>
          </w:p>
        </w:tc>
        <w:tc>
          <w:tcPr>
            <w:tcW w:type="dxa" w:w="4464"/>
            <w:vAlign w:val="top"/>
            <w:tcMar>
              <w:top w:w="45" w:type="dxa"/>
              <w:start w:w="45" w:type="dxa"/>
              <w:bottom w:w="45" w:type="dxa"/>
              <w:end w:w="45" w:type="dxa"/>
            </w:tcMar>
          </w:tcPr>
          <w:p>
            <w:pPr>
              <w:spacing w:after="3"/>
            </w:pPr>
            <w:r>
              <w:rPr>
                <w:sz w:val="11"/>
              </w:rPr>
              <w:t>Neonatology / NICU</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SRS-NEO-001 … SRS-NEO-012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SRS-NEP</w:t>
            </w:r>
          </w:p>
        </w:tc>
        <w:tc>
          <w:tcPr>
            <w:tcW w:type="dxa" w:w="4464"/>
            <w:vAlign w:val="top"/>
            <w:tcMar>
              <w:top w:w="45" w:type="dxa"/>
              <w:start w:w="45" w:type="dxa"/>
              <w:bottom w:w="45" w:type="dxa"/>
              <w:end w:w="45" w:type="dxa"/>
            </w:tcMar>
          </w:tcPr>
          <w:p>
            <w:pPr>
              <w:spacing w:after="3"/>
            </w:pPr>
            <w:r>
              <w:rPr>
                <w:sz w:val="11"/>
              </w:rPr>
              <w:t>Nephrology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SRS-NEP-001 … SRS-NEP-012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SRS-DLY</w:t>
            </w:r>
          </w:p>
        </w:tc>
        <w:tc>
          <w:tcPr>
            <w:tcW w:type="dxa" w:w="4464"/>
            <w:vAlign w:val="top"/>
            <w:tcMar>
              <w:top w:w="45" w:type="dxa"/>
              <w:start w:w="45" w:type="dxa"/>
              <w:bottom w:w="45" w:type="dxa"/>
              <w:end w:w="45" w:type="dxa"/>
            </w:tcMar>
          </w:tcPr>
          <w:p>
            <w:pPr>
              <w:spacing w:after="3"/>
            </w:pPr>
            <w:r>
              <w:rPr>
                <w:sz w:val="11"/>
              </w:rPr>
              <w:t>Dialysis &amp; Renal Replacement Therapy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SRS-DLY-001 … SRS-DLY-012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SRS-MON</w:t>
            </w:r>
          </w:p>
        </w:tc>
        <w:tc>
          <w:tcPr>
            <w:tcW w:type="dxa" w:w="4464"/>
            <w:vAlign w:val="top"/>
            <w:tcMar>
              <w:top w:w="45" w:type="dxa"/>
              <w:start w:w="45" w:type="dxa"/>
              <w:bottom w:w="45" w:type="dxa"/>
              <w:end w:w="45" w:type="dxa"/>
            </w:tcMar>
          </w:tcPr>
          <w:p>
            <w:pPr>
              <w:spacing w:after="3"/>
            </w:pPr>
            <w:r>
              <w:rPr>
                <w:sz w:val="11"/>
              </w:rPr>
              <w:t>Medical Oncology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SRS-MON-001 … SRS-MON-012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SRS-SON</w:t>
            </w:r>
          </w:p>
        </w:tc>
        <w:tc>
          <w:tcPr>
            <w:tcW w:type="dxa" w:w="4464"/>
            <w:vAlign w:val="top"/>
            <w:tcMar>
              <w:top w:w="45" w:type="dxa"/>
              <w:start w:w="45" w:type="dxa"/>
              <w:bottom w:w="45" w:type="dxa"/>
              <w:end w:w="45" w:type="dxa"/>
            </w:tcMar>
          </w:tcPr>
          <w:p>
            <w:pPr>
              <w:spacing w:after="3"/>
            </w:pPr>
            <w:r>
              <w:rPr>
                <w:sz w:val="11"/>
              </w:rPr>
              <w:t>Surgical Oncology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SRS-SON-001 … SRS-SON-012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SRS-RON</w:t>
            </w:r>
          </w:p>
        </w:tc>
        <w:tc>
          <w:tcPr>
            <w:tcW w:type="dxa" w:w="4464"/>
            <w:vAlign w:val="top"/>
            <w:tcMar>
              <w:top w:w="45" w:type="dxa"/>
              <w:start w:w="45" w:type="dxa"/>
              <w:bottom w:w="45" w:type="dxa"/>
              <w:end w:w="45" w:type="dxa"/>
            </w:tcMar>
          </w:tcPr>
          <w:p>
            <w:pPr>
              <w:spacing w:after="3"/>
            </w:pPr>
            <w:r>
              <w:rPr>
                <w:sz w:val="11"/>
              </w:rPr>
              <w:t>Radiation Oncology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SRS-RON-001 … SRS-RON-012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SRS-HEM</w:t>
            </w:r>
          </w:p>
        </w:tc>
        <w:tc>
          <w:tcPr>
            <w:tcW w:type="dxa" w:w="4464"/>
            <w:vAlign w:val="top"/>
            <w:tcMar>
              <w:top w:w="45" w:type="dxa"/>
              <w:start w:w="45" w:type="dxa"/>
              <w:bottom w:w="45" w:type="dxa"/>
              <w:end w:w="45" w:type="dxa"/>
            </w:tcMar>
          </w:tcPr>
          <w:p>
            <w:pPr>
              <w:spacing w:after="3"/>
            </w:pPr>
            <w:r>
              <w:rPr>
                <w:sz w:val="11"/>
              </w:rPr>
              <w:t>Hematology &amp; Hemato-Oncology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SRS-HEM-001 … SRS-HEM-012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SRS-NEU</w:t>
            </w:r>
          </w:p>
        </w:tc>
        <w:tc>
          <w:tcPr>
            <w:tcW w:type="dxa" w:w="4464"/>
            <w:vAlign w:val="top"/>
            <w:tcMar>
              <w:top w:w="45" w:type="dxa"/>
              <w:start w:w="45" w:type="dxa"/>
              <w:bottom w:w="45" w:type="dxa"/>
              <w:end w:w="45" w:type="dxa"/>
            </w:tcMar>
          </w:tcPr>
          <w:p>
            <w:pPr>
              <w:spacing w:after="3"/>
            </w:pPr>
            <w:r>
              <w:rPr>
                <w:sz w:val="11"/>
              </w:rPr>
              <w:t>Neurology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SRS-NEU-001 … SRS-NEU-012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SRS-NSG</w:t>
            </w:r>
          </w:p>
        </w:tc>
        <w:tc>
          <w:tcPr>
            <w:tcW w:type="dxa" w:w="4464"/>
            <w:vAlign w:val="top"/>
            <w:tcMar>
              <w:top w:w="45" w:type="dxa"/>
              <w:start w:w="45" w:type="dxa"/>
              <w:bottom w:w="45" w:type="dxa"/>
              <w:end w:w="45" w:type="dxa"/>
            </w:tcMar>
          </w:tcPr>
          <w:p>
            <w:pPr>
              <w:spacing w:after="3"/>
            </w:pPr>
            <w:r>
              <w:rPr>
                <w:sz w:val="11"/>
              </w:rPr>
              <w:t>Neurosurgery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SRS-NSG-001 … SRS-NSG-012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SRS-GAS</w:t>
            </w:r>
          </w:p>
        </w:tc>
        <w:tc>
          <w:tcPr>
            <w:tcW w:type="dxa" w:w="4464"/>
            <w:vAlign w:val="top"/>
            <w:tcMar>
              <w:top w:w="45" w:type="dxa"/>
              <w:start w:w="45" w:type="dxa"/>
              <w:bottom w:w="45" w:type="dxa"/>
              <w:end w:w="45" w:type="dxa"/>
            </w:tcMar>
          </w:tcPr>
          <w:p>
            <w:pPr>
              <w:spacing w:after="3"/>
            </w:pPr>
            <w:r>
              <w:rPr>
                <w:sz w:val="11"/>
              </w:rPr>
              <w:t>Gastroenterology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SRS-GAS-001 … SRS-GAS-012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SRS-HEP</w:t>
            </w:r>
          </w:p>
        </w:tc>
        <w:tc>
          <w:tcPr>
            <w:tcW w:type="dxa" w:w="4464"/>
            <w:vAlign w:val="top"/>
            <w:tcMar>
              <w:top w:w="45" w:type="dxa"/>
              <w:start w:w="45" w:type="dxa"/>
              <w:bottom w:w="45" w:type="dxa"/>
              <w:end w:w="45" w:type="dxa"/>
            </w:tcMar>
          </w:tcPr>
          <w:p>
            <w:pPr>
              <w:spacing w:after="3"/>
            </w:pPr>
            <w:r>
              <w:rPr>
                <w:sz w:val="11"/>
              </w:rPr>
              <w:t>Hepatology &amp; Liver Transplant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SRS-HEP-001 … SRS-HEP-012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SRS-PUL</w:t>
            </w:r>
          </w:p>
        </w:tc>
        <w:tc>
          <w:tcPr>
            <w:tcW w:type="dxa" w:w="4464"/>
            <w:vAlign w:val="top"/>
            <w:tcMar>
              <w:top w:w="45" w:type="dxa"/>
              <w:start w:w="45" w:type="dxa"/>
              <w:bottom w:w="45" w:type="dxa"/>
              <w:end w:w="45" w:type="dxa"/>
            </w:tcMar>
          </w:tcPr>
          <w:p>
            <w:pPr>
              <w:spacing w:after="3"/>
            </w:pPr>
            <w:r>
              <w:rPr>
                <w:sz w:val="11"/>
              </w:rPr>
              <w:t>Pulmonology &amp; Sleep Medicine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SRS-PUL-001 … SRS-PUL-012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SRS-END</w:t>
            </w:r>
          </w:p>
        </w:tc>
        <w:tc>
          <w:tcPr>
            <w:tcW w:type="dxa" w:w="4464"/>
            <w:vAlign w:val="top"/>
            <w:tcMar>
              <w:top w:w="45" w:type="dxa"/>
              <w:start w:w="45" w:type="dxa"/>
              <w:bottom w:w="45" w:type="dxa"/>
              <w:end w:w="45" w:type="dxa"/>
            </w:tcMar>
          </w:tcPr>
          <w:p>
            <w:pPr>
              <w:spacing w:after="3"/>
            </w:pPr>
            <w:r>
              <w:rPr>
                <w:sz w:val="11"/>
              </w:rPr>
              <w:t>Endocrinology &amp; Metabolic Medicine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SRS-END-001 … SRS-END-012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SRS-RHE</w:t>
            </w:r>
          </w:p>
        </w:tc>
        <w:tc>
          <w:tcPr>
            <w:tcW w:type="dxa" w:w="4464"/>
            <w:vAlign w:val="top"/>
            <w:tcMar>
              <w:top w:w="45" w:type="dxa"/>
              <w:start w:w="45" w:type="dxa"/>
              <w:bottom w:w="45" w:type="dxa"/>
              <w:end w:w="45" w:type="dxa"/>
            </w:tcMar>
          </w:tcPr>
          <w:p>
            <w:pPr>
              <w:spacing w:after="3"/>
            </w:pPr>
            <w:r>
              <w:rPr>
                <w:sz w:val="11"/>
              </w:rPr>
              <w:t>Rheumatology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SRS-RHE-001 … SRS-RHE-012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SRS-ORT</w:t>
            </w:r>
          </w:p>
        </w:tc>
        <w:tc>
          <w:tcPr>
            <w:tcW w:type="dxa" w:w="4464"/>
            <w:vAlign w:val="top"/>
            <w:tcMar>
              <w:top w:w="45" w:type="dxa"/>
              <w:start w:w="45" w:type="dxa"/>
              <w:bottom w:w="45" w:type="dxa"/>
              <w:end w:w="45" w:type="dxa"/>
            </w:tcMar>
          </w:tcPr>
          <w:p>
            <w:pPr>
              <w:spacing w:after="3"/>
            </w:pPr>
            <w:r>
              <w:rPr>
                <w:sz w:val="11"/>
              </w:rPr>
              <w:t>Orthopedics &amp; Musculoskeletal Surgery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SRS-ORT-001 … SRS-ORT-012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SRS-OBS</w:t>
            </w:r>
          </w:p>
        </w:tc>
        <w:tc>
          <w:tcPr>
            <w:tcW w:type="dxa" w:w="4464"/>
            <w:vAlign w:val="top"/>
            <w:tcMar>
              <w:top w:w="45" w:type="dxa"/>
              <w:start w:w="45" w:type="dxa"/>
              <w:bottom w:w="45" w:type="dxa"/>
              <w:end w:w="45" w:type="dxa"/>
            </w:tcMar>
          </w:tcPr>
          <w:p>
            <w:pPr>
              <w:spacing w:after="3"/>
            </w:pPr>
            <w:r>
              <w:rPr>
                <w:sz w:val="11"/>
              </w:rPr>
              <w:t>Obstetrics</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SRS-OBS-001 … SRS-OBS-012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SRS-GYN</w:t>
            </w:r>
          </w:p>
        </w:tc>
        <w:tc>
          <w:tcPr>
            <w:tcW w:type="dxa" w:w="4464"/>
            <w:vAlign w:val="top"/>
            <w:tcMar>
              <w:top w:w="45" w:type="dxa"/>
              <w:start w:w="45" w:type="dxa"/>
              <w:bottom w:w="45" w:type="dxa"/>
              <w:end w:w="45" w:type="dxa"/>
            </w:tcMar>
          </w:tcPr>
          <w:p>
            <w:pPr>
              <w:spacing w:after="3"/>
            </w:pPr>
            <w:r>
              <w:rPr>
                <w:sz w:val="11"/>
              </w:rPr>
              <w:t>Gynecology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SRS-GYN-001 … SRS-GYN-012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SRS-FET</w:t>
            </w:r>
          </w:p>
        </w:tc>
        <w:tc>
          <w:tcPr>
            <w:tcW w:type="dxa" w:w="4464"/>
            <w:vAlign w:val="top"/>
            <w:tcMar>
              <w:top w:w="45" w:type="dxa"/>
              <w:start w:w="45" w:type="dxa"/>
              <w:bottom w:w="45" w:type="dxa"/>
              <w:end w:w="45" w:type="dxa"/>
            </w:tcMar>
          </w:tcPr>
          <w:p>
            <w:pPr>
              <w:spacing w:after="3"/>
            </w:pPr>
            <w:r>
              <w:rPr>
                <w:sz w:val="11"/>
              </w:rPr>
              <w:t>Fetal Medicine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SRS-FET-001 … SRS-FET-012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SRS-ART</w:t>
            </w:r>
          </w:p>
        </w:tc>
        <w:tc>
          <w:tcPr>
            <w:tcW w:type="dxa" w:w="4464"/>
            <w:vAlign w:val="top"/>
            <w:tcMar>
              <w:top w:w="45" w:type="dxa"/>
              <w:start w:w="45" w:type="dxa"/>
              <w:bottom w:w="45" w:type="dxa"/>
              <w:end w:w="45" w:type="dxa"/>
            </w:tcMar>
          </w:tcPr>
          <w:p>
            <w:pPr>
              <w:spacing w:after="3"/>
            </w:pPr>
            <w:r>
              <w:rPr>
                <w:sz w:val="11"/>
              </w:rPr>
              <w:t>Fertility / ART &amp; Embryology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SRS-ART-001 … SRS-ART-012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SRS-URO</w:t>
            </w:r>
          </w:p>
        </w:tc>
        <w:tc>
          <w:tcPr>
            <w:tcW w:type="dxa" w:w="4464"/>
            <w:vAlign w:val="top"/>
            <w:tcMar>
              <w:top w:w="45" w:type="dxa"/>
              <w:start w:w="45" w:type="dxa"/>
              <w:bottom w:w="45" w:type="dxa"/>
              <w:end w:w="45" w:type="dxa"/>
            </w:tcMar>
          </w:tcPr>
          <w:p>
            <w:pPr>
              <w:spacing w:after="3"/>
            </w:pPr>
            <w:r>
              <w:rPr>
                <w:sz w:val="11"/>
              </w:rPr>
              <w:t>Urology &amp; Andrology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SRS-URO-001 … SRS-URO-012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SRS-ENT</w:t>
            </w:r>
          </w:p>
        </w:tc>
        <w:tc>
          <w:tcPr>
            <w:tcW w:type="dxa" w:w="4464"/>
            <w:vAlign w:val="top"/>
            <w:tcMar>
              <w:top w:w="45" w:type="dxa"/>
              <w:start w:w="45" w:type="dxa"/>
              <w:bottom w:w="45" w:type="dxa"/>
              <w:end w:w="45" w:type="dxa"/>
            </w:tcMar>
          </w:tcPr>
          <w:p>
            <w:pPr>
              <w:spacing w:after="3"/>
            </w:pPr>
            <w:r>
              <w:rPr>
                <w:sz w:val="11"/>
              </w:rPr>
              <w:t>ENT / Otolaryngology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SRS-ENT-001 … SRS-ENT-012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SRS-OPH</w:t>
            </w:r>
          </w:p>
        </w:tc>
        <w:tc>
          <w:tcPr>
            <w:tcW w:type="dxa" w:w="4464"/>
            <w:vAlign w:val="top"/>
            <w:tcMar>
              <w:top w:w="45" w:type="dxa"/>
              <w:start w:w="45" w:type="dxa"/>
              <w:bottom w:w="45" w:type="dxa"/>
              <w:end w:w="45" w:type="dxa"/>
            </w:tcMar>
          </w:tcPr>
          <w:p>
            <w:pPr>
              <w:spacing w:after="3"/>
            </w:pPr>
            <w:r>
              <w:rPr>
                <w:sz w:val="11"/>
              </w:rPr>
              <w:t>Ophthalmology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SRS-OPH-001 … SRS-OPH-012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SRS-PSY</w:t>
            </w:r>
          </w:p>
        </w:tc>
        <w:tc>
          <w:tcPr>
            <w:tcW w:type="dxa" w:w="4464"/>
            <w:vAlign w:val="top"/>
            <w:tcMar>
              <w:top w:w="45" w:type="dxa"/>
              <w:start w:w="45" w:type="dxa"/>
              <w:bottom w:w="45" w:type="dxa"/>
              <w:end w:w="45" w:type="dxa"/>
            </w:tcMar>
          </w:tcPr>
          <w:p>
            <w:pPr>
              <w:spacing w:after="3"/>
            </w:pPr>
            <w:r>
              <w:rPr>
                <w:sz w:val="11"/>
              </w:rPr>
              <w:t>Psychiatry &amp; Behavioral Health</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SRS-PSY-001 … SRS-PSY-012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SRS-PSYC</w:t>
            </w:r>
          </w:p>
        </w:tc>
        <w:tc>
          <w:tcPr>
            <w:tcW w:type="dxa" w:w="4464"/>
            <w:vAlign w:val="top"/>
            <w:tcMar>
              <w:top w:w="45" w:type="dxa"/>
              <w:start w:w="45" w:type="dxa"/>
              <w:bottom w:w="45" w:type="dxa"/>
              <w:end w:w="45" w:type="dxa"/>
            </w:tcMar>
          </w:tcPr>
          <w:p>
            <w:pPr>
              <w:spacing w:after="3"/>
            </w:pPr>
            <w:r>
              <w:rPr>
                <w:sz w:val="11"/>
              </w:rPr>
              <w:t>Clinical Psychology &amp; Neuropsychology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SRS-PSYC-001 … SRS-PSYC-012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SRS-GSU</w:t>
            </w:r>
          </w:p>
        </w:tc>
        <w:tc>
          <w:tcPr>
            <w:tcW w:type="dxa" w:w="4464"/>
            <w:vAlign w:val="top"/>
            <w:tcMar>
              <w:top w:w="45" w:type="dxa"/>
              <w:start w:w="45" w:type="dxa"/>
              <w:bottom w:w="45" w:type="dxa"/>
              <w:end w:w="45" w:type="dxa"/>
            </w:tcMar>
          </w:tcPr>
          <w:p>
            <w:pPr>
              <w:spacing w:after="3"/>
            </w:pPr>
            <w:r>
              <w:rPr>
                <w:sz w:val="11"/>
              </w:rPr>
              <w:t>General Surgery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SRS-GSU-001 … SRS-GSU-012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SRS-PLS</w:t>
            </w:r>
          </w:p>
        </w:tc>
        <w:tc>
          <w:tcPr>
            <w:tcW w:type="dxa" w:w="4464"/>
            <w:vAlign w:val="top"/>
            <w:tcMar>
              <w:top w:w="45" w:type="dxa"/>
              <w:start w:w="45" w:type="dxa"/>
              <w:bottom w:w="45" w:type="dxa"/>
              <w:end w:w="45" w:type="dxa"/>
            </w:tcMar>
          </w:tcPr>
          <w:p>
            <w:pPr>
              <w:spacing w:after="3"/>
            </w:pPr>
            <w:r>
              <w:rPr>
                <w:sz w:val="11"/>
              </w:rPr>
              <w:t>Plastic, Reconstructive &amp; Burns Surgery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SRS-PLS-001 … SRS-PLS-012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SRS-DER</w:t>
            </w:r>
          </w:p>
        </w:tc>
        <w:tc>
          <w:tcPr>
            <w:tcW w:type="dxa" w:w="4464"/>
            <w:vAlign w:val="top"/>
            <w:tcMar>
              <w:top w:w="45" w:type="dxa"/>
              <w:start w:w="45" w:type="dxa"/>
              <w:bottom w:w="45" w:type="dxa"/>
              <w:end w:w="45" w:type="dxa"/>
            </w:tcMar>
          </w:tcPr>
          <w:p>
            <w:pPr>
              <w:spacing w:after="3"/>
            </w:pPr>
            <w:r>
              <w:rPr>
                <w:sz w:val="11"/>
              </w:rPr>
              <w:t>Dermatology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SRS-DER-001 … SRS-DER-012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SRS-DEN</w:t>
            </w:r>
          </w:p>
        </w:tc>
        <w:tc>
          <w:tcPr>
            <w:tcW w:type="dxa" w:w="4464"/>
            <w:vAlign w:val="top"/>
            <w:tcMar>
              <w:top w:w="45" w:type="dxa"/>
              <w:start w:w="45" w:type="dxa"/>
              <w:bottom w:w="45" w:type="dxa"/>
              <w:end w:w="45" w:type="dxa"/>
            </w:tcMar>
          </w:tcPr>
          <w:p>
            <w:pPr>
              <w:spacing w:after="3"/>
            </w:pPr>
            <w:r>
              <w:rPr>
                <w:sz w:val="11"/>
              </w:rPr>
              <w:t>Dentistry &amp; Oral Health</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SRS-DEN-001 … SRS-DEN-012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SRS-GER</w:t>
            </w:r>
          </w:p>
        </w:tc>
        <w:tc>
          <w:tcPr>
            <w:tcW w:type="dxa" w:w="4464"/>
            <w:vAlign w:val="top"/>
            <w:tcMar>
              <w:top w:w="45" w:type="dxa"/>
              <w:start w:w="45" w:type="dxa"/>
              <w:bottom w:w="45" w:type="dxa"/>
              <w:end w:w="45" w:type="dxa"/>
            </w:tcMar>
          </w:tcPr>
          <w:p>
            <w:pPr>
              <w:spacing w:after="3"/>
            </w:pPr>
            <w:r>
              <w:rPr>
                <w:sz w:val="11"/>
              </w:rPr>
              <w:t>Geriatrics</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SRS-GER-001 … SRS-GER-012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SRS-PAL</w:t>
            </w:r>
          </w:p>
        </w:tc>
        <w:tc>
          <w:tcPr>
            <w:tcW w:type="dxa" w:w="4464"/>
            <w:vAlign w:val="top"/>
            <w:tcMar>
              <w:top w:w="45" w:type="dxa"/>
              <w:start w:w="45" w:type="dxa"/>
              <w:bottom w:w="45" w:type="dxa"/>
              <w:end w:w="45" w:type="dxa"/>
            </w:tcMar>
          </w:tcPr>
          <w:p>
            <w:pPr>
              <w:spacing w:after="3"/>
            </w:pPr>
            <w:r>
              <w:rPr>
                <w:sz w:val="11"/>
              </w:rPr>
              <w:t>Pain &amp; Palliative Care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SRS-PAL-001 … SRS-PAL-012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SRS-IDM</w:t>
            </w:r>
          </w:p>
        </w:tc>
        <w:tc>
          <w:tcPr>
            <w:tcW w:type="dxa" w:w="4464"/>
            <w:vAlign w:val="top"/>
            <w:tcMar>
              <w:top w:w="45" w:type="dxa"/>
              <w:start w:w="45" w:type="dxa"/>
              <w:bottom w:w="45" w:type="dxa"/>
              <w:end w:w="45" w:type="dxa"/>
            </w:tcMar>
          </w:tcPr>
          <w:p>
            <w:pPr>
              <w:spacing w:after="3"/>
            </w:pPr>
            <w:r>
              <w:rPr>
                <w:sz w:val="11"/>
              </w:rPr>
              <w:t>Infectious Diseases &amp; Antimicrobial Stewardship</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SRS-IDM-001 … SRS-IDM-012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SRS-PMR</w:t>
            </w:r>
          </w:p>
        </w:tc>
        <w:tc>
          <w:tcPr>
            <w:tcW w:type="dxa" w:w="4464"/>
            <w:vAlign w:val="top"/>
            <w:tcMar>
              <w:top w:w="45" w:type="dxa"/>
              <w:start w:w="45" w:type="dxa"/>
              <w:bottom w:w="45" w:type="dxa"/>
              <w:end w:w="45" w:type="dxa"/>
            </w:tcMar>
          </w:tcPr>
          <w:p>
            <w:pPr>
              <w:spacing w:after="3"/>
            </w:pPr>
            <w:r>
              <w:rPr>
                <w:sz w:val="11"/>
              </w:rPr>
              <w:t>Physical Medicine &amp; Rehabilitation</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SRS-PMR-001 … SRS-PMR-012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SRS-ALL</w:t>
            </w:r>
          </w:p>
        </w:tc>
        <w:tc>
          <w:tcPr>
            <w:tcW w:type="dxa" w:w="4464"/>
            <w:vAlign w:val="top"/>
            <w:tcMar>
              <w:top w:w="45" w:type="dxa"/>
              <w:start w:w="45" w:type="dxa"/>
              <w:bottom w:w="45" w:type="dxa"/>
              <w:end w:w="45" w:type="dxa"/>
            </w:tcMar>
          </w:tcPr>
          <w:p>
            <w:pPr>
              <w:spacing w:after="3"/>
            </w:pPr>
            <w:r>
              <w:rPr>
                <w:sz w:val="11"/>
              </w:rPr>
              <w:t>Allied Health: PT / OT / Speech</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SRS-ALL-001 … SRS-ALL-012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SRS-GEN</w:t>
            </w:r>
          </w:p>
        </w:tc>
        <w:tc>
          <w:tcPr>
            <w:tcW w:type="dxa" w:w="4464"/>
            <w:vAlign w:val="top"/>
            <w:tcMar>
              <w:top w:w="45" w:type="dxa"/>
              <w:start w:w="45" w:type="dxa"/>
              <w:bottom w:w="45" w:type="dxa"/>
              <w:end w:w="45" w:type="dxa"/>
            </w:tcMar>
          </w:tcPr>
          <w:p>
            <w:pPr>
              <w:spacing w:after="3"/>
            </w:pPr>
            <w:r>
              <w:rPr>
                <w:sz w:val="11"/>
              </w:rPr>
              <w:t>Clinical Genetics &amp; Genomics</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SRS-GEN-001 … SRS-GEN-012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SRS-TRANS</w:t>
            </w:r>
          </w:p>
        </w:tc>
        <w:tc>
          <w:tcPr>
            <w:tcW w:type="dxa" w:w="4464"/>
            <w:vAlign w:val="top"/>
            <w:tcMar>
              <w:top w:w="45" w:type="dxa"/>
              <w:start w:w="45" w:type="dxa"/>
              <w:bottom w:w="45" w:type="dxa"/>
              <w:end w:w="45" w:type="dxa"/>
            </w:tcMar>
          </w:tcPr>
          <w:p>
            <w:pPr>
              <w:spacing w:after="3"/>
            </w:pPr>
            <w:r>
              <w:rPr>
                <w:sz w:val="11"/>
              </w:rPr>
              <w:t>Solid Organ &amp; Cellular Transplant Program</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SRS-TRANS-001 … SRS-TRANS-012</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SRS-XCL</w:t>
            </w:r>
          </w:p>
        </w:tc>
        <w:tc>
          <w:tcPr>
            <w:tcW w:type="dxa" w:w="4464"/>
            <w:vAlign w:val="top"/>
            <w:tcMar>
              <w:top w:w="45" w:type="dxa"/>
              <w:start w:w="45" w:type="dxa"/>
              <w:bottom w:w="45" w:type="dxa"/>
              <w:end w:w="45" w:type="dxa"/>
            </w:tcMar>
          </w:tcPr>
          <w:p>
            <w:pPr>
              <w:spacing w:after="3"/>
            </w:pPr>
            <w:r>
              <w:rPr>
                <w:sz w:val="11"/>
              </w:rPr>
              <w:t>Cross-Specialty Medication and Clinical Safety</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SRS-XCL-001 … SRS-XCL-010</w:t>
            </w:r>
          </w:p>
        </w:tc>
      </w:tr>
      <w:tr>
        <w:trPr>
          <w:cantSplit/>
        </w:trPr>
        <w:tc>
          <w:tcPr>
            <w:tcW w:type="dxa" w:w="576"/>
            <w:vAlign w:val="top"/>
            <w:tcMar>
              <w:top w:w="45" w:type="dxa"/>
              <w:start w:w="45" w:type="dxa"/>
              <w:bottom w:w="45" w:type="dxa"/>
              <w:end w:w="45" w:type="dxa"/>
            </w:tcMar>
          </w:tcPr>
          <w:p>
            <w:pPr>
              <w:spacing w:after="3"/>
            </w:pPr>
            <w:r>
              <w:rPr>
                <w:sz w:val="11"/>
              </w:rPr>
              <w:t>3</w:t>
            </w:r>
          </w:p>
        </w:tc>
        <w:tc>
          <w:tcPr>
            <w:tcW w:type="dxa" w:w="1656"/>
            <w:vAlign w:val="top"/>
            <w:tcMar>
              <w:top w:w="45" w:type="dxa"/>
              <w:start w:w="45" w:type="dxa"/>
              <w:bottom w:w="45" w:type="dxa"/>
              <w:end w:w="45" w:type="dxa"/>
            </w:tcMar>
          </w:tcPr>
          <w:p>
            <w:pPr>
              <w:spacing w:after="3"/>
            </w:pPr>
            <w:r>
              <w:rPr>
                <w:sz w:val="11"/>
              </w:rPr>
              <w:t>SRS-SPWEB</w:t>
            </w:r>
          </w:p>
        </w:tc>
        <w:tc>
          <w:tcPr>
            <w:tcW w:type="dxa" w:w="4464"/>
            <w:vAlign w:val="top"/>
            <w:tcMar>
              <w:top w:w="45" w:type="dxa"/>
              <w:start w:w="45" w:type="dxa"/>
              <w:bottom w:w="45" w:type="dxa"/>
              <w:end w:w="45" w:type="dxa"/>
            </w:tcMar>
          </w:tcPr>
          <w:p>
            <w:pPr>
              <w:spacing w:after="3"/>
            </w:pPr>
            <w:r>
              <w:rPr>
                <w:sz w:val="11"/>
              </w:rPr>
              <w:t>Svelte/SvelteKit Specialty Workspace Requirements</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SRS-SPWEB-001 … SRS-SPWEB-010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SRS-DIAG</w:t>
            </w:r>
          </w:p>
        </w:tc>
        <w:tc>
          <w:tcPr>
            <w:tcW w:type="dxa" w:w="4464"/>
            <w:vAlign w:val="top"/>
            <w:tcMar>
              <w:top w:w="45" w:type="dxa"/>
              <w:start w:w="45" w:type="dxa"/>
              <w:bottom w:w="45" w:type="dxa"/>
              <w:end w:w="45" w:type="dxa"/>
            </w:tcMar>
          </w:tcPr>
          <w:p>
            <w:pPr>
              <w:spacing w:after="3"/>
            </w:pPr>
            <w:r>
              <w:rPr>
                <w:sz w:val="11"/>
              </w:rPr>
              <w:t>Diagnostics Core / LIS Requirements</w:t>
            </w:r>
          </w:p>
        </w:tc>
        <w:tc>
          <w:tcPr>
            <w:tcW w:type="dxa" w:w="648"/>
            <w:vAlign w:val="top"/>
            <w:tcMar>
              <w:top w:w="45" w:type="dxa"/>
              <w:start w:w="45" w:type="dxa"/>
              <w:bottom w:w="45" w:type="dxa"/>
              <w:end w:w="45" w:type="dxa"/>
            </w:tcMar>
          </w:tcPr>
          <w:p>
            <w:pPr>
              <w:spacing w:after="3"/>
            </w:pPr>
            <w:r>
              <w:rPr>
                <w:sz w:val="11"/>
              </w:rPr>
              <w:t>35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SRS-DIAG-001 … SRS-DIAG-035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SRS-MIC</w:t>
            </w:r>
          </w:p>
        </w:tc>
        <w:tc>
          <w:tcPr>
            <w:tcW w:type="dxa" w:w="4464"/>
            <w:vAlign w:val="top"/>
            <w:tcMar>
              <w:top w:w="45" w:type="dxa"/>
              <w:start w:w="45" w:type="dxa"/>
              <w:bottom w:w="45" w:type="dxa"/>
              <w:end w:w="45" w:type="dxa"/>
            </w:tcMar>
          </w:tcPr>
          <w:p>
            <w:pPr>
              <w:spacing w:after="3"/>
            </w:pPr>
            <w:r>
              <w:rPr>
                <w:sz w:val="11"/>
              </w:rPr>
              <w:t>Microbiology Requirements</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SRS-MIC-001 … SRS-MIC-025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SRS-HIS</w:t>
            </w:r>
          </w:p>
        </w:tc>
        <w:tc>
          <w:tcPr>
            <w:tcW w:type="dxa" w:w="4464"/>
            <w:vAlign w:val="top"/>
            <w:tcMar>
              <w:top w:w="45" w:type="dxa"/>
              <w:start w:w="45" w:type="dxa"/>
              <w:bottom w:w="45" w:type="dxa"/>
              <w:end w:w="45" w:type="dxa"/>
            </w:tcMar>
          </w:tcPr>
          <w:p>
            <w:pPr>
              <w:spacing w:after="3"/>
            </w:pPr>
            <w:r>
              <w:rPr>
                <w:sz w:val="11"/>
              </w:rPr>
              <w:t>Histopathology, Cytology and Digital Pathology</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SRS-HIS-001 … SRS-HIS-025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SRS-MOL</w:t>
            </w:r>
          </w:p>
        </w:tc>
        <w:tc>
          <w:tcPr>
            <w:tcW w:type="dxa" w:w="4464"/>
            <w:vAlign w:val="top"/>
            <w:tcMar>
              <w:top w:w="45" w:type="dxa"/>
              <w:start w:w="45" w:type="dxa"/>
              <w:bottom w:w="45" w:type="dxa"/>
              <w:end w:w="45" w:type="dxa"/>
            </w:tcMar>
          </w:tcPr>
          <w:p>
            <w:pPr>
              <w:spacing w:after="3"/>
            </w:pPr>
            <w:r>
              <w:rPr>
                <w:sz w:val="11"/>
              </w:rPr>
              <w:t>Molecular Diagnostics and Genomics</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SRS-MOL-001 … SRS-MOL-025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SRS-RAD</w:t>
            </w:r>
          </w:p>
        </w:tc>
        <w:tc>
          <w:tcPr>
            <w:tcW w:type="dxa" w:w="4464"/>
            <w:vAlign w:val="top"/>
            <w:tcMar>
              <w:top w:w="45" w:type="dxa"/>
              <w:start w:w="45" w:type="dxa"/>
              <w:bottom w:w="45" w:type="dxa"/>
              <w:end w:w="45" w:type="dxa"/>
            </w:tcMar>
          </w:tcPr>
          <w:p>
            <w:pPr>
              <w:spacing w:after="3"/>
            </w:pPr>
            <w:r>
              <w:rPr>
                <w:sz w:val="11"/>
              </w:rPr>
              <w:t>Radiology, RIS, PACS and DICOM</w:t>
            </w:r>
          </w:p>
        </w:tc>
        <w:tc>
          <w:tcPr>
            <w:tcW w:type="dxa" w:w="648"/>
            <w:vAlign w:val="top"/>
            <w:tcMar>
              <w:top w:w="45" w:type="dxa"/>
              <w:start w:w="45" w:type="dxa"/>
              <w:bottom w:w="45" w:type="dxa"/>
              <w:end w:w="45" w:type="dxa"/>
            </w:tcMar>
          </w:tcPr>
          <w:p>
            <w:pPr>
              <w:spacing w:after="3"/>
            </w:pPr>
            <w:r>
              <w:rPr>
                <w:sz w:val="11"/>
              </w:rPr>
              <w:t>30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SRS-RAD-001 … SRS-RAD-030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SRS-DNET</w:t>
            </w:r>
          </w:p>
        </w:tc>
        <w:tc>
          <w:tcPr>
            <w:tcW w:type="dxa" w:w="4464"/>
            <w:vAlign w:val="top"/>
            <w:tcMar>
              <w:top w:w="45" w:type="dxa"/>
              <w:start w:w="45" w:type="dxa"/>
              <w:bottom w:w="45" w:type="dxa"/>
              <w:end w:w="45" w:type="dxa"/>
            </w:tcMar>
          </w:tcPr>
          <w:p>
            <w:pPr>
              <w:spacing w:after="3"/>
            </w:pPr>
            <w:r>
              <w:rPr>
                <w:sz w:val="11"/>
              </w:rPr>
              <w:t>Diagnostic Network, Referral and Home Collection</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SRS-DNET-001 … SRS-DNET-025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SRS-DQA</w:t>
            </w:r>
          </w:p>
        </w:tc>
        <w:tc>
          <w:tcPr>
            <w:tcW w:type="dxa" w:w="4464"/>
            <w:vAlign w:val="top"/>
            <w:tcMar>
              <w:top w:w="45" w:type="dxa"/>
              <w:start w:w="45" w:type="dxa"/>
              <w:bottom w:w="45" w:type="dxa"/>
              <w:end w:w="45" w:type="dxa"/>
            </w:tcMar>
          </w:tcPr>
          <w:p>
            <w:pPr>
              <w:spacing w:after="3"/>
            </w:pPr>
            <w:r>
              <w:rPr>
                <w:sz w:val="11"/>
              </w:rPr>
              <w:t>Diagnostic Quality and Accreditation Support</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SRS-DQA-001 … SRS-DQA-020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SRS-PHM</w:t>
            </w:r>
          </w:p>
        </w:tc>
        <w:tc>
          <w:tcPr>
            <w:tcW w:type="dxa" w:w="4464"/>
            <w:vAlign w:val="top"/>
            <w:tcMar>
              <w:top w:w="45" w:type="dxa"/>
              <w:start w:w="45" w:type="dxa"/>
              <w:bottom w:w="45" w:type="dxa"/>
              <w:end w:w="45" w:type="dxa"/>
            </w:tcMar>
          </w:tcPr>
          <w:p>
            <w:pPr>
              <w:spacing w:after="3"/>
            </w:pPr>
            <w:r>
              <w:rPr>
                <w:sz w:val="11"/>
              </w:rPr>
              <w:t>Medication/Product Master and Formulary</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SRS-PHM-001 … SRS-PHM-020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SRS-HPRX</w:t>
            </w:r>
          </w:p>
        </w:tc>
        <w:tc>
          <w:tcPr>
            <w:tcW w:type="dxa" w:w="4464"/>
            <w:vAlign w:val="top"/>
            <w:tcMar>
              <w:top w:w="45" w:type="dxa"/>
              <w:start w:w="45" w:type="dxa"/>
              <w:bottom w:w="45" w:type="dxa"/>
              <w:end w:w="45" w:type="dxa"/>
            </w:tcMar>
          </w:tcPr>
          <w:p>
            <w:pPr>
              <w:spacing w:after="3"/>
            </w:pPr>
            <w:r>
              <w:rPr>
                <w:sz w:val="11"/>
              </w:rPr>
              <w:t>Hospital Pharmacy</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SRS-HPRX-001 … SRS-HPRX-025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SRS-RPH</w:t>
            </w:r>
          </w:p>
        </w:tc>
        <w:tc>
          <w:tcPr>
            <w:tcW w:type="dxa" w:w="4464"/>
            <w:vAlign w:val="top"/>
            <w:tcMar>
              <w:top w:w="45" w:type="dxa"/>
              <w:start w:w="45" w:type="dxa"/>
              <w:bottom w:w="45" w:type="dxa"/>
              <w:end w:w="45" w:type="dxa"/>
            </w:tcMar>
          </w:tcPr>
          <w:p>
            <w:pPr>
              <w:spacing w:after="3"/>
            </w:pPr>
            <w:r>
              <w:rPr>
                <w:sz w:val="11"/>
              </w:rPr>
              <w:t>Retail Pharmacy and Patient Fulfilment</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SRS-RPH-001 … SRS-RPH-020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SRS-PNET</w:t>
            </w:r>
          </w:p>
        </w:tc>
        <w:tc>
          <w:tcPr>
            <w:tcW w:type="dxa" w:w="4464"/>
            <w:vAlign w:val="top"/>
            <w:tcMar>
              <w:top w:w="45" w:type="dxa"/>
              <w:start w:w="45" w:type="dxa"/>
              <w:bottom w:w="45" w:type="dxa"/>
              <w:end w:w="45" w:type="dxa"/>
            </w:tcMar>
          </w:tcPr>
          <w:p>
            <w:pPr>
              <w:spacing w:after="3"/>
            </w:pPr>
            <w:r>
              <w:rPr>
                <w:sz w:val="11"/>
              </w:rPr>
              <w:t>Pharma Manufacturer–C&amp;F–Distributor–Stockist Network</w:t>
            </w:r>
          </w:p>
        </w:tc>
        <w:tc>
          <w:tcPr>
            <w:tcW w:type="dxa" w:w="648"/>
            <w:vAlign w:val="top"/>
            <w:tcMar>
              <w:top w:w="45" w:type="dxa"/>
              <w:start w:w="45" w:type="dxa"/>
              <w:bottom w:w="45" w:type="dxa"/>
              <w:end w:w="45" w:type="dxa"/>
            </w:tcMar>
          </w:tcPr>
          <w:p>
            <w:pPr>
              <w:spacing w:after="3"/>
            </w:pPr>
            <w:r>
              <w:rPr>
                <w:sz w:val="11"/>
              </w:rPr>
              <w:t>30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SRS-PNET-001 … SRS-PNET-030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SRS-AOP</w:t>
            </w:r>
          </w:p>
        </w:tc>
        <w:tc>
          <w:tcPr>
            <w:tcW w:type="dxa" w:w="4464"/>
            <w:vAlign w:val="top"/>
            <w:tcMar>
              <w:top w:w="45" w:type="dxa"/>
              <w:start w:w="45" w:type="dxa"/>
              <w:bottom w:w="45" w:type="dxa"/>
              <w:end w:w="45" w:type="dxa"/>
            </w:tcMar>
          </w:tcPr>
          <w:p>
            <w:pPr>
              <w:spacing w:after="3"/>
            </w:pPr>
            <w:r>
              <w:rPr>
                <w:sz w:val="11"/>
              </w:rPr>
              <w:t>Automated Pharmaceutical Order Processing</w:t>
            </w:r>
          </w:p>
        </w:tc>
        <w:tc>
          <w:tcPr>
            <w:tcW w:type="dxa" w:w="648"/>
            <w:vAlign w:val="top"/>
            <w:tcMar>
              <w:top w:w="45" w:type="dxa"/>
              <w:start w:w="45" w:type="dxa"/>
              <w:bottom w:w="45" w:type="dxa"/>
              <w:end w:w="45" w:type="dxa"/>
            </w:tcMar>
          </w:tcPr>
          <w:p>
            <w:pPr>
              <w:spacing w:after="3"/>
            </w:pPr>
            <w:r>
              <w:rPr>
                <w:sz w:val="11"/>
              </w:rPr>
              <w:t>35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SRS-AOP-001 … SRS-AOP-035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SRS-PWH</w:t>
            </w:r>
          </w:p>
        </w:tc>
        <w:tc>
          <w:tcPr>
            <w:tcW w:type="dxa" w:w="4464"/>
            <w:vAlign w:val="top"/>
            <w:tcMar>
              <w:top w:w="45" w:type="dxa"/>
              <w:start w:w="45" w:type="dxa"/>
              <w:bottom w:w="45" w:type="dxa"/>
              <w:end w:w="45" w:type="dxa"/>
            </w:tcMar>
          </w:tcPr>
          <w:p>
            <w:pPr>
              <w:spacing w:after="3"/>
            </w:pPr>
            <w:r>
              <w:rPr>
                <w:sz w:val="11"/>
              </w:rPr>
              <w:t>Pharmaceutical Warehouse and Inventory</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SRS-PWH-001 … SRS-PWH-025</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SRS-PLOG</w:t>
            </w:r>
          </w:p>
        </w:tc>
        <w:tc>
          <w:tcPr>
            <w:tcW w:type="dxa" w:w="4464"/>
            <w:vAlign w:val="top"/>
            <w:tcMar>
              <w:top w:w="45" w:type="dxa"/>
              <w:start w:w="45" w:type="dxa"/>
              <w:bottom w:w="45" w:type="dxa"/>
              <w:end w:w="45" w:type="dxa"/>
            </w:tcMar>
          </w:tcPr>
          <w:p>
            <w:pPr>
              <w:spacing w:after="3"/>
            </w:pPr>
            <w:r>
              <w:rPr>
                <w:sz w:val="11"/>
              </w:rPr>
              <w:t>Logistics and Delivery</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SRS-PLOG-001 … SRS-PLOG-020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SRS-PRR</w:t>
            </w:r>
          </w:p>
        </w:tc>
        <w:tc>
          <w:tcPr>
            <w:tcW w:type="dxa" w:w="4464"/>
            <w:vAlign w:val="top"/>
            <w:tcMar>
              <w:top w:w="45" w:type="dxa"/>
              <w:start w:w="45" w:type="dxa"/>
              <w:bottom w:w="45" w:type="dxa"/>
              <w:end w:w="45" w:type="dxa"/>
            </w:tcMar>
          </w:tcPr>
          <w:p>
            <w:pPr>
              <w:spacing w:after="3"/>
            </w:pPr>
            <w:r>
              <w:rPr>
                <w:sz w:val="11"/>
              </w:rPr>
              <w:t>Returns, Expiry, Quality Complaint and Recall</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SRS-PRR-001 … SRS-PRR-020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SRS-PCR</w:t>
            </w:r>
          </w:p>
        </w:tc>
        <w:tc>
          <w:tcPr>
            <w:tcW w:type="dxa" w:w="4464"/>
            <w:vAlign w:val="top"/>
            <w:tcMar>
              <w:top w:w="45" w:type="dxa"/>
              <w:start w:w="45" w:type="dxa"/>
              <w:bottom w:w="45" w:type="dxa"/>
              <w:end w:w="45" w:type="dxa"/>
            </w:tcMar>
          </w:tcPr>
          <w:p>
            <w:pPr>
              <w:spacing w:after="3"/>
            </w:pPr>
            <w:r>
              <w:rPr>
                <w:sz w:val="11"/>
              </w:rPr>
              <w:t>Credit, Receivables and Settlement</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SRS-PCR-001 … SRS-PCR-020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SRS-PANA</w:t>
            </w:r>
          </w:p>
        </w:tc>
        <w:tc>
          <w:tcPr>
            <w:tcW w:type="dxa" w:w="4464"/>
            <w:vAlign w:val="top"/>
            <w:tcMar>
              <w:top w:w="45" w:type="dxa"/>
              <w:start w:w="45" w:type="dxa"/>
              <w:bottom w:w="45" w:type="dxa"/>
              <w:end w:w="45" w:type="dxa"/>
            </w:tcMar>
          </w:tcPr>
          <w:p>
            <w:pPr>
              <w:spacing w:after="3"/>
            </w:pPr>
            <w:r>
              <w:rPr>
                <w:sz w:val="11"/>
              </w:rPr>
              <w:t>Pharma Analytics, Forecasting and Optimization</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SRS-PANA-001 … SRS-PANA-020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SRS-PWEB</w:t>
            </w:r>
          </w:p>
        </w:tc>
        <w:tc>
          <w:tcPr>
            <w:tcW w:type="dxa" w:w="4464"/>
            <w:vAlign w:val="top"/>
            <w:tcMar>
              <w:top w:w="45" w:type="dxa"/>
              <w:start w:w="45" w:type="dxa"/>
              <w:bottom w:w="45" w:type="dxa"/>
              <w:end w:w="45" w:type="dxa"/>
            </w:tcMar>
          </w:tcPr>
          <w:p>
            <w:pPr>
              <w:spacing w:after="3"/>
            </w:pPr>
            <w:r>
              <w:rPr>
                <w:sz w:val="11"/>
              </w:rPr>
              <w:t>Svelte/SvelteKit Web Workspace Requirements</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SRS-PWEB-001 … SRS-PWEB-020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SRS-PAPI</w:t>
            </w:r>
          </w:p>
        </w:tc>
        <w:tc>
          <w:tcPr>
            <w:tcW w:type="dxa" w:w="4464"/>
            <w:vAlign w:val="top"/>
            <w:tcMar>
              <w:top w:w="45" w:type="dxa"/>
              <w:start w:w="45" w:type="dxa"/>
              <w:bottom w:w="45" w:type="dxa"/>
              <w:end w:w="45" w:type="dxa"/>
            </w:tcMar>
          </w:tcPr>
          <w:p>
            <w:pPr>
              <w:spacing w:after="3"/>
            </w:pPr>
            <w:r>
              <w:rPr>
                <w:sz w:val="11"/>
              </w:rPr>
              <w:t>ConnectRPC, API, Event and Integration Requirements</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SRS-PAPI-001 … SRS-PAPI-020</w:t>
            </w:r>
          </w:p>
        </w:tc>
      </w:tr>
      <w:tr>
        <w:trPr>
          <w:cantSplit/>
        </w:trPr>
        <w:tc>
          <w:tcPr>
            <w:tcW w:type="dxa" w:w="576"/>
            <w:vAlign w:val="top"/>
            <w:tcMar>
              <w:top w:w="45" w:type="dxa"/>
              <w:start w:w="45" w:type="dxa"/>
              <w:bottom w:w="45" w:type="dxa"/>
              <w:end w:w="45" w:type="dxa"/>
            </w:tcMar>
          </w:tcPr>
          <w:p>
            <w:pPr>
              <w:spacing w:after="3"/>
            </w:pPr>
            <w:r>
              <w:rPr>
                <w:sz w:val="11"/>
              </w:rPr>
              <w:t>4</w:t>
            </w:r>
          </w:p>
        </w:tc>
        <w:tc>
          <w:tcPr>
            <w:tcW w:type="dxa" w:w="1656"/>
            <w:vAlign w:val="top"/>
            <w:tcMar>
              <w:top w:w="45" w:type="dxa"/>
              <w:start w:w="45" w:type="dxa"/>
              <w:bottom w:w="45" w:type="dxa"/>
              <w:end w:w="45" w:type="dxa"/>
            </w:tcMar>
          </w:tcPr>
          <w:p>
            <w:pPr>
              <w:spacing w:after="3"/>
            </w:pPr>
            <w:r>
              <w:rPr>
                <w:sz w:val="11"/>
              </w:rPr>
              <w:t>SRS-PNFR</w:t>
            </w:r>
          </w:p>
        </w:tc>
        <w:tc>
          <w:tcPr>
            <w:tcW w:type="dxa" w:w="4464"/>
            <w:vAlign w:val="top"/>
            <w:tcMar>
              <w:top w:w="45" w:type="dxa"/>
              <w:start w:w="45" w:type="dxa"/>
              <w:bottom w:w="45" w:type="dxa"/>
              <w:end w:w="45" w:type="dxa"/>
            </w:tcMar>
          </w:tcPr>
          <w:p>
            <w:pPr>
              <w:spacing w:after="3"/>
            </w:pPr>
            <w:r>
              <w:rPr>
                <w:sz w:val="11"/>
              </w:rPr>
              <w:t>Cross-Domain Safety, Security and NFR</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SRS-PNFR-001 … SRS-PNFR-020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SRS-INS-MST</w:t>
            </w:r>
          </w:p>
        </w:tc>
        <w:tc>
          <w:tcPr>
            <w:tcW w:type="dxa" w:w="4464"/>
            <w:vAlign w:val="top"/>
            <w:tcMar>
              <w:top w:w="45" w:type="dxa"/>
              <w:start w:w="45" w:type="dxa"/>
              <w:bottom w:w="45" w:type="dxa"/>
              <w:end w:w="45" w:type="dxa"/>
            </w:tcMar>
          </w:tcPr>
          <w:p>
            <w:pPr>
              <w:spacing w:after="3"/>
            </w:pPr>
            <w:r>
              <w:rPr>
                <w:sz w:val="11"/>
              </w:rPr>
              <w:t>Insurance and Payer Master</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SRS-INS-MST-001 … SRS-INS-MST-015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SRS-INS-ELG</w:t>
            </w:r>
          </w:p>
        </w:tc>
        <w:tc>
          <w:tcPr>
            <w:tcW w:type="dxa" w:w="4464"/>
            <w:vAlign w:val="top"/>
            <w:tcMar>
              <w:top w:w="45" w:type="dxa"/>
              <w:start w:w="45" w:type="dxa"/>
              <w:bottom w:w="45" w:type="dxa"/>
              <w:end w:w="45" w:type="dxa"/>
            </w:tcMar>
          </w:tcPr>
          <w:p>
            <w:pPr>
              <w:spacing w:after="3"/>
            </w:pPr>
            <w:r>
              <w:rPr>
                <w:sz w:val="11"/>
              </w:rPr>
              <w:t>Eligibility and Coverage Verification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SRS-INS-ELG-001 … SRS-INS-ELG-015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SRS-INS-PRE</w:t>
            </w:r>
          </w:p>
        </w:tc>
        <w:tc>
          <w:tcPr>
            <w:tcW w:type="dxa" w:w="4464"/>
            <w:vAlign w:val="top"/>
            <w:tcMar>
              <w:top w:w="45" w:type="dxa"/>
              <w:start w:w="45" w:type="dxa"/>
              <w:bottom w:w="45" w:type="dxa"/>
              <w:end w:w="45" w:type="dxa"/>
            </w:tcMar>
          </w:tcPr>
          <w:p>
            <w:pPr>
              <w:spacing w:after="3"/>
            </w:pPr>
            <w:r>
              <w:rPr>
                <w:sz w:val="11"/>
              </w:rPr>
              <w:t>Pre-authorization</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SRS-INS-PRE-001 … SRS-INS-PRE-020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SRS-INS-ENH</w:t>
            </w:r>
          </w:p>
        </w:tc>
        <w:tc>
          <w:tcPr>
            <w:tcW w:type="dxa" w:w="4464"/>
            <w:vAlign w:val="top"/>
            <w:tcMar>
              <w:top w:w="45" w:type="dxa"/>
              <w:start w:w="45" w:type="dxa"/>
              <w:bottom w:w="45" w:type="dxa"/>
              <w:end w:w="45" w:type="dxa"/>
            </w:tcMar>
          </w:tcPr>
          <w:p>
            <w:pPr>
              <w:spacing w:after="3"/>
            </w:pPr>
            <w:r>
              <w:rPr>
                <w:sz w:val="11"/>
              </w:rPr>
              <w:t>Enhancement Management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SRS-INS-ENH-001 … SRS-INS-ENH-015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SRS-INS-CLM</w:t>
            </w:r>
          </w:p>
        </w:tc>
        <w:tc>
          <w:tcPr>
            <w:tcW w:type="dxa" w:w="4464"/>
            <w:vAlign w:val="top"/>
            <w:tcMar>
              <w:top w:w="45" w:type="dxa"/>
              <w:start w:w="45" w:type="dxa"/>
              <w:bottom w:w="45" w:type="dxa"/>
              <w:end w:w="45" w:type="dxa"/>
            </w:tcMar>
          </w:tcPr>
          <w:p>
            <w:pPr>
              <w:spacing w:after="3"/>
            </w:pPr>
            <w:r>
              <w:rPr>
                <w:sz w:val="11"/>
              </w:rPr>
              <w:t>Claim Preparation and Submission</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SRS-INS-CLM-001 … SRS-INS-CLM-025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SRS-INS-QRY</w:t>
            </w:r>
          </w:p>
        </w:tc>
        <w:tc>
          <w:tcPr>
            <w:tcW w:type="dxa" w:w="4464"/>
            <w:vAlign w:val="top"/>
            <w:tcMar>
              <w:top w:w="45" w:type="dxa"/>
              <w:start w:w="45" w:type="dxa"/>
              <w:bottom w:w="45" w:type="dxa"/>
              <w:end w:w="45" w:type="dxa"/>
            </w:tcMar>
          </w:tcPr>
          <w:p>
            <w:pPr>
              <w:spacing w:after="3"/>
            </w:pPr>
            <w:r>
              <w:rPr>
                <w:sz w:val="11"/>
              </w:rPr>
              <w:t>Payer Queries and Responses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SRS-INS-QRY-001 … SRS-INS-QRY-015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SRS-INS-DEN</w:t>
            </w:r>
          </w:p>
        </w:tc>
        <w:tc>
          <w:tcPr>
            <w:tcW w:type="dxa" w:w="4464"/>
            <w:vAlign w:val="top"/>
            <w:tcMar>
              <w:top w:w="45" w:type="dxa"/>
              <w:start w:w="45" w:type="dxa"/>
              <w:bottom w:w="45" w:type="dxa"/>
              <w:end w:w="45" w:type="dxa"/>
            </w:tcMar>
          </w:tcPr>
          <w:p>
            <w:pPr>
              <w:spacing w:after="3"/>
            </w:pPr>
            <w:r>
              <w:rPr>
                <w:sz w:val="11"/>
              </w:rPr>
              <w:t>Denials, Deductions and Appeals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SRS-INS-DEN-001 … SRS-INS-DEN-015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SRS-INS-SET</w:t>
            </w:r>
          </w:p>
        </w:tc>
        <w:tc>
          <w:tcPr>
            <w:tcW w:type="dxa" w:w="4464"/>
            <w:vAlign w:val="top"/>
            <w:tcMar>
              <w:top w:w="45" w:type="dxa"/>
              <w:start w:w="45" w:type="dxa"/>
              <w:bottom w:w="45" w:type="dxa"/>
              <w:end w:w="45" w:type="dxa"/>
            </w:tcMar>
          </w:tcPr>
          <w:p>
            <w:pPr>
              <w:spacing w:after="3"/>
            </w:pPr>
            <w:r>
              <w:rPr>
                <w:sz w:val="11"/>
              </w:rPr>
              <w:t>Remittance, Settlement and Reconciliation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SRS-INS-SET-001 … SRS-INS-SET-015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SRS-INS-NHCX</w:t>
            </w:r>
          </w:p>
        </w:tc>
        <w:tc>
          <w:tcPr>
            <w:tcW w:type="dxa" w:w="4464"/>
            <w:vAlign w:val="top"/>
            <w:tcMar>
              <w:top w:w="45" w:type="dxa"/>
              <w:start w:w="45" w:type="dxa"/>
              <w:bottom w:w="45" w:type="dxa"/>
              <w:end w:w="45" w:type="dxa"/>
            </w:tcMar>
          </w:tcPr>
          <w:p>
            <w:pPr>
              <w:spacing w:after="3"/>
            </w:pPr>
            <w:r>
              <w:rPr>
                <w:sz w:val="11"/>
              </w:rPr>
              <w:t>NHCX Integration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SRS-INS-NHCX-001 … SRS-INS-NHCX-015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SRS-INS-AI</w:t>
            </w:r>
          </w:p>
        </w:tc>
        <w:tc>
          <w:tcPr>
            <w:tcW w:type="dxa" w:w="4464"/>
            <w:vAlign w:val="top"/>
            <w:tcMar>
              <w:top w:w="45" w:type="dxa"/>
              <w:start w:w="45" w:type="dxa"/>
              <w:bottom w:w="45" w:type="dxa"/>
              <w:end w:w="45" w:type="dxa"/>
            </w:tcMar>
          </w:tcPr>
          <w:p>
            <w:pPr>
              <w:spacing w:after="3"/>
            </w:pPr>
            <w:r>
              <w:rPr>
                <w:sz w:val="11"/>
              </w:rPr>
              <w:t>Insurance Intelligence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SRS-INS-AI-001 … SRS-INS-AI-015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SRS-PAT-ID</w:t>
            </w:r>
          </w:p>
        </w:tc>
        <w:tc>
          <w:tcPr>
            <w:tcW w:type="dxa" w:w="4464"/>
            <w:vAlign w:val="top"/>
            <w:tcMar>
              <w:top w:w="45" w:type="dxa"/>
              <w:start w:w="45" w:type="dxa"/>
              <w:bottom w:w="45" w:type="dxa"/>
              <w:end w:w="45" w:type="dxa"/>
            </w:tcMar>
          </w:tcPr>
          <w:p>
            <w:pPr>
              <w:spacing w:after="3"/>
            </w:pPr>
            <w:r>
              <w:rPr>
                <w:sz w:val="11"/>
              </w:rPr>
              <w:t>Account, Identity, Family and Caregiver</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SRS-PAT-ID-001 … SRS-PAT-ID-015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SRS-PAT-DISC</w:t>
            </w:r>
          </w:p>
        </w:tc>
        <w:tc>
          <w:tcPr>
            <w:tcW w:type="dxa" w:w="4464"/>
            <w:vAlign w:val="top"/>
            <w:tcMar>
              <w:top w:w="45" w:type="dxa"/>
              <w:start w:w="45" w:type="dxa"/>
              <w:bottom w:w="45" w:type="dxa"/>
              <w:end w:w="45" w:type="dxa"/>
            </w:tcMar>
          </w:tcPr>
          <w:p>
            <w:pPr>
              <w:spacing w:after="3"/>
            </w:pPr>
            <w:r>
              <w:rPr>
                <w:sz w:val="11"/>
              </w:rPr>
              <w:t>Discovery, Booking, Arrival and Queue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SRS-PAT-DISC-001 … SRS-PAT-DISC-015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SRS-PAT-JRN</w:t>
            </w:r>
          </w:p>
        </w:tc>
        <w:tc>
          <w:tcPr>
            <w:tcW w:type="dxa" w:w="4464"/>
            <w:vAlign w:val="top"/>
            <w:tcMar>
              <w:top w:w="45" w:type="dxa"/>
              <w:start w:w="45" w:type="dxa"/>
              <w:bottom w:w="45" w:type="dxa"/>
              <w:end w:w="45" w:type="dxa"/>
            </w:tcMar>
          </w:tcPr>
          <w:p>
            <w:pPr>
              <w:spacing w:after="3"/>
            </w:pPr>
            <w:r>
              <w:rPr>
                <w:sz w:val="11"/>
              </w:rPr>
              <w:t>Integrated Patient Journey</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SRS-PAT-JRN-001 … SRS-PAT-JRN-015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SRS-PAT-RX</w:t>
            </w:r>
          </w:p>
        </w:tc>
        <w:tc>
          <w:tcPr>
            <w:tcW w:type="dxa" w:w="4464"/>
            <w:vAlign w:val="top"/>
            <w:tcMar>
              <w:top w:w="45" w:type="dxa"/>
              <w:start w:w="45" w:type="dxa"/>
              <w:bottom w:w="45" w:type="dxa"/>
              <w:end w:w="45" w:type="dxa"/>
            </w:tcMar>
          </w:tcPr>
          <w:p>
            <w:pPr>
              <w:spacing w:after="3"/>
            </w:pPr>
            <w:r>
              <w:rPr>
                <w:sz w:val="11"/>
              </w:rPr>
              <w:t>Pharmacy Ordering and Medicine Delivery</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SRS-PAT-RX-001 … SRS-PAT-RX-015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SRS-PAT-DIA</w:t>
            </w:r>
          </w:p>
        </w:tc>
        <w:tc>
          <w:tcPr>
            <w:tcW w:type="dxa" w:w="4464"/>
            <w:vAlign w:val="top"/>
            <w:tcMar>
              <w:top w:w="45" w:type="dxa"/>
              <w:start w:w="45" w:type="dxa"/>
              <w:bottom w:w="45" w:type="dxa"/>
              <w:end w:w="45" w:type="dxa"/>
            </w:tcMar>
          </w:tcPr>
          <w:p>
            <w:pPr>
              <w:spacing w:after="3"/>
            </w:pPr>
            <w:r>
              <w:rPr>
                <w:sz w:val="11"/>
              </w:rPr>
              <w:t>Diagnostic Ordering and Reports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SRS-PAT-DIA-001 … SRS-PAT-DIA-015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SRS-PAT-FIN</w:t>
            </w:r>
          </w:p>
        </w:tc>
        <w:tc>
          <w:tcPr>
            <w:tcW w:type="dxa" w:w="4464"/>
            <w:vAlign w:val="top"/>
            <w:tcMar>
              <w:top w:w="45" w:type="dxa"/>
              <w:start w:w="45" w:type="dxa"/>
              <w:bottom w:w="45" w:type="dxa"/>
              <w:end w:w="45" w:type="dxa"/>
            </w:tcMar>
          </w:tcPr>
          <w:p>
            <w:pPr>
              <w:spacing w:after="3"/>
            </w:pPr>
            <w:r>
              <w:rPr>
                <w:sz w:val="11"/>
              </w:rPr>
              <w:t>Bills, Payments and Insurance View</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SRS-PAT-FIN-001 … SRS-PAT-FIN-015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SRS-PAT-ENG</w:t>
            </w:r>
          </w:p>
        </w:tc>
        <w:tc>
          <w:tcPr>
            <w:tcW w:type="dxa" w:w="4464"/>
            <w:vAlign w:val="top"/>
            <w:tcMar>
              <w:top w:w="45" w:type="dxa"/>
              <w:start w:w="45" w:type="dxa"/>
              <w:bottom w:w="45" w:type="dxa"/>
              <w:end w:w="45" w:type="dxa"/>
            </w:tcMar>
          </w:tcPr>
          <w:p>
            <w:pPr>
              <w:spacing w:after="3"/>
            </w:pPr>
            <w:r>
              <w:rPr>
                <w:sz w:val="11"/>
              </w:rPr>
              <w:t>Communication, Engagement and Support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SRS-PAT-ENG-001 … SRS-PAT-ENG-015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SRS-PHR</w:t>
            </w:r>
          </w:p>
        </w:tc>
        <w:tc>
          <w:tcPr>
            <w:tcW w:type="dxa" w:w="4464"/>
            <w:vAlign w:val="top"/>
            <w:tcMar>
              <w:top w:w="45" w:type="dxa"/>
              <w:start w:w="45" w:type="dxa"/>
              <w:bottom w:w="45" w:type="dxa"/>
              <w:end w:w="45" w:type="dxa"/>
            </w:tcMar>
          </w:tcPr>
          <w:p>
            <w:pPr>
              <w:spacing w:after="3"/>
            </w:pPr>
            <w:r>
              <w:rPr>
                <w:sz w:val="11"/>
              </w:rPr>
              <w:t>Personal Health Record</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SRS-PHR-001 … SRS-PHR-015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SRS-CONSENT</w:t>
            </w:r>
          </w:p>
        </w:tc>
        <w:tc>
          <w:tcPr>
            <w:tcW w:type="dxa" w:w="4464"/>
            <w:vAlign w:val="top"/>
            <w:tcMar>
              <w:top w:w="45" w:type="dxa"/>
              <w:start w:w="45" w:type="dxa"/>
              <w:bottom w:w="45" w:type="dxa"/>
              <w:end w:w="45" w:type="dxa"/>
            </w:tcMar>
          </w:tcPr>
          <w:p>
            <w:pPr>
              <w:spacing w:after="3"/>
            </w:pPr>
            <w:r>
              <w:rPr>
                <w:sz w:val="11"/>
              </w:rPr>
              <w:t>Consent and Authorization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SRS-CONSENT-001 … SRS-CONSENT-015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SRS-ABDM</w:t>
            </w:r>
          </w:p>
        </w:tc>
        <w:tc>
          <w:tcPr>
            <w:tcW w:type="dxa" w:w="4464"/>
            <w:vAlign w:val="top"/>
            <w:tcMar>
              <w:top w:w="45" w:type="dxa"/>
              <w:start w:w="45" w:type="dxa"/>
              <w:bottom w:w="45" w:type="dxa"/>
              <w:end w:w="45" w:type="dxa"/>
            </w:tcMar>
          </w:tcPr>
          <w:p>
            <w:pPr>
              <w:spacing w:after="3"/>
            </w:pPr>
            <w:r>
              <w:rPr>
                <w:sz w:val="11"/>
              </w:rPr>
              <w:t>ABDM / FHIR Exchange</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SRS-ABDM-001 … SRS-ABDM-020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SRS-TEL</w:t>
            </w:r>
          </w:p>
        </w:tc>
        <w:tc>
          <w:tcPr>
            <w:tcW w:type="dxa" w:w="4464"/>
            <w:vAlign w:val="top"/>
            <w:tcMar>
              <w:top w:w="45" w:type="dxa"/>
              <w:start w:w="45" w:type="dxa"/>
              <w:bottom w:w="45" w:type="dxa"/>
              <w:end w:w="45" w:type="dxa"/>
            </w:tcMar>
          </w:tcPr>
          <w:p>
            <w:pPr>
              <w:spacing w:after="3"/>
            </w:pPr>
            <w:r>
              <w:rPr>
                <w:sz w:val="11"/>
              </w:rPr>
              <w:t>Telemedicine</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SRS-TEL-001 … SRS-TEL-020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SRS-HOME</w:t>
            </w:r>
          </w:p>
        </w:tc>
        <w:tc>
          <w:tcPr>
            <w:tcW w:type="dxa" w:w="4464"/>
            <w:vAlign w:val="top"/>
            <w:tcMar>
              <w:top w:w="45" w:type="dxa"/>
              <w:start w:w="45" w:type="dxa"/>
              <w:bottom w:w="45" w:type="dxa"/>
              <w:end w:w="45" w:type="dxa"/>
            </w:tcMar>
          </w:tcPr>
          <w:p>
            <w:pPr>
              <w:spacing w:after="3"/>
            </w:pPr>
            <w:r>
              <w:rPr>
                <w:sz w:val="11"/>
              </w:rPr>
              <w:t>Home-care Episode and Field Service</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SRS-HOME-001 … SRS-HOME-020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SRS-HOME-EQP</w:t>
            </w:r>
          </w:p>
        </w:tc>
        <w:tc>
          <w:tcPr>
            <w:tcW w:type="dxa" w:w="4464"/>
            <w:vAlign w:val="top"/>
            <w:tcMar>
              <w:top w:w="45" w:type="dxa"/>
              <w:start w:w="45" w:type="dxa"/>
              <w:bottom w:w="45" w:type="dxa"/>
              <w:end w:w="45" w:type="dxa"/>
            </w:tcMar>
          </w:tcPr>
          <w:p>
            <w:pPr>
              <w:spacing w:after="3"/>
            </w:pPr>
            <w:r>
              <w:rPr>
                <w:sz w:val="11"/>
              </w:rPr>
              <w:t>Home Medical Equipment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SRS-HOME-EQP-001 … SRS-HOME-EQP-015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SRS-RPM</w:t>
            </w:r>
          </w:p>
        </w:tc>
        <w:tc>
          <w:tcPr>
            <w:tcW w:type="dxa" w:w="4464"/>
            <w:vAlign w:val="top"/>
            <w:tcMar>
              <w:top w:w="45" w:type="dxa"/>
              <w:start w:w="45" w:type="dxa"/>
              <w:bottom w:w="45" w:type="dxa"/>
              <w:end w:w="45" w:type="dxa"/>
            </w:tcMar>
          </w:tcPr>
          <w:p>
            <w:pPr>
              <w:spacing w:after="3"/>
            </w:pPr>
            <w:r>
              <w:rPr>
                <w:sz w:val="11"/>
              </w:rPr>
              <w:t>RPM Program and Alerting</w:t>
            </w:r>
          </w:p>
        </w:tc>
        <w:tc>
          <w:tcPr>
            <w:tcW w:type="dxa" w:w="648"/>
            <w:vAlign w:val="top"/>
            <w:tcMar>
              <w:top w:w="45" w:type="dxa"/>
              <w:start w:w="45" w:type="dxa"/>
              <w:bottom w:w="45" w:type="dxa"/>
              <w:end w:w="45" w:type="dxa"/>
            </w:tcMar>
          </w:tcPr>
          <w:p>
            <w:pPr>
              <w:spacing w:after="3"/>
            </w:pPr>
            <w:r>
              <w:rPr>
                <w:sz w:val="11"/>
              </w:rPr>
              <w:t>25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SRS-RPM-001 … SRS-RPM-025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SRS-IOMT</w:t>
            </w:r>
          </w:p>
        </w:tc>
        <w:tc>
          <w:tcPr>
            <w:tcW w:type="dxa" w:w="4464"/>
            <w:vAlign w:val="top"/>
            <w:tcMar>
              <w:top w:w="45" w:type="dxa"/>
              <w:start w:w="45" w:type="dxa"/>
              <w:bottom w:w="45" w:type="dxa"/>
              <w:end w:w="45" w:type="dxa"/>
            </w:tcMar>
          </w:tcPr>
          <w:p>
            <w:pPr>
              <w:spacing w:after="3"/>
            </w:pPr>
            <w:r>
              <w:rPr>
                <w:sz w:val="11"/>
              </w:rPr>
              <w:t>IoMT Device Integration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SRS-IOMT-001 … SRS-IOMT-015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SRS-SOS</w:t>
            </w:r>
          </w:p>
        </w:tc>
        <w:tc>
          <w:tcPr>
            <w:tcW w:type="dxa" w:w="4464"/>
            <w:vAlign w:val="top"/>
            <w:tcMar>
              <w:top w:w="45" w:type="dxa"/>
              <w:start w:w="45" w:type="dxa"/>
              <w:bottom w:w="45" w:type="dxa"/>
              <w:end w:w="45" w:type="dxa"/>
            </w:tcMar>
          </w:tcPr>
          <w:p>
            <w:pPr>
              <w:spacing w:after="3"/>
            </w:pPr>
            <w:r>
              <w:rPr>
                <w:sz w:val="11"/>
              </w:rPr>
              <w:t>Ambulance and Emergency Transport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SRS-SOS-001 … SRS-SOS-015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SRS-DEL</w:t>
            </w:r>
          </w:p>
        </w:tc>
        <w:tc>
          <w:tcPr>
            <w:tcW w:type="dxa" w:w="4464"/>
            <w:vAlign w:val="top"/>
            <w:tcMar>
              <w:top w:w="45" w:type="dxa"/>
              <w:start w:w="45" w:type="dxa"/>
              <w:bottom w:w="45" w:type="dxa"/>
              <w:end w:w="45" w:type="dxa"/>
            </w:tcMar>
          </w:tcPr>
          <w:p>
            <w:pPr>
              <w:spacing w:after="3"/>
            </w:pPr>
            <w:r>
              <w:rPr>
                <w:sz w:val="11"/>
              </w:rPr>
              <w:t>Delivery and Last-mile Logistics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SRS-DEL-001 … SRS-DEL-015</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SRS-PRV</w:t>
            </w:r>
          </w:p>
        </w:tc>
        <w:tc>
          <w:tcPr>
            <w:tcW w:type="dxa" w:w="4464"/>
            <w:vAlign w:val="top"/>
            <w:tcMar>
              <w:top w:w="45" w:type="dxa"/>
              <w:start w:w="45" w:type="dxa"/>
              <w:bottom w:w="45" w:type="dxa"/>
              <w:end w:w="45" w:type="dxa"/>
            </w:tcMar>
          </w:tcPr>
          <w:p>
            <w:pPr>
              <w:spacing w:after="3"/>
            </w:pPr>
            <w:r>
              <w:rPr>
                <w:sz w:val="11"/>
              </w:rPr>
              <w:t>Privacy and Patient Rights</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SRS-PRV-001 … SRS-PRV-020</w:t>
            </w:r>
          </w:p>
        </w:tc>
      </w:tr>
      <w:tr>
        <w:trPr>
          <w:cantSplit/>
        </w:trPr>
        <w:tc>
          <w:tcPr>
            <w:tcW w:type="dxa" w:w="576"/>
            <w:vAlign w:val="top"/>
            <w:tcMar>
              <w:top w:w="45" w:type="dxa"/>
              <w:start w:w="45" w:type="dxa"/>
              <w:bottom w:w="45" w:type="dxa"/>
              <w:end w:w="45" w:type="dxa"/>
            </w:tcMar>
          </w:tcPr>
          <w:p>
            <w:pPr>
              <w:spacing w:after="3"/>
            </w:pPr>
            <w:r>
              <w:rPr>
                <w:sz w:val="11"/>
              </w:rPr>
              <w:t>5</w:t>
            </w:r>
          </w:p>
        </w:tc>
        <w:tc>
          <w:tcPr>
            <w:tcW w:type="dxa" w:w="1656"/>
            <w:vAlign w:val="top"/>
            <w:tcMar>
              <w:top w:w="45" w:type="dxa"/>
              <w:start w:w="45" w:type="dxa"/>
              <w:bottom w:w="45" w:type="dxa"/>
              <w:end w:w="45" w:type="dxa"/>
            </w:tcMar>
          </w:tcPr>
          <w:p>
            <w:pPr>
              <w:spacing w:after="3"/>
            </w:pPr>
            <w:r>
              <w:rPr>
                <w:sz w:val="11"/>
              </w:rPr>
              <w:t>SRS-UX</w:t>
            </w:r>
          </w:p>
        </w:tc>
        <w:tc>
          <w:tcPr>
            <w:tcW w:type="dxa" w:w="4464"/>
            <w:vAlign w:val="top"/>
            <w:tcMar>
              <w:top w:w="45" w:type="dxa"/>
              <w:start w:w="45" w:type="dxa"/>
              <w:bottom w:w="45" w:type="dxa"/>
              <w:end w:w="45" w:type="dxa"/>
            </w:tcMar>
          </w:tcPr>
          <w:p>
            <w:pPr>
              <w:spacing w:after="3"/>
            </w:pPr>
            <w:r>
              <w:rPr>
                <w:sz w:val="11"/>
              </w:rPr>
              <w:t>Patient and Partner UX</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SRS-UX-001 … SRS-UX-020</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SRS-SCA-MDL</w:t>
            </w:r>
          </w:p>
        </w:tc>
        <w:tc>
          <w:tcPr>
            <w:tcW w:type="dxa" w:w="4464"/>
            <w:vAlign w:val="top"/>
            <w:tcMar>
              <w:top w:w="45" w:type="dxa"/>
              <w:start w:w="45" w:type="dxa"/>
              <w:bottom w:w="45" w:type="dxa"/>
              <w:end w:w="45" w:type="dxa"/>
            </w:tcMar>
          </w:tcPr>
          <w:p>
            <w:pPr>
              <w:spacing w:after="3"/>
            </w:pPr>
            <w:r>
              <w:rPr>
                <w:sz w:val="11"/>
              </w:rPr>
              <w:t>OT Asset and Point Model</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SRS-SCA-MDL-001 … SRS-SCA-MDL-012</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SRS-SCA-IOT</w:t>
            </w:r>
          </w:p>
        </w:tc>
        <w:tc>
          <w:tcPr>
            <w:tcW w:type="dxa" w:w="4464"/>
            <w:vAlign w:val="top"/>
            <w:tcMar>
              <w:top w:w="45" w:type="dxa"/>
              <w:start w:w="45" w:type="dxa"/>
              <w:bottom w:w="45" w:type="dxa"/>
              <w:end w:w="45" w:type="dxa"/>
            </w:tcMar>
          </w:tcPr>
          <w:p>
            <w:pPr>
              <w:spacing w:after="3"/>
            </w:pPr>
            <w:r>
              <w:rPr>
                <w:sz w:val="11"/>
              </w:rPr>
              <w:t>Protocols, Gateways and Telemetry</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SRS-SCA-IOT-001 … SRS-SCA-IOT-016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SRS-SCA-HIS</w:t>
            </w:r>
          </w:p>
        </w:tc>
        <w:tc>
          <w:tcPr>
            <w:tcW w:type="dxa" w:w="4464"/>
            <w:vAlign w:val="top"/>
            <w:tcMar>
              <w:top w:w="45" w:type="dxa"/>
              <w:start w:w="45" w:type="dxa"/>
              <w:bottom w:w="45" w:type="dxa"/>
              <w:end w:w="45" w:type="dxa"/>
            </w:tcMar>
          </w:tcPr>
          <w:p>
            <w:pPr>
              <w:spacing w:after="3"/>
            </w:pPr>
            <w:r>
              <w:rPr>
                <w:sz w:val="11"/>
              </w:rPr>
              <w:t>Historian, Trends and Alarm Management</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SRS-SCA-HIS-001 … SRS-SCA-HIS-016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SRS-SCA-ENV</w:t>
            </w:r>
          </w:p>
        </w:tc>
        <w:tc>
          <w:tcPr>
            <w:tcW w:type="dxa" w:w="4464"/>
            <w:vAlign w:val="top"/>
            <w:tcMar>
              <w:top w:w="45" w:type="dxa"/>
              <w:start w:w="45" w:type="dxa"/>
              <w:bottom w:w="45" w:type="dxa"/>
              <w:end w:w="45" w:type="dxa"/>
            </w:tcMar>
          </w:tcPr>
          <w:p>
            <w:pPr>
              <w:spacing w:after="3"/>
            </w:pPr>
            <w:r>
              <w:rPr>
                <w:sz w:val="11"/>
              </w:rPr>
              <w:t>Medical Gas, Energy, Water and Environmental Monitoring</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SRS-SCA-ENV-001 … SRS-SCA-ENV-016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SRS-CMD</w:t>
            </w:r>
          </w:p>
        </w:tc>
        <w:tc>
          <w:tcPr>
            <w:tcW w:type="dxa" w:w="4464"/>
            <w:vAlign w:val="top"/>
            <w:tcMar>
              <w:top w:w="45" w:type="dxa"/>
              <w:start w:w="45" w:type="dxa"/>
              <w:bottom w:w="45" w:type="dxa"/>
              <w:end w:w="45" w:type="dxa"/>
            </w:tcMar>
          </w:tcPr>
          <w:p>
            <w:pPr>
              <w:spacing w:after="3"/>
            </w:pPr>
            <w:r>
              <w:rPr>
                <w:sz w:val="11"/>
              </w:rPr>
              <w:t>Hospital Command Center</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SRS-CMD-001 … SRS-CMD-016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SRS-SCA-SEC</w:t>
            </w:r>
          </w:p>
        </w:tc>
        <w:tc>
          <w:tcPr>
            <w:tcW w:type="dxa" w:w="4464"/>
            <w:vAlign w:val="top"/>
            <w:tcMar>
              <w:top w:w="45" w:type="dxa"/>
              <w:start w:w="45" w:type="dxa"/>
              <w:bottom w:w="45" w:type="dxa"/>
              <w:end w:w="45" w:type="dxa"/>
            </w:tcMar>
          </w:tcPr>
          <w:p>
            <w:pPr>
              <w:spacing w:after="3"/>
            </w:pPr>
            <w:r>
              <w:rPr>
                <w:sz w:val="11"/>
              </w:rPr>
              <w:t>OT Cybersecurity and Control Safety</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SRS-SCA-SEC-001 … SRS-SCA-SEC-015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SRS-BPM-DEF</w:t>
            </w:r>
          </w:p>
        </w:tc>
        <w:tc>
          <w:tcPr>
            <w:tcW w:type="dxa" w:w="4464"/>
            <w:vAlign w:val="top"/>
            <w:tcMar>
              <w:top w:w="45" w:type="dxa"/>
              <w:start w:w="45" w:type="dxa"/>
              <w:bottom w:w="45" w:type="dxa"/>
              <w:end w:w="45" w:type="dxa"/>
            </w:tcMar>
          </w:tcPr>
          <w:p>
            <w:pPr>
              <w:spacing w:after="3"/>
            </w:pPr>
            <w:r>
              <w:rPr>
                <w:sz w:val="11"/>
              </w:rPr>
              <w:t>Workflow Definition and Versioning</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SRS-BPM-DEF-001 … SRS-BPM-DEF-016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SRS-BPM-RUN</w:t>
            </w:r>
          </w:p>
        </w:tc>
        <w:tc>
          <w:tcPr>
            <w:tcW w:type="dxa" w:w="4464"/>
            <w:vAlign w:val="top"/>
            <w:tcMar>
              <w:top w:w="45" w:type="dxa"/>
              <w:start w:w="45" w:type="dxa"/>
              <w:bottom w:w="45" w:type="dxa"/>
              <w:end w:w="45" w:type="dxa"/>
            </w:tcMar>
          </w:tcPr>
          <w:p>
            <w:pPr>
              <w:spacing w:after="3"/>
            </w:pPr>
            <w:r>
              <w:rPr>
                <w:sz w:val="11"/>
              </w:rPr>
              <w:t>Workflow Runtime</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SRS-BPM-RUN-001 … SRS-BPM-RUN-018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SRS-BPM-TASK</w:t>
            </w:r>
          </w:p>
        </w:tc>
        <w:tc>
          <w:tcPr>
            <w:tcW w:type="dxa" w:w="4464"/>
            <w:vAlign w:val="top"/>
            <w:tcMar>
              <w:top w:w="45" w:type="dxa"/>
              <w:start w:w="45" w:type="dxa"/>
              <w:bottom w:w="45" w:type="dxa"/>
              <w:end w:w="45" w:type="dxa"/>
            </w:tcMar>
          </w:tcPr>
          <w:p>
            <w:pPr>
              <w:spacing w:after="3"/>
            </w:pPr>
            <w:r>
              <w:rPr>
                <w:sz w:val="11"/>
              </w:rPr>
              <w:t>Human Task and Approval Engine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SRS-BPM-TASK-001 … SRS-BPM-TASK-015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SRS-RUL-DEF</w:t>
            </w:r>
          </w:p>
        </w:tc>
        <w:tc>
          <w:tcPr>
            <w:tcW w:type="dxa" w:w="4464"/>
            <w:vAlign w:val="top"/>
            <w:tcMar>
              <w:top w:w="45" w:type="dxa"/>
              <w:start w:w="45" w:type="dxa"/>
              <w:bottom w:w="45" w:type="dxa"/>
              <w:end w:w="45" w:type="dxa"/>
            </w:tcMar>
          </w:tcPr>
          <w:p>
            <w:pPr>
              <w:spacing w:after="3"/>
            </w:pPr>
            <w:r>
              <w:rPr>
                <w:sz w:val="11"/>
              </w:rPr>
              <w:t>Rules Authoring and Governance</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SRS-RUL-DEF-001 … SRS-RUL-DEF-018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SRS-RUL-RUN</w:t>
            </w:r>
          </w:p>
        </w:tc>
        <w:tc>
          <w:tcPr>
            <w:tcW w:type="dxa" w:w="4464"/>
            <w:vAlign w:val="top"/>
            <w:tcMar>
              <w:top w:w="45" w:type="dxa"/>
              <w:start w:w="45" w:type="dxa"/>
              <w:bottom w:w="45" w:type="dxa"/>
              <w:end w:w="45" w:type="dxa"/>
            </w:tcMar>
          </w:tcPr>
          <w:p>
            <w:pPr>
              <w:spacing w:after="3"/>
            </w:pPr>
            <w:r>
              <w:rPr>
                <w:sz w:val="11"/>
              </w:rPr>
              <w:t>Rules Runtime and Explainability</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SRS-RUL-RUN-001 … SRS-RUL-RUN-015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SRS-FORM</w:t>
            </w:r>
          </w:p>
        </w:tc>
        <w:tc>
          <w:tcPr>
            <w:tcW w:type="dxa" w:w="4464"/>
            <w:vAlign w:val="top"/>
            <w:tcMar>
              <w:top w:w="45" w:type="dxa"/>
              <w:start w:w="45" w:type="dxa"/>
              <w:bottom w:w="45" w:type="dxa"/>
              <w:end w:w="45" w:type="dxa"/>
            </w:tcMar>
          </w:tcPr>
          <w:p>
            <w:pPr>
              <w:spacing w:after="3"/>
            </w:pPr>
            <w:r>
              <w:rPr>
                <w:sz w:val="11"/>
              </w:rPr>
              <w:t>Form Builder</w:t>
            </w:r>
          </w:p>
        </w:tc>
        <w:tc>
          <w:tcPr>
            <w:tcW w:type="dxa" w:w="648"/>
            <w:vAlign w:val="top"/>
            <w:tcMar>
              <w:top w:w="45" w:type="dxa"/>
              <w:start w:w="45" w:type="dxa"/>
              <w:bottom w:w="45" w:type="dxa"/>
              <w:end w:w="45" w:type="dxa"/>
            </w:tcMar>
          </w:tcPr>
          <w:p>
            <w:pPr>
              <w:spacing w:after="3"/>
            </w:pPr>
            <w:r>
              <w:rPr>
                <w:sz w:val="11"/>
              </w:rPr>
              <w:t>20</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SRS-FORM-001 … SRS-FORM-020</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SRS-TPL</w:t>
            </w:r>
          </w:p>
        </w:tc>
        <w:tc>
          <w:tcPr>
            <w:tcW w:type="dxa" w:w="4464"/>
            <w:vAlign w:val="top"/>
            <w:tcMar>
              <w:top w:w="45" w:type="dxa"/>
              <w:start w:w="45" w:type="dxa"/>
              <w:bottom w:w="45" w:type="dxa"/>
              <w:end w:w="45" w:type="dxa"/>
            </w:tcMar>
          </w:tcPr>
          <w:p>
            <w:pPr>
              <w:spacing w:after="3"/>
            </w:pPr>
            <w:r>
              <w:rPr>
                <w:sz w:val="11"/>
              </w:rPr>
              <w:t>Document and Communication Template Studio</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SRS-TPL-001 … SRS-TPL-015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SRS-TERM</w:t>
            </w:r>
          </w:p>
        </w:tc>
        <w:tc>
          <w:tcPr>
            <w:tcW w:type="dxa" w:w="4464"/>
            <w:vAlign w:val="top"/>
            <w:tcMar>
              <w:top w:w="45" w:type="dxa"/>
              <w:start w:w="45" w:type="dxa"/>
              <w:bottom w:w="45" w:type="dxa"/>
              <w:end w:w="45" w:type="dxa"/>
            </w:tcMar>
          </w:tcPr>
          <w:p>
            <w:pPr>
              <w:spacing w:after="3"/>
            </w:pPr>
            <w:r>
              <w:rPr>
                <w:sz w:val="11"/>
              </w:rPr>
              <w:t>Terminology Service</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SRS-TERM-001 … SRS-TERM-018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SRS-KNW</w:t>
            </w:r>
          </w:p>
        </w:tc>
        <w:tc>
          <w:tcPr>
            <w:tcW w:type="dxa" w:w="4464"/>
            <w:vAlign w:val="top"/>
            <w:tcMar>
              <w:top w:w="45" w:type="dxa"/>
              <w:start w:w="45" w:type="dxa"/>
              <w:bottom w:w="45" w:type="dxa"/>
              <w:end w:w="45" w:type="dxa"/>
            </w:tcMar>
          </w:tcPr>
          <w:p>
            <w:pPr>
              <w:spacing w:after="3"/>
            </w:pPr>
            <w:r>
              <w:rPr>
                <w:sz w:val="11"/>
              </w:rPr>
              <w:t>Clinical Knowledge Artifacts</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VP-SAF</w:t>
            </w:r>
          </w:p>
        </w:tc>
        <w:tc>
          <w:tcPr>
            <w:tcW w:type="dxa" w:w="2448"/>
            <w:vAlign w:val="top"/>
            <w:tcMar>
              <w:top w:w="45" w:type="dxa"/>
              <w:start w:w="45" w:type="dxa"/>
              <w:bottom w:w="45" w:type="dxa"/>
              <w:end w:w="45" w:type="dxa"/>
            </w:tcMar>
          </w:tcPr>
          <w:p>
            <w:pPr>
              <w:spacing w:after="3"/>
            </w:pPr>
            <w:r>
              <w:rPr>
                <w:sz w:val="11"/>
              </w:rPr>
              <w:t>SRS-KNW-001 … SRS-KNW-012</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SRS-AI-REG</w:t>
            </w:r>
          </w:p>
        </w:tc>
        <w:tc>
          <w:tcPr>
            <w:tcW w:type="dxa" w:w="4464"/>
            <w:vAlign w:val="top"/>
            <w:tcMar>
              <w:top w:w="45" w:type="dxa"/>
              <w:start w:w="45" w:type="dxa"/>
              <w:bottom w:w="45" w:type="dxa"/>
              <w:end w:w="45" w:type="dxa"/>
            </w:tcMar>
          </w:tcPr>
          <w:p>
            <w:pPr>
              <w:spacing w:after="3"/>
            </w:pPr>
            <w:r>
              <w:rPr>
                <w:sz w:val="11"/>
              </w:rPr>
              <w:t>Model Registry and Lifecycle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SRS-AI-REG-001 … SRS-AI-REG-015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SRS-AI-INF</w:t>
            </w:r>
          </w:p>
        </w:tc>
        <w:tc>
          <w:tcPr>
            <w:tcW w:type="dxa" w:w="4464"/>
            <w:vAlign w:val="top"/>
            <w:tcMar>
              <w:top w:w="45" w:type="dxa"/>
              <w:start w:w="45" w:type="dxa"/>
              <w:bottom w:w="45" w:type="dxa"/>
              <w:end w:w="45" w:type="dxa"/>
            </w:tcMar>
          </w:tcPr>
          <w:p>
            <w:pPr>
              <w:spacing w:after="3"/>
            </w:pPr>
            <w:r>
              <w:rPr>
                <w:sz w:val="11"/>
              </w:rPr>
              <w:t>Feature, Inference and Evaluation Platform</w:t>
            </w:r>
          </w:p>
        </w:tc>
        <w:tc>
          <w:tcPr>
            <w:tcW w:type="dxa" w:w="648"/>
            <w:vAlign w:val="top"/>
            <w:tcMar>
              <w:top w:w="45" w:type="dxa"/>
              <w:start w:w="45" w:type="dxa"/>
              <w:bottom w:w="45" w:type="dxa"/>
              <w:end w:w="45" w:type="dxa"/>
            </w:tcMar>
          </w:tcPr>
          <w:p>
            <w:pPr>
              <w:spacing w:after="3"/>
            </w:pPr>
            <w:r>
              <w:rPr>
                <w:sz w:val="11"/>
              </w:rPr>
              <w:t>22</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SRS-AI-INF-001 … SRS-AI-INF-022</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SRS-AI-COP</w:t>
            </w:r>
          </w:p>
        </w:tc>
        <w:tc>
          <w:tcPr>
            <w:tcW w:type="dxa" w:w="4464"/>
            <w:vAlign w:val="top"/>
            <w:tcMar>
              <w:top w:w="45" w:type="dxa"/>
              <w:start w:w="45" w:type="dxa"/>
              <w:bottom w:w="45" w:type="dxa"/>
              <w:end w:w="45" w:type="dxa"/>
            </w:tcMar>
          </w:tcPr>
          <w:p>
            <w:pPr>
              <w:spacing w:after="3"/>
            </w:pPr>
            <w:r>
              <w:rPr>
                <w:sz w:val="11"/>
              </w:rPr>
              <w:t>Role-specific Copilots</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SRS-AI-COP-001 … SRS-AI-COP-018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SRS-DATA-LH</w:t>
            </w:r>
          </w:p>
        </w:tc>
        <w:tc>
          <w:tcPr>
            <w:tcW w:type="dxa" w:w="4464"/>
            <w:vAlign w:val="top"/>
            <w:tcMar>
              <w:top w:w="45" w:type="dxa"/>
              <w:start w:w="45" w:type="dxa"/>
              <w:bottom w:w="45" w:type="dxa"/>
              <w:end w:w="45" w:type="dxa"/>
            </w:tcMar>
          </w:tcPr>
          <w:p>
            <w:pPr>
              <w:spacing w:after="3"/>
            </w:pPr>
            <w:r>
              <w:rPr>
                <w:sz w:val="11"/>
              </w:rPr>
              <w:t>CDC, Lakehouse and Data Products</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SRS-DATA-LH-001 … SRS-DATA-LH-018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SRS-BI</w:t>
            </w:r>
          </w:p>
        </w:tc>
        <w:tc>
          <w:tcPr>
            <w:tcW w:type="dxa" w:w="4464"/>
            <w:vAlign w:val="top"/>
            <w:tcMar>
              <w:top w:w="45" w:type="dxa"/>
              <w:start w:w="45" w:type="dxa"/>
              <w:bottom w:w="45" w:type="dxa"/>
              <w:end w:w="45" w:type="dxa"/>
            </w:tcMar>
          </w:tcPr>
          <w:p>
            <w:pPr>
              <w:spacing w:after="3"/>
            </w:pPr>
            <w:r>
              <w:rPr>
                <w:sz w:val="11"/>
              </w:rPr>
              <w:t>Semantic Metrics and BI</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SRS-BI-001 … SRS-BI-015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SRS-API-MGT</w:t>
            </w:r>
          </w:p>
        </w:tc>
        <w:tc>
          <w:tcPr>
            <w:tcW w:type="dxa" w:w="4464"/>
            <w:vAlign w:val="top"/>
            <w:tcMar>
              <w:top w:w="45" w:type="dxa"/>
              <w:start w:w="45" w:type="dxa"/>
              <w:bottom w:w="45" w:type="dxa"/>
              <w:end w:w="45" w:type="dxa"/>
            </w:tcMar>
          </w:tcPr>
          <w:p>
            <w:pPr>
              <w:spacing w:after="3"/>
            </w:pPr>
            <w:r>
              <w:rPr>
                <w:sz w:val="11"/>
              </w:rPr>
              <w:t>API Management</w:t>
            </w:r>
          </w:p>
        </w:tc>
        <w:tc>
          <w:tcPr>
            <w:tcW w:type="dxa" w:w="648"/>
            <w:vAlign w:val="top"/>
            <w:tcMar>
              <w:top w:w="45" w:type="dxa"/>
              <w:start w:w="45" w:type="dxa"/>
              <w:bottom w:w="45" w:type="dxa"/>
              <w:end w:w="45" w:type="dxa"/>
            </w:tcMar>
          </w:tcPr>
          <w:p>
            <w:pPr>
              <w:spacing w:after="3"/>
            </w:pPr>
            <w:r>
              <w:rPr>
                <w:sz w:val="11"/>
              </w:rPr>
              <w:t>19</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SRS-API-MGT-001 … SRS-API-MGT-019</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SRS-API-EVT</w:t>
            </w:r>
          </w:p>
        </w:tc>
        <w:tc>
          <w:tcPr>
            <w:tcW w:type="dxa" w:w="4464"/>
            <w:vAlign w:val="top"/>
            <w:tcMar>
              <w:top w:w="45" w:type="dxa"/>
              <w:start w:w="45" w:type="dxa"/>
              <w:bottom w:w="45" w:type="dxa"/>
              <w:end w:w="45" w:type="dxa"/>
            </w:tcMar>
          </w:tcPr>
          <w:p>
            <w:pPr>
              <w:spacing w:after="3"/>
            </w:pPr>
            <w:r>
              <w:rPr>
                <w:sz w:val="11"/>
              </w:rPr>
              <w:t>Webhooks and Event Subscriptions</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SRS-API-EVT-001 … SRS-API-EVT-014</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SRS-DEV</w:t>
            </w:r>
          </w:p>
        </w:tc>
        <w:tc>
          <w:tcPr>
            <w:tcW w:type="dxa" w:w="4464"/>
            <w:vAlign w:val="top"/>
            <w:tcMar>
              <w:top w:w="45" w:type="dxa"/>
              <w:start w:w="45" w:type="dxa"/>
              <w:bottom w:w="45" w:type="dxa"/>
              <w:end w:w="45" w:type="dxa"/>
            </w:tcMar>
          </w:tcPr>
          <w:p>
            <w:pPr>
              <w:spacing w:after="3"/>
            </w:pPr>
            <w:r>
              <w:rPr>
                <w:sz w:val="11"/>
              </w:rPr>
              <w:t>Developer Portal and Certification</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SRS-DEV-001 … SRS-DEV-012</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SRS-CYB-IAM</w:t>
            </w:r>
          </w:p>
        </w:tc>
        <w:tc>
          <w:tcPr>
            <w:tcW w:type="dxa" w:w="4464"/>
            <w:vAlign w:val="top"/>
            <w:tcMar>
              <w:top w:w="45" w:type="dxa"/>
              <w:start w:w="45" w:type="dxa"/>
              <w:bottom w:w="45" w:type="dxa"/>
              <w:end w:w="45" w:type="dxa"/>
            </w:tcMar>
          </w:tcPr>
          <w:p>
            <w:pPr>
              <w:spacing w:after="3"/>
            </w:pPr>
            <w:r>
              <w:rPr>
                <w:sz w:val="11"/>
              </w:rPr>
              <w:t>Identity, Access and Privileged Security</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SRS-CYB-IAM-001 … SRS-CYB-IAM-014</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SRS-CYB-SDLC</w:t>
            </w:r>
          </w:p>
        </w:tc>
        <w:tc>
          <w:tcPr>
            <w:tcW w:type="dxa" w:w="4464"/>
            <w:vAlign w:val="top"/>
            <w:tcMar>
              <w:top w:w="45" w:type="dxa"/>
              <w:start w:w="45" w:type="dxa"/>
              <w:bottom w:w="45" w:type="dxa"/>
              <w:end w:w="45" w:type="dxa"/>
            </w:tcMar>
          </w:tcPr>
          <w:p>
            <w:pPr>
              <w:spacing w:after="3"/>
            </w:pPr>
            <w:r>
              <w:rPr>
                <w:sz w:val="11"/>
              </w:rPr>
              <w:t>Secure SDLC and Supply Chain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SRS-CYB-SDLC-001 … SRS-CYB-SDLC-015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SRS-SOC</w:t>
            </w:r>
          </w:p>
        </w:tc>
        <w:tc>
          <w:tcPr>
            <w:tcW w:type="dxa" w:w="4464"/>
            <w:vAlign w:val="top"/>
            <w:tcMar>
              <w:top w:w="45" w:type="dxa"/>
              <w:start w:w="45" w:type="dxa"/>
              <w:bottom w:w="45" w:type="dxa"/>
              <w:end w:w="45" w:type="dxa"/>
            </w:tcMar>
          </w:tcPr>
          <w:p>
            <w:pPr>
              <w:spacing w:after="3"/>
            </w:pPr>
            <w:r>
              <w:rPr>
                <w:sz w:val="11"/>
              </w:rPr>
              <w:t>SOC, Detection and Incident Response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SRS-SOC-001 … SRS-SOC-015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SRS-CYB-DAT</w:t>
            </w:r>
          </w:p>
        </w:tc>
        <w:tc>
          <w:tcPr>
            <w:tcW w:type="dxa" w:w="4464"/>
            <w:vAlign w:val="top"/>
            <w:tcMar>
              <w:top w:w="45" w:type="dxa"/>
              <w:start w:w="45" w:type="dxa"/>
              <w:bottom w:w="45" w:type="dxa"/>
              <w:end w:w="45" w:type="dxa"/>
            </w:tcMar>
          </w:tcPr>
          <w:p>
            <w:pPr>
              <w:spacing w:after="3"/>
            </w:pPr>
            <w:r>
              <w:rPr>
                <w:sz w:val="11"/>
              </w:rPr>
              <w:t>Data Security and Key Management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SRS-CYB-DAT-001 … SRS-CYB-DAT-014</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SRS-SRE-OBS</w:t>
            </w:r>
          </w:p>
        </w:tc>
        <w:tc>
          <w:tcPr>
            <w:tcW w:type="dxa" w:w="4464"/>
            <w:vAlign w:val="top"/>
            <w:tcMar>
              <w:top w:w="45" w:type="dxa"/>
              <w:start w:w="45" w:type="dxa"/>
              <w:bottom w:w="45" w:type="dxa"/>
              <w:end w:w="45" w:type="dxa"/>
            </w:tcMar>
          </w:tcPr>
          <w:p>
            <w:pPr>
              <w:spacing w:after="3"/>
            </w:pPr>
            <w:r>
              <w:rPr>
                <w:sz w:val="11"/>
              </w:rPr>
              <w:t>Observability</w:t>
            </w:r>
          </w:p>
        </w:tc>
        <w:tc>
          <w:tcPr>
            <w:tcW w:type="dxa" w:w="648"/>
            <w:vAlign w:val="top"/>
            <w:tcMar>
              <w:top w:w="45" w:type="dxa"/>
              <w:start w:w="45" w:type="dxa"/>
              <w:bottom w:w="45" w:type="dxa"/>
              <w:end w:w="45" w:type="dxa"/>
            </w:tcMar>
          </w:tcPr>
          <w:p>
            <w:pPr>
              <w:spacing w:after="3"/>
            </w:pPr>
            <w:r>
              <w:rPr>
                <w:sz w:val="11"/>
              </w:rPr>
              <w:t>17</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SRS-SRE-OBS-001 … SRS-SRE-OBS-017</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SRS-SRE-REL</w:t>
            </w:r>
          </w:p>
        </w:tc>
        <w:tc>
          <w:tcPr>
            <w:tcW w:type="dxa" w:w="4464"/>
            <w:vAlign w:val="top"/>
            <w:tcMar>
              <w:top w:w="45" w:type="dxa"/>
              <w:start w:w="45" w:type="dxa"/>
              <w:bottom w:w="45" w:type="dxa"/>
              <w:end w:w="45" w:type="dxa"/>
            </w:tcMar>
          </w:tcPr>
          <w:p>
            <w:pPr>
              <w:spacing w:after="3"/>
            </w:pPr>
            <w:r>
              <w:rPr>
                <w:sz w:val="11"/>
              </w:rPr>
              <w:t>Capacity, Performance and Resilience</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SRS-SRE-REL-001 … SRS-SRE-REL-015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SRS-SRE-DEP</w:t>
            </w:r>
          </w:p>
        </w:tc>
        <w:tc>
          <w:tcPr>
            <w:tcW w:type="dxa" w:w="4464"/>
            <w:vAlign w:val="top"/>
            <w:tcMar>
              <w:top w:w="45" w:type="dxa"/>
              <w:start w:w="45" w:type="dxa"/>
              <w:bottom w:w="45" w:type="dxa"/>
              <w:end w:w="45" w:type="dxa"/>
            </w:tcMar>
          </w:tcPr>
          <w:p>
            <w:pPr>
              <w:spacing w:after="3"/>
            </w:pPr>
            <w:r>
              <w:rPr>
                <w:sz w:val="11"/>
              </w:rPr>
              <w:t>Deployment and Release Engineering</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SRS-SRE-DEP-001 … SRS-SRE-DEP-015</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SRS-DR-DOWN</w:t>
            </w:r>
          </w:p>
        </w:tc>
        <w:tc>
          <w:tcPr>
            <w:tcW w:type="dxa" w:w="4464"/>
            <w:vAlign w:val="top"/>
            <w:tcMar>
              <w:top w:w="45" w:type="dxa"/>
              <w:start w:w="45" w:type="dxa"/>
              <w:bottom w:w="45" w:type="dxa"/>
              <w:end w:w="45" w:type="dxa"/>
            </w:tcMar>
          </w:tcPr>
          <w:p>
            <w:pPr>
              <w:spacing w:after="3"/>
            </w:pPr>
            <w:r>
              <w:rPr>
                <w:sz w:val="11"/>
              </w:rPr>
              <w:t>Healthcare Downtime Mode</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SRS-DR-DOWN-001 … SRS-DR-DOWN-016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SRS-DR</w:t>
            </w:r>
          </w:p>
        </w:tc>
        <w:tc>
          <w:tcPr>
            <w:tcW w:type="dxa" w:w="4464"/>
            <w:vAlign w:val="top"/>
            <w:tcMar>
              <w:top w:w="45" w:type="dxa"/>
              <w:start w:w="45" w:type="dxa"/>
              <w:bottom w:w="45" w:type="dxa"/>
              <w:end w:w="45" w:type="dxa"/>
            </w:tcMar>
          </w:tcPr>
          <w:p>
            <w:pPr>
              <w:spacing w:after="3"/>
            </w:pPr>
            <w:r>
              <w:rPr>
                <w:sz w:val="11"/>
              </w:rPr>
              <w:t>Backup, Restore and DR</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SRS-DR-001 … SRS-DR-016</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SRS-INT-HUB</w:t>
            </w:r>
          </w:p>
        </w:tc>
        <w:tc>
          <w:tcPr>
            <w:tcW w:type="dxa" w:w="4464"/>
            <w:vAlign w:val="top"/>
            <w:tcMar>
              <w:top w:w="45" w:type="dxa"/>
              <w:start w:w="45" w:type="dxa"/>
              <w:bottom w:w="45" w:type="dxa"/>
              <w:end w:w="45" w:type="dxa"/>
            </w:tcMar>
          </w:tcPr>
          <w:p>
            <w:pPr>
              <w:spacing w:after="3"/>
            </w:pPr>
            <w:r>
              <w:rPr>
                <w:sz w:val="11"/>
              </w:rPr>
              <w:t>Integration Hub</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SRS-INT-HUB-001 … SRS-INT-HUB-018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SRS-INT-MDM</w:t>
            </w:r>
          </w:p>
        </w:tc>
        <w:tc>
          <w:tcPr>
            <w:tcW w:type="dxa" w:w="4464"/>
            <w:vAlign w:val="top"/>
            <w:tcMar>
              <w:top w:w="45" w:type="dxa"/>
              <w:start w:w="45" w:type="dxa"/>
              <w:bottom w:w="45" w:type="dxa"/>
              <w:end w:w="45" w:type="dxa"/>
            </w:tcMar>
          </w:tcPr>
          <w:p>
            <w:pPr>
              <w:spacing w:after="3"/>
            </w:pPr>
            <w:r>
              <w:rPr>
                <w:sz w:val="11"/>
              </w:rPr>
              <w:t>Master Data and Configuration Synchronization</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SRS-INT-MDM-001 … SRS-INT-MDM-012</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SRS-CTRY</w:t>
            </w:r>
          </w:p>
        </w:tc>
        <w:tc>
          <w:tcPr>
            <w:tcW w:type="dxa" w:w="4464"/>
            <w:vAlign w:val="top"/>
            <w:tcMar>
              <w:top w:w="45" w:type="dxa"/>
              <w:start w:w="45" w:type="dxa"/>
              <w:bottom w:w="45" w:type="dxa"/>
              <w:end w:w="45" w:type="dxa"/>
            </w:tcMar>
          </w:tcPr>
          <w:p>
            <w:pPr>
              <w:spacing w:after="3"/>
            </w:pPr>
            <w:r>
              <w:rPr>
                <w:sz w:val="11"/>
              </w:rPr>
              <w:t>Country Pack Framework</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SRS-CTRY-001 … SRS-CTRY-018</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SRS-LOC</w:t>
            </w:r>
          </w:p>
        </w:tc>
        <w:tc>
          <w:tcPr>
            <w:tcW w:type="dxa" w:w="4464"/>
            <w:vAlign w:val="top"/>
            <w:tcMar>
              <w:top w:w="45" w:type="dxa"/>
              <w:start w:w="45" w:type="dxa"/>
              <w:bottom w:w="45" w:type="dxa"/>
              <w:end w:w="45" w:type="dxa"/>
            </w:tcMar>
          </w:tcPr>
          <w:p>
            <w:pPr>
              <w:spacing w:after="3"/>
            </w:pPr>
            <w:r>
              <w:rPr>
                <w:sz w:val="11"/>
              </w:rPr>
              <w:t>Localization and Time Handling</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SRS-LOC-001 … SRS-LOC-010</w:t>
            </w:r>
          </w:p>
        </w:tc>
      </w:tr>
      <w:tr>
        <w:trPr>
          <w:cantSplit/>
        </w:trPr>
        <w:tc>
          <w:tcPr>
            <w:tcW w:type="dxa" w:w="576"/>
            <w:vAlign w:val="top"/>
            <w:tcMar>
              <w:top w:w="45" w:type="dxa"/>
              <w:start w:w="45" w:type="dxa"/>
              <w:bottom w:w="45" w:type="dxa"/>
              <w:end w:w="45" w:type="dxa"/>
            </w:tcMar>
          </w:tcPr>
          <w:p>
            <w:pPr>
              <w:spacing w:after="3"/>
            </w:pPr>
            <w:r>
              <w:rPr>
                <w:sz w:val="11"/>
              </w:rPr>
              <w:t>6</w:t>
            </w:r>
          </w:p>
        </w:tc>
        <w:tc>
          <w:tcPr>
            <w:tcW w:type="dxa" w:w="1656"/>
            <w:vAlign w:val="top"/>
            <w:tcMar>
              <w:top w:w="45" w:type="dxa"/>
              <w:start w:w="45" w:type="dxa"/>
              <w:bottom w:w="45" w:type="dxa"/>
              <w:end w:w="45" w:type="dxa"/>
            </w:tcMar>
          </w:tcPr>
          <w:p>
            <w:pPr>
              <w:spacing w:after="3"/>
            </w:pPr>
            <w:r>
              <w:rPr>
                <w:sz w:val="11"/>
              </w:rPr>
              <w:t>SRS-CFG</w:t>
            </w:r>
          </w:p>
        </w:tc>
        <w:tc>
          <w:tcPr>
            <w:tcW w:type="dxa" w:w="4464"/>
            <w:vAlign w:val="top"/>
            <w:tcMar>
              <w:top w:w="45" w:type="dxa"/>
              <w:start w:w="45" w:type="dxa"/>
              <w:bottom w:w="45" w:type="dxa"/>
              <w:end w:w="45" w:type="dxa"/>
            </w:tcMar>
          </w:tcPr>
          <w:p>
            <w:pPr>
              <w:spacing w:after="3"/>
            </w:pPr>
            <w:r>
              <w:rPr>
                <w:sz w:val="11"/>
              </w:rPr>
              <w:t>Feature Flags and Tenant Configuration</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SRS-CFG-001 … SRS-CFG-015</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SRS-FIN-GL</w:t>
            </w:r>
          </w:p>
        </w:tc>
        <w:tc>
          <w:tcPr>
            <w:tcW w:type="dxa" w:w="4464"/>
            <w:vAlign w:val="top"/>
            <w:tcMar>
              <w:top w:w="45" w:type="dxa"/>
              <w:start w:w="45" w:type="dxa"/>
              <w:bottom w:w="45" w:type="dxa"/>
              <w:end w:w="45" w:type="dxa"/>
            </w:tcMar>
          </w:tcPr>
          <w:p>
            <w:pPr>
              <w:spacing w:after="3"/>
            </w:pPr>
            <w:r>
              <w:rPr>
                <w:sz w:val="11"/>
              </w:rPr>
              <w:t>Chart of Accounts and General Ledger</w:t>
            </w:r>
          </w:p>
        </w:tc>
        <w:tc>
          <w:tcPr>
            <w:tcW w:type="dxa" w:w="648"/>
            <w:vAlign w:val="top"/>
            <w:tcMar>
              <w:top w:w="45" w:type="dxa"/>
              <w:start w:w="45" w:type="dxa"/>
              <w:bottom w:w="45" w:type="dxa"/>
              <w:end w:w="45" w:type="dxa"/>
            </w:tcMar>
          </w:tcPr>
          <w:p>
            <w:pPr>
              <w:spacing w:after="3"/>
            </w:pPr>
            <w:r>
              <w:rPr>
                <w:sz w:val="11"/>
              </w:rPr>
              <w:t>18</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SRS-FIN-GL-001 … SRS-FIN-GL-018</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SRS-FIN-AP</w:t>
            </w:r>
          </w:p>
        </w:tc>
        <w:tc>
          <w:tcPr>
            <w:tcW w:type="dxa" w:w="4464"/>
            <w:vAlign w:val="top"/>
            <w:tcMar>
              <w:top w:w="45" w:type="dxa"/>
              <w:start w:w="45" w:type="dxa"/>
              <w:bottom w:w="45" w:type="dxa"/>
              <w:end w:w="45" w:type="dxa"/>
            </w:tcMar>
          </w:tcPr>
          <w:p>
            <w:pPr>
              <w:spacing w:after="3"/>
            </w:pPr>
            <w:r>
              <w:rPr>
                <w:sz w:val="11"/>
              </w:rPr>
              <w:t>Accounts Payable</w:t>
            </w:r>
          </w:p>
        </w:tc>
        <w:tc>
          <w:tcPr>
            <w:tcW w:type="dxa" w:w="648"/>
            <w:vAlign w:val="top"/>
            <w:tcMar>
              <w:top w:w="45" w:type="dxa"/>
              <w:start w:w="45" w:type="dxa"/>
              <w:bottom w:w="45" w:type="dxa"/>
              <w:end w:w="45" w:type="dxa"/>
            </w:tcMar>
          </w:tcPr>
          <w:p>
            <w:pPr>
              <w:spacing w:after="3"/>
            </w:pPr>
            <w:r>
              <w:rPr>
                <w:sz w:val="11"/>
              </w:rPr>
              <w:t>17</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SRS-FIN-AP-001 … SRS-FIN-AP-017</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SRS-FIN-AR</w:t>
            </w:r>
          </w:p>
        </w:tc>
        <w:tc>
          <w:tcPr>
            <w:tcW w:type="dxa" w:w="4464"/>
            <w:vAlign w:val="top"/>
            <w:tcMar>
              <w:top w:w="45" w:type="dxa"/>
              <w:start w:w="45" w:type="dxa"/>
              <w:bottom w:w="45" w:type="dxa"/>
              <w:end w:w="45" w:type="dxa"/>
            </w:tcMar>
          </w:tcPr>
          <w:p>
            <w:pPr>
              <w:spacing w:after="3"/>
            </w:pPr>
            <w:r>
              <w:rPr>
                <w:sz w:val="11"/>
              </w:rPr>
              <w:t>Accounts Receivable and Collections</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SRS-FIN-AR-001 … SRS-FIN-AR-016</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SRS-FIN-TRS</w:t>
            </w:r>
          </w:p>
        </w:tc>
        <w:tc>
          <w:tcPr>
            <w:tcW w:type="dxa" w:w="4464"/>
            <w:vAlign w:val="top"/>
            <w:tcMar>
              <w:top w:w="45" w:type="dxa"/>
              <w:start w:w="45" w:type="dxa"/>
              <w:bottom w:w="45" w:type="dxa"/>
              <w:end w:w="45" w:type="dxa"/>
            </w:tcMar>
          </w:tcPr>
          <w:p>
            <w:pPr>
              <w:spacing w:after="3"/>
            </w:pPr>
            <w:r>
              <w:rPr>
                <w:sz w:val="11"/>
              </w:rPr>
              <w:t>Treasury and Cash Management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SRS-FIN-TRS-001 … SRS-FIN-TRS-015</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SRS-FIN-BUD</w:t>
            </w:r>
          </w:p>
        </w:tc>
        <w:tc>
          <w:tcPr>
            <w:tcW w:type="dxa" w:w="4464"/>
            <w:vAlign w:val="top"/>
            <w:tcMar>
              <w:top w:w="45" w:type="dxa"/>
              <w:start w:w="45" w:type="dxa"/>
              <w:bottom w:w="45" w:type="dxa"/>
              <w:end w:w="45" w:type="dxa"/>
            </w:tcMar>
          </w:tcPr>
          <w:p>
            <w:pPr>
              <w:spacing w:after="3"/>
            </w:pPr>
            <w:r>
              <w:rPr>
                <w:sz w:val="11"/>
              </w:rPr>
              <w:t>Budgeting, Forecasting and Cost Accounting</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SRS-FIN-BUD-001 … SRS-FIN-BUD-016</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SRS-FIN-FA</w:t>
            </w:r>
          </w:p>
        </w:tc>
        <w:tc>
          <w:tcPr>
            <w:tcW w:type="dxa" w:w="4464"/>
            <w:vAlign w:val="top"/>
            <w:tcMar>
              <w:top w:w="45" w:type="dxa"/>
              <w:start w:w="45" w:type="dxa"/>
              <w:bottom w:w="45" w:type="dxa"/>
              <w:end w:w="45" w:type="dxa"/>
            </w:tcMar>
          </w:tcPr>
          <w:p>
            <w:pPr>
              <w:spacing w:after="3"/>
            </w:pPr>
            <w:r>
              <w:rPr>
                <w:sz w:val="11"/>
              </w:rPr>
              <w:t>Fixed Assets and Capital Accounting</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SRS-FIN-FA-001 … SRS-FIN-FA-012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SRS-CRM</w:t>
            </w:r>
          </w:p>
        </w:tc>
        <w:tc>
          <w:tcPr>
            <w:tcW w:type="dxa" w:w="4464"/>
            <w:vAlign w:val="top"/>
            <w:tcMar>
              <w:top w:w="45" w:type="dxa"/>
              <w:start w:w="45" w:type="dxa"/>
              <w:bottom w:w="45" w:type="dxa"/>
              <w:end w:w="45" w:type="dxa"/>
            </w:tcMar>
          </w:tcPr>
          <w:p>
            <w:pPr>
              <w:spacing w:after="3"/>
            </w:pPr>
            <w:r>
              <w:rPr>
                <w:sz w:val="11"/>
              </w:rPr>
              <w:t>Unified CRM and Contact Center</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SRS-CRM-001 … SRS-CRM-016</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SRS-REF</w:t>
            </w:r>
          </w:p>
        </w:tc>
        <w:tc>
          <w:tcPr>
            <w:tcW w:type="dxa" w:w="4464"/>
            <w:vAlign w:val="top"/>
            <w:tcMar>
              <w:top w:w="45" w:type="dxa"/>
              <w:start w:w="45" w:type="dxa"/>
              <w:bottom w:w="45" w:type="dxa"/>
              <w:end w:w="45" w:type="dxa"/>
            </w:tcMar>
          </w:tcPr>
          <w:p>
            <w:pPr>
              <w:spacing w:after="3"/>
            </w:pPr>
            <w:r>
              <w:rPr>
                <w:sz w:val="11"/>
              </w:rPr>
              <w:t>Referral and Physician Relationship Management</w:t>
            </w:r>
          </w:p>
        </w:tc>
        <w:tc>
          <w:tcPr>
            <w:tcW w:type="dxa" w:w="648"/>
            <w:vAlign w:val="top"/>
            <w:tcMar>
              <w:top w:w="45" w:type="dxa"/>
              <w:start w:w="45" w:type="dxa"/>
              <w:bottom w:w="45" w:type="dxa"/>
              <w:end w:w="45" w:type="dxa"/>
            </w:tcMar>
          </w:tcPr>
          <w:p>
            <w:pPr>
              <w:spacing w:after="3"/>
            </w:pPr>
            <w:r>
              <w:rPr>
                <w:sz w:val="11"/>
              </w:rPr>
              <w:t>13</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SRS-REF-001 … SRS-REF-013</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SRS-MEDTRV</w:t>
            </w:r>
          </w:p>
        </w:tc>
        <w:tc>
          <w:tcPr>
            <w:tcW w:type="dxa" w:w="4464"/>
            <w:vAlign w:val="top"/>
            <w:tcMar>
              <w:top w:w="45" w:type="dxa"/>
              <w:start w:w="45" w:type="dxa"/>
              <w:bottom w:w="45" w:type="dxa"/>
              <w:end w:w="45" w:type="dxa"/>
            </w:tcMar>
          </w:tcPr>
          <w:p>
            <w:pPr>
              <w:spacing w:after="3"/>
            </w:pPr>
            <w:r>
              <w:rPr>
                <w:sz w:val="11"/>
              </w:rPr>
              <w:t>International Patient / Medical Travel</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VP-UX</w:t>
            </w:r>
          </w:p>
        </w:tc>
        <w:tc>
          <w:tcPr>
            <w:tcW w:type="dxa" w:w="2448"/>
            <w:vAlign w:val="top"/>
            <w:tcMar>
              <w:top w:w="45" w:type="dxa"/>
              <w:start w:w="45" w:type="dxa"/>
              <w:bottom w:w="45" w:type="dxa"/>
              <w:end w:w="45" w:type="dxa"/>
            </w:tcMar>
          </w:tcPr>
          <w:p>
            <w:pPr>
              <w:spacing w:after="3"/>
            </w:pPr>
            <w:r>
              <w:rPr>
                <w:sz w:val="11"/>
              </w:rPr>
              <w:t>SRS-MEDTRV-001 … SRS-MEDTRV-015</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SRS-CON</w:t>
            </w:r>
          </w:p>
        </w:tc>
        <w:tc>
          <w:tcPr>
            <w:tcW w:type="dxa" w:w="4464"/>
            <w:vAlign w:val="top"/>
            <w:tcMar>
              <w:top w:w="45" w:type="dxa"/>
              <w:start w:w="45" w:type="dxa"/>
              <w:bottom w:w="45" w:type="dxa"/>
              <w:end w:w="45" w:type="dxa"/>
            </w:tcMar>
          </w:tcPr>
          <w:p>
            <w:pPr>
              <w:spacing w:after="3"/>
            </w:pPr>
            <w:r>
              <w:rPr>
                <w:sz w:val="11"/>
              </w:rPr>
              <w:t>Contract Lifecycle Management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SRS-CON-001 … SRS-CON-014</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SRS-LEGAL</w:t>
            </w:r>
          </w:p>
        </w:tc>
        <w:tc>
          <w:tcPr>
            <w:tcW w:type="dxa" w:w="4464"/>
            <w:vAlign w:val="top"/>
            <w:tcMar>
              <w:top w:w="45" w:type="dxa"/>
              <w:start w:w="45" w:type="dxa"/>
              <w:bottom w:w="45" w:type="dxa"/>
              <w:end w:w="45" w:type="dxa"/>
            </w:tcMar>
          </w:tcPr>
          <w:p>
            <w:pPr>
              <w:spacing w:after="3"/>
            </w:pPr>
            <w:r>
              <w:rPr>
                <w:sz w:val="11"/>
              </w:rPr>
              <w:t>Legal Case and Notice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SRS-LEGAL-001 … SRS-LEGAL-012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SRS-MLC</w:t>
            </w:r>
          </w:p>
        </w:tc>
        <w:tc>
          <w:tcPr>
            <w:tcW w:type="dxa" w:w="4464"/>
            <w:vAlign w:val="top"/>
            <w:tcMar>
              <w:top w:w="45" w:type="dxa"/>
              <w:start w:w="45" w:type="dxa"/>
              <w:bottom w:w="45" w:type="dxa"/>
              <w:end w:w="45" w:type="dxa"/>
            </w:tcMar>
          </w:tcPr>
          <w:p>
            <w:pPr>
              <w:spacing w:after="3"/>
            </w:pPr>
            <w:r>
              <w:rPr>
                <w:sz w:val="11"/>
              </w:rPr>
              <w:t>Medico-Legal Case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SRS-MLC-001 … SRS-MLC-012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SRS-GRC-RSK</w:t>
            </w:r>
          </w:p>
        </w:tc>
        <w:tc>
          <w:tcPr>
            <w:tcW w:type="dxa" w:w="4464"/>
            <w:vAlign w:val="top"/>
            <w:tcMar>
              <w:top w:w="45" w:type="dxa"/>
              <w:start w:w="45" w:type="dxa"/>
              <w:bottom w:w="45" w:type="dxa"/>
              <w:end w:w="45" w:type="dxa"/>
            </w:tcMar>
          </w:tcPr>
          <w:p>
            <w:pPr>
              <w:spacing w:after="3"/>
            </w:pPr>
            <w:r>
              <w:rPr>
                <w:sz w:val="11"/>
              </w:rPr>
              <w:t>Enterprise Risk Register</w:t>
            </w:r>
          </w:p>
        </w:tc>
        <w:tc>
          <w:tcPr>
            <w:tcW w:type="dxa" w:w="648"/>
            <w:vAlign w:val="top"/>
            <w:tcMar>
              <w:top w:w="45" w:type="dxa"/>
              <w:start w:w="45" w:type="dxa"/>
              <w:bottom w:w="45" w:type="dxa"/>
              <w:end w:w="45" w:type="dxa"/>
            </w:tcMar>
          </w:tcPr>
          <w:p>
            <w:pPr>
              <w:spacing w:after="3"/>
            </w:pPr>
            <w:r>
              <w:rPr>
                <w:sz w:val="11"/>
              </w:rPr>
              <w:t>11</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SRS-GRC-RSK-001 … SRS-GRC-RSK-011</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SRS-GRC-CMP</w:t>
            </w:r>
          </w:p>
        </w:tc>
        <w:tc>
          <w:tcPr>
            <w:tcW w:type="dxa" w:w="4464"/>
            <w:vAlign w:val="top"/>
            <w:tcMar>
              <w:top w:w="45" w:type="dxa"/>
              <w:start w:w="45" w:type="dxa"/>
              <w:bottom w:w="45" w:type="dxa"/>
              <w:end w:w="45" w:type="dxa"/>
            </w:tcMar>
          </w:tcPr>
          <w:p>
            <w:pPr>
              <w:spacing w:after="3"/>
            </w:pPr>
            <w:r>
              <w:rPr>
                <w:sz w:val="11"/>
              </w:rPr>
              <w:t>Compliance Obligation Register</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SRS-GRC-CMP-001 … SRS-GRC-CMP-012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SRS-GRC-DOC</w:t>
            </w:r>
          </w:p>
        </w:tc>
        <w:tc>
          <w:tcPr>
            <w:tcW w:type="dxa" w:w="4464"/>
            <w:vAlign w:val="top"/>
            <w:tcMar>
              <w:top w:w="45" w:type="dxa"/>
              <w:start w:w="45" w:type="dxa"/>
              <w:bottom w:w="45" w:type="dxa"/>
              <w:end w:w="45" w:type="dxa"/>
            </w:tcMar>
          </w:tcPr>
          <w:p>
            <w:pPr>
              <w:spacing w:after="3"/>
            </w:pPr>
            <w:r>
              <w:rPr>
                <w:sz w:val="11"/>
              </w:rPr>
              <w:t>Policy, SOP and Document Control</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SRS-GRC-DOC-001 … SRS-GRC-DOC-012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SRS-GOV</w:t>
            </w:r>
          </w:p>
        </w:tc>
        <w:tc>
          <w:tcPr>
            <w:tcW w:type="dxa" w:w="4464"/>
            <w:vAlign w:val="top"/>
            <w:tcMar>
              <w:top w:w="45" w:type="dxa"/>
              <w:start w:w="45" w:type="dxa"/>
              <w:bottom w:w="45" w:type="dxa"/>
              <w:end w:w="45" w:type="dxa"/>
            </w:tcMar>
          </w:tcPr>
          <w:p>
            <w:pPr>
              <w:spacing w:after="3"/>
            </w:pPr>
            <w:r>
              <w:rPr>
                <w:sz w:val="11"/>
              </w:rPr>
              <w:t>Board, Committee and Governance Meetings</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SRS-GOV-001 … SRS-GOV-012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SRS-RES-STU</w:t>
            </w:r>
          </w:p>
        </w:tc>
        <w:tc>
          <w:tcPr>
            <w:tcW w:type="dxa" w:w="4464"/>
            <w:vAlign w:val="top"/>
            <w:tcMar>
              <w:top w:w="45" w:type="dxa"/>
              <w:start w:w="45" w:type="dxa"/>
              <w:bottom w:w="45" w:type="dxa"/>
              <w:end w:w="45" w:type="dxa"/>
            </w:tcMar>
          </w:tcPr>
          <w:p>
            <w:pPr>
              <w:spacing w:after="3"/>
            </w:pPr>
            <w:r>
              <w:rPr>
                <w:sz w:val="11"/>
              </w:rPr>
              <w:t>Research Study Registry</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SRS-RES-STU-001 … SRS-RES-STU-012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SRS-RES-SUB</w:t>
            </w:r>
          </w:p>
        </w:tc>
        <w:tc>
          <w:tcPr>
            <w:tcW w:type="dxa" w:w="4464"/>
            <w:vAlign w:val="top"/>
            <w:tcMar>
              <w:top w:w="45" w:type="dxa"/>
              <w:start w:w="45" w:type="dxa"/>
              <w:bottom w:w="45" w:type="dxa"/>
              <w:end w:w="45" w:type="dxa"/>
            </w:tcMar>
          </w:tcPr>
          <w:p>
            <w:pPr>
              <w:spacing w:after="3"/>
            </w:pPr>
            <w:r>
              <w:rPr>
                <w:sz w:val="11"/>
              </w:rPr>
              <w:t>Participant Screening, Consent and Enrollment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SRS-RES-SUB-001 … SRS-RES-SUB-014</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SRS-RES-OPS</w:t>
            </w:r>
          </w:p>
        </w:tc>
        <w:tc>
          <w:tcPr>
            <w:tcW w:type="dxa" w:w="4464"/>
            <w:vAlign w:val="top"/>
            <w:tcMar>
              <w:top w:w="45" w:type="dxa"/>
              <w:start w:w="45" w:type="dxa"/>
              <w:bottom w:w="45" w:type="dxa"/>
              <w:end w:w="45" w:type="dxa"/>
            </w:tcMar>
          </w:tcPr>
          <w:p>
            <w:pPr>
              <w:spacing w:after="3"/>
            </w:pPr>
            <w:r>
              <w:rPr>
                <w:sz w:val="11"/>
              </w:rPr>
              <w:t>Study Visits, eCRF and Investigational Product</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SRS-RES-OPS-001 … SRS-RES-OPS-015</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SRS-BIOBANK</w:t>
            </w:r>
          </w:p>
        </w:tc>
        <w:tc>
          <w:tcPr>
            <w:tcW w:type="dxa" w:w="4464"/>
            <w:vAlign w:val="top"/>
            <w:tcMar>
              <w:top w:w="45" w:type="dxa"/>
              <w:start w:w="45" w:type="dxa"/>
              <w:bottom w:w="45" w:type="dxa"/>
              <w:end w:w="45" w:type="dxa"/>
            </w:tcMar>
          </w:tcPr>
          <w:p>
            <w:pPr>
              <w:spacing w:after="3"/>
            </w:pPr>
            <w:r>
              <w:rPr>
                <w:sz w:val="11"/>
              </w:rPr>
              <w:t>Biobank and Research Specimen</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SRS-BIOBANK-001 … SRS-BIOBANK-012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SRS-ACA</w:t>
            </w:r>
          </w:p>
        </w:tc>
        <w:tc>
          <w:tcPr>
            <w:tcW w:type="dxa" w:w="4464"/>
            <w:vAlign w:val="top"/>
            <w:tcMar>
              <w:top w:w="45" w:type="dxa"/>
              <w:start w:w="45" w:type="dxa"/>
              <w:bottom w:w="45" w:type="dxa"/>
              <w:end w:w="45" w:type="dxa"/>
            </w:tcMar>
          </w:tcPr>
          <w:p>
            <w:pPr>
              <w:spacing w:after="3"/>
            </w:pPr>
            <w:r>
              <w:rPr>
                <w:sz w:val="11"/>
              </w:rPr>
              <w:t>Trainee and Academic Program Management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SRS-ACA-001 … SRS-ACA-014</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SRS-CME</w:t>
            </w:r>
          </w:p>
        </w:tc>
        <w:tc>
          <w:tcPr>
            <w:tcW w:type="dxa" w:w="4464"/>
            <w:vAlign w:val="top"/>
            <w:tcMar>
              <w:top w:w="45" w:type="dxa"/>
              <w:start w:w="45" w:type="dxa"/>
              <w:bottom w:w="45" w:type="dxa"/>
              <w:end w:w="45" w:type="dxa"/>
            </w:tcMar>
          </w:tcPr>
          <w:p>
            <w:pPr>
              <w:spacing w:after="3"/>
            </w:pPr>
            <w:r>
              <w:rPr>
                <w:sz w:val="11"/>
              </w:rPr>
              <w:t>Teaching, Conferences and CME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SRS-CME-001 … SRS-CME-012</w:t>
            </w:r>
          </w:p>
        </w:tc>
      </w:tr>
      <w:tr>
        <w:trPr>
          <w:cantSplit/>
        </w:trPr>
        <w:tc>
          <w:tcPr>
            <w:tcW w:type="dxa" w:w="576"/>
            <w:vAlign w:val="top"/>
            <w:tcMar>
              <w:top w:w="45" w:type="dxa"/>
              <w:start w:w="45" w:type="dxa"/>
              <w:bottom w:w="45" w:type="dxa"/>
              <w:end w:w="45" w:type="dxa"/>
            </w:tcMar>
          </w:tcPr>
          <w:p>
            <w:pPr>
              <w:spacing w:after="3"/>
            </w:pPr>
            <w:r>
              <w:rPr>
                <w:sz w:val="11"/>
              </w:rPr>
              <w:t>7</w:t>
            </w:r>
          </w:p>
        </w:tc>
        <w:tc>
          <w:tcPr>
            <w:tcW w:type="dxa" w:w="1656"/>
            <w:vAlign w:val="top"/>
            <w:tcMar>
              <w:top w:w="45" w:type="dxa"/>
              <w:start w:w="45" w:type="dxa"/>
              <w:bottom w:w="45" w:type="dxa"/>
              <w:end w:w="45" w:type="dxa"/>
            </w:tcMar>
          </w:tcPr>
          <w:p>
            <w:pPr>
              <w:spacing w:after="3"/>
            </w:pPr>
            <w:r>
              <w:rPr>
                <w:sz w:val="11"/>
              </w:rPr>
              <w:t>SRS-DON</w:t>
            </w:r>
          </w:p>
        </w:tc>
        <w:tc>
          <w:tcPr>
            <w:tcW w:type="dxa" w:w="4464"/>
            <w:vAlign w:val="top"/>
            <w:tcMar>
              <w:top w:w="45" w:type="dxa"/>
              <w:start w:w="45" w:type="dxa"/>
              <w:bottom w:w="45" w:type="dxa"/>
              <w:end w:w="45" w:type="dxa"/>
            </w:tcMar>
          </w:tcPr>
          <w:p>
            <w:pPr>
              <w:spacing w:after="3"/>
            </w:pPr>
            <w:r>
              <w:rPr>
                <w:sz w:val="11"/>
              </w:rPr>
              <w:t>Donor and Fund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SRS-DON-001 … SRS-DON-012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SRS-SAAS-ACC</w:t>
            </w:r>
          </w:p>
        </w:tc>
        <w:tc>
          <w:tcPr>
            <w:tcW w:type="dxa" w:w="4464"/>
            <w:vAlign w:val="top"/>
            <w:tcMar>
              <w:top w:w="45" w:type="dxa"/>
              <w:start w:w="45" w:type="dxa"/>
              <w:bottom w:w="45" w:type="dxa"/>
              <w:end w:w="45" w:type="dxa"/>
            </w:tcMar>
          </w:tcPr>
          <w:p>
            <w:pPr>
              <w:spacing w:after="3"/>
            </w:pPr>
            <w:r>
              <w:rPr>
                <w:sz w:val="11"/>
              </w:rPr>
              <w:t>Customer and Account Master</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SRS-SAAS-ACC-001 … SRS-SAAS-ACC-012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SRS-SAAS-SUB</w:t>
            </w:r>
          </w:p>
        </w:tc>
        <w:tc>
          <w:tcPr>
            <w:tcW w:type="dxa" w:w="4464"/>
            <w:vAlign w:val="top"/>
            <w:tcMar>
              <w:top w:w="45" w:type="dxa"/>
              <w:start w:w="45" w:type="dxa"/>
              <w:bottom w:w="45" w:type="dxa"/>
              <w:end w:w="45" w:type="dxa"/>
            </w:tcMar>
          </w:tcPr>
          <w:p>
            <w:pPr>
              <w:spacing w:after="3"/>
            </w:pPr>
            <w:r>
              <w:rPr>
                <w:sz w:val="11"/>
              </w:rPr>
              <w:t>Product Catalog, Subscription and Entitlements</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SRS-SAAS-SUB-001 … SRS-SAAS-SUB-015</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SRS-SAAS-MTR</w:t>
            </w:r>
          </w:p>
        </w:tc>
        <w:tc>
          <w:tcPr>
            <w:tcW w:type="dxa" w:w="4464"/>
            <w:vAlign w:val="top"/>
            <w:tcMar>
              <w:top w:w="45" w:type="dxa"/>
              <w:start w:w="45" w:type="dxa"/>
              <w:bottom w:w="45" w:type="dxa"/>
              <w:end w:w="45" w:type="dxa"/>
            </w:tcMar>
          </w:tcPr>
          <w:p>
            <w:pPr>
              <w:spacing w:after="3"/>
            </w:pPr>
            <w:r>
              <w:rPr>
                <w:sz w:val="11"/>
              </w:rPr>
              <w:t>SaaS Metering and Customer Billing</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SRS-SAAS-MTR-001 … SRS-SAAS-MTR-015</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SRS-IMP-PRJ</w:t>
            </w:r>
          </w:p>
        </w:tc>
        <w:tc>
          <w:tcPr>
            <w:tcW w:type="dxa" w:w="4464"/>
            <w:vAlign w:val="top"/>
            <w:tcMar>
              <w:top w:w="45" w:type="dxa"/>
              <w:start w:w="45" w:type="dxa"/>
              <w:bottom w:w="45" w:type="dxa"/>
              <w:end w:w="45" w:type="dxa"/>
            </w:tcMar>
          </w:tcPr>
          <w:p>
            <w:pPr>
              <w:spacing w:after="3"/>
            </w:pPr>
            <w:r>
              <w:rPr>
                <w:sz w:val="11"/>
              </w:rPr>
              <w:t>Implementation Project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SRS-IMP-PRJ-001 … SRS-IMP-PRJ-014</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SRS-IMP-DIS</w:t>
            </w:r>
          </w:p>
        </w:tc>
        <w:tc>
          <w:tcPr>
            <w:tcW w:type="dxa" w:w="4464"/>
            <w:vAlign w:val="top"/>
            <w:tcMar>
              <w:top w:w="45" w:type="dxa"/>
              <w:start w:w="45" w:type="dxa"/>
              <w:bottom w:w="45" w:type="dxa"/>
              <w:end w:w="45" w:type="dxa"/>
            </w:tcMar>
          </w:tcPr>
          <w:p>
            <w:pPr>
              <w:spacing w:after="3"/>
            </w:pPr>
            <w:r>
              <w:rPr>
                <w:sz w:val="11"/>
              </w:rPr>
              <w:t>Discovery and Solution Blueprint</w:t>
            </w:r>
          </w:p>
        </w:tc>
        <w:tc>
          <w:tcPr>
            <w:tcW w:type="dxa" w:w="648"/>
            <w:vAlign w:val="top"/>
            <w:tcMar>
              <w:top w:w="45" w:type="dxa"/>
              <w:start w:w="45" w:type="dxa"/>
              <w:bottom w:w="45" w:type="dxa"/>
              <w:end w:w="45" w:type="dxa"/>
            </w:tcMar>
          </w:tcPr>
          <w:p>
            <w:pPr>
              <w:spacing w:after="3"/>
            </w:pPr>
            <w:r>
              <w:rPr>
                <w:sz w:val="11"/>
              </w:rPr>
              <w:t>13</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SRS-IMP-DIS-001 … SRS-IMP-DIS-013</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SRS-IMP-ENV</w:t>
            </w:r>
          </w:p>
        </w:tc>
        <w:tc>
          <w:tcPr>
            <w:tcW w:type="dxa" w:w="4464"/>
            <w:vAlign w:val="top"/>
            <w:tcMar>
              <w:top w:w="45" w:type="dxa"/>
              <w:start w:w="45" w:type="dxa"/>
              <w:bottom w:w="45" w:type="dxa"/>
              <w:end w:w="45" w:type="dxa"/>
            </w:tcMar>
          </w:tcPr>
          <w:p>
            <w:pPr>
              <w:spacing w:after="3"/>
            </w:pPr>
            <w:r>
              <w:rPr>
                <w:sz w:val="11"/>
              </w:rPr>
              <w:t>Environment and Tenant Provisioning</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SRS-IMP-ENV-001 … SRS-IMP-ENV-012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SRS-MIG-MAP</w:t>
            </w:r>
          </w:p>
        </w:tc>
        <w:tc>
          <w:tcPr>
            <w:tcW w:type="dxa" w:w="4464"/>
            <w:vAlign w:val="top"/>
            <w:tcMar>
              <w:top w:w="45" w:type="dxa"/>
              <w:start w:w="45" w:type="dxa"/>
              <w:bottom w:w="45" w:type="dxa"/>
              <w:end w:w="45" w:type="dxa"/>
            </w:tcMar>
          </w:tcPr>
          <w:p>
            <w:pPr>
              <w:spacing w:after="3"/>
            </w:pPr>
            <w:r>
              <w:rPr>
                <w:sz w:val="11"/>
              </w:rPr>
              <w:t>Migration Source and Mapping</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SRS-MIG-MAP-001 … SRS-MIG-MAP-012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SRS-MIG-RUN</w:t>
            </w:r>
          </w:p>
        </w:tc>
        <w:tc>
          <w:tcPr>
            <w:tcW w:type="dxa" w:w="4464"/>
            <w:vAlign w:val="top"/>
            <w:tcMar>
              <w:top w:w="45" w:type="dxa"/>
              <w:start w:w="45" w:type="dxa"/>
              <w:bottom w:w="45" w:type="dxa"/>
              <w:end w:w="45" w:type="dxa"/>
            </w:tcMar>
          </w:tcPr>
          <w:p>
            <w:pPr>
              <w:spacing w:after="3"/>
            </w:pPr>
            <w:r>
              <w:rPr>
                <w:sz w:val="11"/>
              </w:rPr>
              <w:t>Migration Execution and Reconciliation</w:t>
            </w:r>
          </w:p>
        </w:tc>
        <w:tc>
          <w:tcPr>
            <w:tcW w:type="dxa" w:w="648"/>
            <w:vAlign w:val="top"/>
            <w:tcMar>
              <w:top w:w="45" w:type="dxa"/>
              <w:start w:w="45" w:type="dxa"/>
              <w:bottom w:w="45" w:type="dxa"/>
              <w:end w:w="45" w:type="dxa"/>
            </w:tcMar>
          </w:tcPr>
          <w:p>
            <w:pPr>
              <w:spacing w:after="3"/>
            </w:pPr>
            <w:r>
              <w:rPr>
                <w:sz w:val="11"/>
              </w:rPr>
              <w:t>16</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SRS-MIG-RUN-001 … SRS-MIG-RUN-016</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SRS-MIG-ARC</w:t>
            </w:r>
          </w:p>
        </w:tc>
        <w:tc>
          <w:tcPr>
            <w:tcW w:type="dxa" w:w="4464"/>
            <w:vAlign w:val="top"/>
            <w:tcMar>
              <w:top w:w="45" w:type="dxa"/>
              <w:start w:w="45" w:type="dxa"/>
              <w:bottom w:w="45" w:type="dxa"/>
              <w:end w:w="45" w:type="dxa"/>
            </w:tcMar>
          </w:tcPr>
          <w:p>
            <w:pPr>
              <w:spacing w:after="3"/>
            </w:pPr>
            <w:r>
              <w:rPr>
                <w:sz w:val="11"/>
              </w:rPr>
              <w:t>Legacy Archive and Read-only Access</w:t>
            </w:r>
          </w:p>
        </w:tc>
        <w:tc>
          <w:tcPr>
            <w:tcW w:type="dxa" w:w="648"/>
            <w:vAlign w:val="top"/>
            <w:tcMar>
              <w:top w:w="45" w:type="dxa"/>
              <w:start w:w="45" w:type="dxa"/>
              <w:bottom w:w="45" w:type="dxa"/>
              <w:end w:w="45" w:type="dxa"/>
            </w:tcMar>
          </w:tcPr>
          <w:p>
            <w:pPr>
              <w:spacing w:after="3"/>
            </w:pPr>
            <w:r>
              <w:rPr>
                <w:sz w:val="11"/>
              </w:rPr>
              <w:t>9</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SRS-MIG-ARC-001 … SRS-MIG-ARC-009</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SRS-ONB-INT</w:t>
            </w:r>
          </w:p>
        </w:tc>
        <w:tc>
          <w:tcPr>
            <w:tcW w:type="dxa" w:w="4464"/>
            <w:vAlign w:val="top"/>
            <w:tcMar>
              <w:top w:w="45" w:type="dxa"/>
              <w:start w:w="45" w:type="dxa"/>
              <w:bottom w:w="45" w:type="dxa"/>
              <w:end w:w="45" w:type="dxa"/>
            </w:tcMar>
          </w:tcPr>
          <w:p>
            <w:pPr>
              <w:spacing w:after="3"/>
            </w:pPr>
            <w:r>
              <w:rPr>
                <w:sz w:val="11"/>
              </w:rPr>
              <w:t>Interface Onboarding</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SRS-ONB-INT-001 … SRS-ONB-INT-014</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SRS-ONB-DEV</w:t>
            </w:r>
          </w:p>
        </w:tc>
        <w:tc>
          <w:tcPr>
            <w:tcW w:type="dxa" w:w="4464"/>
            <w:vAlign w:val="top"/>
            <w:tcMar>
              <w:top w:w="45" w:type="dxa"/>
              <w:start w:w="45" w:type="dxa"/>
              <w:bottom w:w="45" w:type="dxa"/>
              <w:end w:w="45" w:type="dxa"/>
            </w:tcMar>
          </w:tcPr>
          <w:p>
            <w:pPr>
              <w:spacing w:after="3"/>
            </w:pPr>
            <w:r>
              <w:rPr>
                <w:sz w:val="11"/>
              </w:rPr>
              <w:t>Device / Analyzer / SCADA Commissioning</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VP-INT</w:t>
            </w:r>
          </w:p>
        </w:tc>
        <w:tc>
          <w:tcPr>
            <w:tcW w:type="dxa" w:w="2448"/>
            <w:vAlign w:val="top"/>
            <w:tcMar>
              <w:top w:w="45" w:type="dxa"/>
              <w:start w:w="45" w:type="dxa"/>
              <w:bottom w:w="45" w:type="dxa"/>
              <w:end w:w="45" w:type="dxa"/>
            </w:tcMar>
          </w:tcPr>
          <w:p>
            <w:pPr>
              <w:spacing w:after="3"/>
            </w:pPr>
            <w:r>
              <w:rPr>
                <w:sz w:val="11"/>
              </w:rPr>
              <w:t>SRS-ONB-DEV-001 … SRS-ONB-DEV-012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SRS-TRAIN</w:t>
            </w:r>
          </w:p>
        </w:tc>
        <w:tc>
          <w:tcPr>
            <w:tcW w:type="dxa" w:w="4464"/>
            <w:vAlign w:val="top"/>
            <w:tcMar>
              <w:top w:w="45" w:type="dxa"/>
              <w:start w:w="45" w:type="dxa"/>
              <w:bottom w:w="45" w:type="dxa"/>
              <w:end w:w="45" w:type="dxa"/>
            </w:tcMar>
          </w:tcPr>
          <w:p>
            <w:pPr>
              <w:spacing w:after="3"/>
            </w:pPr>
            <w:r>
              <w:rPr>
                <w:sz w:val="11"/>
              </w:rPr>
              <w:t>Training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VP-DAT</w:t>
            </w:r>
          </w:p>
        </w:tc>
        <w:tc>
          <w:tcPr>
            <w:tcW w:type="dxa" w:w="2448"/>
            <w:vAlign w:val="top"/>
            <w:tcMar>
              <w:top w:w="45" w:type="dxa"/>
              <w:start w:w="45" w:type="dxa"/>
              <w:bottom w:w="45" w:type="dxa"/>
              <w:end w:w="45" w:type="dxa"/>
            </w:tcMar>
          </w:tcPr>
          <w:p>
            <w:pPr>
              <w:spacing w:after="3"/>
            </w:pPr>
            <w:r>
              <w:rPr>
                <w:sz w:val="11"/>
              </w:rPr>
              <w:t>SRS-TRAIN-001 … SRS-TRAIN-012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SRS-ADOPT</w:t>
            </w:r>
          </w:p>
        </w:tc>
        <w:tc>
          <w:tcPr>
            <w:tcW w:type="dxa" w:w="4464"/>
            <w:vAlign w:val="top"/>
            <w:tcMar>
              <w:top w:w="45" w:type="dxa"/>
              <w:start w:w="45" w:type="dxa"/>
              <w:bottom w:w="45" w:type="dxa"/>
              <w:end w:w="45" w:type="dxa"/>
            </w:tcMar>
          </w:tcPr>
          <w:p>
            <w:pPr>
              <w:spacing w:after="3"/>
            </w:pPr>
            <w:r>
              <w:rPr>
                <w:sz w:val="11"/>
              </w:rPr>
              <w:t>Adoption and Change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SRS-ADOPT-001 … SRS-ADOPT-012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SRS-SUP</w:t>
            </w:r>
          </w:p>
        </w:tc>
        <w:tc>
          <w:tcPr>
            <w:tcW w:type="dxa" w:w="4464"/>
            <w:vAlign w:val="top"/>
            <w:tcMar>
              <w:top w:w="45" w:type="dxa"/>
              <w:start w:w="45" w:type="dxa"/>
              <w:bottom w:w="45" w:type="dxa"/>
              <w:end w:w="45" w:type="dxa"/>
            </w:tcMar>
          </w:tcPr>
          <w:p>
            <w:pPr>
              <w:spacing w:after="3"/>
            </w:pPr>
            <w:r>
              <w:rPr>
                <w:sz w:val="11"/>
              </w:rPr>
              <w:t>Service Desk</w:t>
            </w:r>
          </w:p>
        </w:tc>
        <w:tc>
          <w:tcPr>
            <w:tcW w:type="dxa" w:w="648"/>
            <w:vAlign w:val="top"/>
            <w:tcMar>
              <w:top w:w="45" w:type="dxa"/>
              <w:start w:w="45" w:type="dxa"/>
              <w:bottom w:w="45" w:type="dxa"/>
              <w:end w:w="45" w:type="dxa"/>
            </w:tcMar>
          </w:tcPr>
          <w:p>
            <w:pPr>
              <w:spacing w:after="3"/>
            </w:pPr>
            <w:r>
              <w:rPr>
                <w:sz w:val="11"/>
              </w:rPr>
              <w:t>15</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SRS-SUP-001 … SRS-SUP-015</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SRS-PRB</w:t>
            </w:r>
          </w:p>
        </w:tc>
        <w:tc>
          <w:tcPr>
            <w:tcW w:type="dxa" w:w="4464"/>
            <w:vAlign w:val="top"/>
            <w:tcMar>
              <w:top w:w="45" w:type="dxa"/>
              <w:start w:w="45" w:type="dxa"/>
              <w:bottom w:w="45" w:type="dxa"/>
              <w:end w:w="45" w:type="dxa"/>
            </w:tcMar>
          </w:tcPr>
          <w:p>
            <w:pPr>
              <w:spacing w:after="3"/>
            </w:pPr>
            <w:r>
              <w:rPr>
                <w:sz w:val="11"/>
              </w:rPr>
              <w:t>Problem and Known Error Management</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SRS-PRB-001 … SRS-PRB-010</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SRS-SUP-ACC</w:t>
            </w:r>
          </w:p>
        </w:tc>
        <w:tc>
          <w:tcPr>
            <w:tcW w:type="dxa" w:w="4464"/>
            <w:vAlign w:val="top"/>
            <w:tcMar>
              <w:top w:w="45" w:type="dxa"/>
              <w:start w:w="45" w:type="dxa"/>
              <w:bottom w:w="45" w:type="dxa"/>
              <w:end w:w="45" w:type="dxa"/>
            </w:tcMar>
          </w:tcPr>
          <w:p>
            <w:pPr>
              <w:spacing w:after="3"/>
            </w:pPr>
            <w:r>
              <w:rPr>
                <w:sz w:val="11"/>
              </w:rPr>
              <w:t>Customer Support Access</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VP-SEC</w:t>
            </w:r>
          </w:p>
        </w:tc>
        <w:tc>
          <w:tcPr>
            <w:tcW w:type="dxa" w:w="2448"/>
            <w:vAlign w:val="top"/>
            <w:tcMar>
              <w:top w:w="45" w:type="dxa"/>
              <w:start w:w="45" w:type="dxa"/>
              <w:bottom w:w="45" w:type="dxa"/>
              <w:end w:w="45" w:type="dxa"/>
            </w:tcMar>
          </w:tcPr>
          <w:p>
            <w:pPr>
              <w:spacing w:after="3"/>
            </w:pPr>
            <w:r>
              <w:rPr>
                <w:sz w:val="11"/>
              </w:rPr>
              <w:t>SRS-SUP-ACC-001 … SRS-SUP-ACC-010</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SRS-SLA</w:t>
            </w:r>
          </w:p>
        </w:tc>
        <w:tc>
          <w:tcPr>
            <w:tcW w:type="dxa" w:w="4464"/>
            <w:vAlign w:val="top"/>
            <w:tcMar>
              <w:top w:w="45" w:type="dxa"/>
              <w:start w:w="45" w:type="dxa"/>
              <w:bottom w:w="45" w:type="dxa"/>
              <w:end w:w="45" w:type="dxa"/>
            </w:tcMar>
          </w:tcPr>
          <w:p>
            <w:pPr>
              <w:spacing w:after="3"/>
            </w:pPr>
            <w:r>
              <w:rPr>
                <w:sz w:val="11"/>
              </w:rPr>
              <w:t>SLA Management</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SRS-SLA-001 … SRS-SLA-010</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SRS-CSM</w:t>
            </w:r>
          </w:p>
        </w:tc>
        <w:tc>
          <w:tcPr>
            <w:tcW w:type="dxa" w:w="4464"/>
            <w:vAlign w:val="top"/>
            <w:tcMar>
              <w:top w:w="45" w:type="dxa"/>
              <w:start w:w="45" w:type="dxa"/>
              <w:bottom w:w="45" w:type="dxa"/>
              <w:end w:w="45" w:type="dxa"/>
            </w:tcMar>
          </w:tcPr>
          <w:p>
            <w:pPr>
              <w:spacing w:after="3"/>
            </w:pPr>
            <w:r>
              <w:rPr>
                <w:sz w:val="11"/>
              </w:rPr>
              <w:t>Customer Success and Health</w:t>
            </w:r>
          </w:p>
        </w:tc>
        <w:tc>
          <w:tcPr>
            <w:tcW w:type="dxa" w:w="648"/>
            <w:vAlign w:val="top"/>
            <w:tcMar>
              <w:top w:w="45" w:type="dxa"/>
              <w:start w:w="45" w:type="dxa"/>
              <w:bottom w:w="45" w:type="dxa"/>
              <w:end w:w="45" w:type="dxa"/>
            </w:tcMar>
          </w:tcPr>
          <w:p>
            <w:pPr>
              <w:spacing w:after="3"/>
            </w:pPr>
            <w:r>
              <w:rPr>
                <w:sz w:val="11"/>
              </w:rPr>
              <w:t>10</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SRS-CSM-001 … SRS-CSM-010</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SRS-REL</w:t>
            </w:r>
          </w:p>
        </w:tc>
        <w:tc>
          <w:tcPr>
            <w:tcW w:type="dxa" w:w="4464"/>
            <w:vAlign w:val="top"/>
            <w:tcMar>
              <w:top w:w="45" w:type="dxa"/>
              <w:start w:w="45" w:type="dxa"/>
              <w:bottom w:w="45" w:type="dxa"/>
              <w:end w:w="45" w:type="dxa"/>
            </w:tcMar>
          </w:tcPr>
          <w:p>
            <w:pPr>
              <w:spacing w:after="3"/>
            </w:pPr>
            <w:r>
              <w:rPr>
                <w:sz w:val="11"/>
              </w:rPr>
              <w:t>Release Management</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SRS-REL-001 … SRS-REL-014</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SRS-CHG</w:t>
            </w:r>
          </w:p>
        </w:tc>
        <w:tc>
          <w:tcPr>
            <w:tcW w:type="dxa" w:w="4464"/>
            <w:vAlign w:val="top"/>
            <w:tcMar>
              <w:top w:w="45" w:type="dxa"/>
              <w:start w:w="45" w:type="dxa"/>
              <w:bottom w:w="45" w:type="dxa"/>
              <w:end w:w="45" w:type="dxa"/>
            </w:tcMar>
          </w:tcPr>
          <w:p>
            <w:pPr>
              <w:spacing w:after="3"/>
            </w:pPr>
            <w:r>
              <w:rPr>
                <w:sz w:val="11"/>
              </w:rPr>
              <w:t>Customer Change Management</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SRS-CHG-001 … SRS-CHG-012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SRS-CFG-PRO</w:t>
            </w:r>
          </w:p>
        </w:tc>
        <w:tc>
          <w:tcPr>
            <w:tcW w:type="dxa" w:w="4464"/>
            <w:vAlign w:val="top"/>
            <w:tcMar>
              <w:top w:w="45" w:type="dxa"/>
              <w:start w:w="45" w:type="dxa"/>
              <w:bottom w:w="45" w:type="dxa"/>
              <w:end w:w="45" w:type="dxa"/>
            </w:tcMar>
          </w:tcPr>
          <w:p>
            <w:pPr>
              <w:spacing w:after="3"/>
            </w:pPr>
            <w:r>
              <w:rPr>
                <w:sz w:val="11"/>
              </w:rPr>
              <w:t>Configuration Promotion</w:t>
            </w:r>
          </w:p>
        </w:tc>
        <w:tc>
          <w:tcPr>
            <w:tcW w:type="dxa" w:w="648"/>
            <w:vAlign w:val="top"/>
            <w:tcMar>
              <w:top w:w="45" w:type="dxa"/>
              <w:start w:w="45" w:type="dxa"/>
              <w:bottom w:w="45" w:type="dxa"/>
              <w:end w:w="45" w:type="dxa"/>
            </w:tcMar>
          </w:tcPr>
          <w:p>
            <w:pPr>
              <w:spacing w:after="3"/>
            </w:pPr>
            <w:r>
              <w:rPr>
                <w:sz w:val="11"/>
              </w:rPr>
              <w:t>11</w:t>
            </w:r>
          </w:p>
        </w:tc>
        <w:tc>
          <w:tcPr>
            <w:tcW w:type="dxa" w:w="1008"/>
            <w:vAlign w:val="top"/>
            <w:tcMar>
              <w:top w:w="45" w:type="dxa"/>
              <w:start w:w="45" w:type="dxa"/>
              <w:bottom w:w="45" w:type="dxa"/>
              <w:end w:w="45" w:type="dxa"/>
            </w:tcMar>
          </w:tcPr>
          <w:p>
            <w:pPr>
              <w:spacing w:after="3"/>
            </w:pPr>
            <w:r>
              <w:rPr>
                <w:sz w:val="11"/>
              </w:rPr>
              <w:t>VP-PLT</w:t>
            </w:r>
          </w:p>
        </w:tc>
        <w:tc>
          <w:tcPr>
            <w:tcW w:type="dxa" w:w="2448"/>
            <w:vAlign w:val="top"/>
            <w:tcMar>
              <w:top w:w="45" w:type="dxa"/>
              <w:start w:w="45" w:type="dxa"/>
              <w:bottom w:w="45" w:type="dxa"/>
              <w:end w:w="45" w:type="dxa"/>
            </w:tcMar>
          </w:tcPr>
          <w:p>
            <w:pPr>
              <w:spacing w:after="3"/>
            </w:pPr>
            <w:r>
              <w:rPr>
                <w:sz w:val="11"/>
              </w:rPr>
              <w:t>SRS-CFG-PRO-001 … SRS-CFG-PRO-011</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SRS-PART</w:t>
            </w:r>
          </w:p>
        </w:tc>
        <w:tc>
          <w:tcPr>
            <w:tcW w:type="dxa" w:w="4464"/>
            <w:vAlign w:val="top"/>
            <w:tcMar>
              <w:top w:w="45" w:type="dxa"/>
              <w:start w:w="45" w:type="dxa"/>
              <w:bottom w:w="45" w:type="dxa"/>
              <w:end w:w="45" w:type="dxa"/>
            </w:tcMar>
          </w:tcPr>
          <w:p>
            <w:pPr>
              <w:spacing w:after="3"/>
            </w:pPr>
            <w:r>
              <w:rPr>
                <w:sz w:val="11"/>
              </w:rPr>
              <w:t>Partner Onboarding</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SRS-PART-001 … SRS-PART-012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SRS-MKT</w:t>
            </w:r>
          </w:p>
        </w:tc>
        <w:tc>
          <w:tcPr>
            <w:tcW w:type="dxa" w:w="4464"/>
            <w:vAlign w:val="top"/>
            <w:tcMar>
              <w:top w:w="45" w:type="dxa"/>
              <w:start w:w="45" w:type="dxa"/>
              <w:bottom w:w="45" w:type="dxa"/>
              <w:end w:w="45" w:type="dxa"/>
            </w:tcMar>
          </w:tcPr>
          <w:p>
            <w:pPr>
              <w:spacing w:after="3"/>
            </w:pPr>
            <w:r>
              <w:rPr>
                <w:sz w:val="11"/>
              </w:rPr>
              <w:t>Marketplace Governance</w:t>
            </w:r>
          </w:p>
        </w:tc>
        <w:tc>
          <w:tcPr>
            <w:tcW w:type="dxa" w:w="648"/>
            <w:vAlign w:val="top"/>
            <w:tcMar>
              <w:top w:w="45" w:type="dxa"/>
              <w:start w:w="45" w:type="dxa"/>
              <w:bottom w:w="45" w:type="dxa"/>
              <w:end w:w="45" w:type="dxa"/>
            </w:tcMar>
          </w:tcPr>
          <w:p>
            <w:pPr>
              <w:spacing w:after="3"/>
            </w:pPr>
            <w:r>
              <w:rPr>
                <w:sz w:val="11"/>
              </w:rPr>
              <w:t>12</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SRS-MKT-001 … SRS-MKT-012</w:t>
            </w:r>
          </w:p>
        </w:tc>
      </w:tr>
      <w:tr>
        <w:trPr>
          <w:cantSplit/>
        </w:trPr>
        <w:tc>
          <w:tcPr>
            <w:tcW w:type="dxa" w:w="576"/>
            <w:vAlign w:val="top"/>
            <w:tcMar>
              <w:top w:w="45" w:type="dxa"/>
              <w:start w:w="45" w:type="dxa"/>
              <w:bottom w:w="45" w:type="dxa"/>
              <w:end w:w="45" w:type="dxa"/>
            </w:tcMar>
          </w:tcPr>
          <w:p>
            <w:pPr>
              <w:spacing w:after="3"/>
            </w:pPr>
            <w:r>
              <w:rPr>
                <w:sz w:val="11"/>
              </w:rPr>
              <w:t>8</w:t>
            </w:r>
          </w:p>
        </w:tc>
        <w:tc>
          <w:tcPr>
            <w:tcW w:type="dxa" w:w="1656"/>
            <w:vAlign w:val="top"/>
            <w:tcMar>
              <w:top w:w="45" w:type="dxa"/>
              <w:start w:w="45" w:type="dxa"/>
              <w:bottom w:w="45" w:type="dxa"/>
              <w:end w:w="45" w:type="dxa"/>
            </w:tcMar>
          </w:tcPr>
          <w:p>
            <w:pPr>
              <w:spacing w:after="3"/>
            </w:pPr>
            <w:r>
              <w:rPr>
                <w:sz w:val="11"/>
              </w:rPr>
              <w:t>SRS-OFF</w:t>
            </w:r>
          </w:p>
        </w:tc>
        <w:tc>
          <w:tcPr>
            <w:tcW w:type="dxa" w:w="4464"/>
            <w:vAlign w:val="top"/>
            <w:tcMar>
              <w:top w:w="45" w:type="dxa"/>
              <w:start w:w="45" w:type="dxa"/>
              <w:bottom w:w="45" w:type="dxa"/>
              <w:end w:w="45" w:type="dxa"/>
            </w:tcMar>
          </w:tcPr>
          <w:p>
            <w:pPr>
              <w:spacing w:after="3"/>
            </w:pPr>
            <w:r>
              <w:rPr>
                <w:sz w:val="11"/>
              </w:rPr>
              <w:t>Customer Offboarding</w:t>
            </w:r>
          </w:p>
        </w:tc>
        <w:tc>
          <w:tcPr>
            <w:tcW w:type="dxa" w:w="648"/>
            <w:vAlign w:val="top"/>
            <w:tcMar>
              <w:top w:w="45" w:type="dxa"/>
              <w:start w:w="45" w:type="dxa"/>
              <w:bottom w:w="45" w:type="dxa"/>
              <w:end w:w="45" w:type="dxa"/>
            </w:tcMar>
          </w:tcPr>
          <w:p>
            <w:pPr>
              <w:spacing w:after="3"/>
            </w:pPr>
            <w:r>
              <w:rPr>
                <w:sz w:val="11"/>
              </w:rPr>
              <w:t>14</w:t>
            </w:r>
          </w:p>
        </w:tc>
        <w:tc>
          <w:tcPr>
            <w:tcW w:type="dxa" w:w="1008"/>
            <w:vAlign w:val="top"/>
            <w:tcMar>
              <w:top w:w="45" w:type="dxa"/>
              <w:start w:w="45" w:type="dxa"/>
              <w:bottom w:w="45" w:type="dxa"/>
              <w:end w:w="45" w:type="dxa"/>
            </w:tcMar>
          </w:tcPr>
          <w:p>
            <w:pPr>
              <w:spacing w:after="3"/>
            </w:pPr>
            <w:r>
              <w:rPr>
                <w:sz w:val="11"/>
              </w:rPr>
              <w:t>VP-FUN</w:t>
            </w:r>
          </w:p>
        </w:tc>
        <w:tc>
          <w:tcPr>
            <w:tcW w:type="dxa" w:w="2448"/>
            <w:vAlign w:val="top"/>
            <w:tcMar>
              <w:top w:w="45" w:type="dxa"/>
              <w:start w:w="45" w:type="dxa"/>
              <w:bottom w:w="45" w:type="dxa"/>
              <w:end w:w="45" w:type="dxa"/>
            </w:tcMar>
          </w:tcPr>
          <w:p>
            <w:pPr>
              <w:spacing w:after="3"/>
            </w:pPr>
            <w:r>
              <w:rPr>
                <w:sz w:val="11"/>
              </w:rPr>
              <w:t>SRS-OFF-001 … SRS-OFF-014</w:t>
            </w:r>
          </w:p>
        </w:tc>
      </w:tr>
    </w:tbl>
    <w:p>
      <w:pPr>
        <w:pStyle w:val="Heading2"/>
      </w:pPr>
      <w:r>
        <w:t>23.1 Profile Coverage Totals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D9EAF7"/>
            <w:vAlign w:val="center"/>
            <w:tcMar>
              <w:top w:w="45" w:type="dxa"/>
              <w:start w:w="45" w:type="dxa"/>
              <w:bottom w:w="45" w:type="dxa"/>
              <w:end w:w="45" w:type="dxa"/>
            </w:tcMar>
          </w:tcPr>
          <w:p>
            <w:pPr>
              <w:spacing w:after="4"/>
            </w:pPr>
            <w:r>
              <w:rPr>
                <w:b/>
                <w:sz w:val="14"/>
              </w:rPr>
              <w:t>Profile</w:t>
            </w:r>
          </w:p>
        </w:tc>
        <w:tc>
          <w:tcPr>
            <w:tcW w:type="dxa" w:w="1728"/>
            <w:shd w:fill="D9EAF7"/>
            <w:vAlign w:val="center"/>
            <w:tcMar>
              <w:top w:w="45" w:type="dxa"/>
              <w:start w:w="45" w:type="dxa"/>
              <w:bottom w:w="45" w:type="dxa"/>
              <w:end w:w="45" w:type="dxa"/>
            </w:tcMar>
          </w:tcPr>
          <w:p>
            <w:pPr>
              <w:spacing w:after="4"/>
            </w:pPr>
            <w:r>
              <w:rPr>
                <w:b/>
                <w:sz w:val="14"/>
              </w:rPr>
              <w:t>Requirements</w:t>
            </w:r>
          </w:p>
        </w:tc>
        <w:tc>
          <w:tcPr>
            <w:tcW w:type="dxa" w:w="1872"/>
            <w:shd w:fill="D9EAF7"/>
            <w:vAlign w:val="center"/>
            <w:tcMar>
              <w:top w:w="45" w:type="dxa"/>
              <w:start w:w="45" w:type="dxa"/>
              <w:bottom w:w="45" w:type="dxa"/>
              <w:end w:w="45" w:type="dxa"/>
            </w:tcMar>
          </w:tcPr>
          <w:p>
            <w:pPr>
              <w:spacing w:after="4"/>
            </w:pPr>
            <w:r>
              <w:rPr>
                <w:b/>
                <w:sz w:val="14"/>
              </w:rPr>
              <w:t>% of baseline</w:t>
            </w:r>
          </w:p>
        </w:tc>
      </w:tr>
      <w:tr>
        <w:trPr>
          <w:cantSplit/>
        </w:trPr>
        <w:tc>
          <w:tcPr>
            <w:tcW w:type="dxa" w:w="1728"/>
            <w:vAlign w:val="top"/>
            <w:tcMar>
              <w:top w:w="45" w:type="dxa"/>
              <w:start w:w="45" w:type="dxa"/>
              <w:bottom w:w="45" w:type="dxa"/>
              <w:end w:w="45" w:type="dxa"/>
            </w:tcMar>
          </w:tcPr>
          <w:p>
            <w:pPr>
              <w:spacing w:after="3"/>
            </w:pPr>
            <w:r>
              <w:rPr>
                <w:sz w:val="14"/>
              </w:rPr>
              <w:t>VP-DAT</w:t>
            </w:r>
          </w:p>
        </w:tc>
        <w:tc>
          <w:tcPr>
            <w:tcW w:type="dxa" w:w="1728"/>
            <w:vAlign w:val="top"/>
            <w:tcMar>
              <w:top w:w="45" w:type="dxa"/>
              <w:start w:w="45" w:type="dxa"/>
              <w:bottom w:w="45" w:type="dxa"/>
              <w:end w:w="45" w:type="dxa"/>
            </w:tcMar>
          </w:tcPr>
          <w:p>
            <w:pPr>
              <w:spacing w:after="3"/>
            </w:pPr>
            <w:r>
              <w:rPr>
                <w:sz w:val="14"/>
              </w:rPr>
              <w:t>153</w:t>
            </w:r>
          </w:p>
        </w:tc>
        <w:tc>
          <w:tcPr>
            <w:tcW w:type="dxa" w:w="1872"/>
            <w:vAlign w:val="top"/>
            <w:tcMar>
              <w:top w:w="45" w:type="dxa"/>
              <w:start w:w="45" w:type="dxa"/>
              <w:bottom w:w="45" w:type="dxa"/>
              <w:end w:w="45" w:type="dxa"/>
            </w:tcMar>
          </w:tcPr>
          <w:p>
            <w:pPr>
              <w:spacing w:after="3"/>
            </w:pPr>
            <w:r>
              <w:rPr>
                <w:sz w:val="14"/>
              </w:rPr>
              <w:t>4.9%</w:t>
            </w:r>
          </w:p>
        </w:tc>
      </w:tr>
      <w:tr>
        <w:trPr>
          <w:cantSplit/>
        </w:trPr>
        <w:tc>
          <w:tcPr>
            <w:tcW w:type="dxa" w:w="1728"/>
            <w:vAlign w:val="top"/>
            <w:tcMar>
              <w:top w:w="45" w:type="dxa"/>
              <w:start w:w="45" w:type="dxa"/>
              <w:bottom w:w="45" w:type="dxa"/>
              <w:end w:w="45" w:type="dxa"/>
            </w:tcMar>
          </w:tcPr>
          <w:p>
            <w:pPr>
              <w:spacing w:after="3"/>
            </w:pPr>
            <w:r>
              <w:rPr>
                <w:sz w:val="14"/>
              </w:rPr>
              <w:t>VP-FUN</w:t>
            </w:r>
          </w:p>
        </w:tc>
        <w:tc>
          <w:tcPr>
            <w:tcW w:type="dxa" w:w="1728"/>
            <w:vAlign w:val="top"/>
            <w:tcMar>
              <w:top w:w="45" w:type="dxa"/>
              <w:start w:w="45" w:type="dxa"/>
              <w:bottom w:w="45" w:type="dxa"/>
              <w:end w:w="45" w:type="dxa"/>
            </w:tcMar>
          </w:tcPr>
          <w:p>
            <w:pPr>
              <w:spacing w:after="3"/>
            </w:pPr>
            <w:r>
              <w:rPr>
                <w:sz w:val="14"/>
              </w:rPr>
              <w:t>982</w:t>
            </w:r>
          </w:p>
        </w:tc>
        <w:tc>
          <w:tcPr>
            <w:tcW w:type="dxa" w:w="1872"/>
            <w:vAlign w:val="top"/>
            <w:tcMar>
              <w:top w:w="45" w:type="dxa"/>
              <w:start w:w="45" w:type="dxa"/>
              <w:bottom w:w="45" w:type="dxa"/>
              <w:end w:w="45" w:type="dxa"/>
            </w:tcMar>
          </w:tcPr>
          <w:p>
            <w:pPr>
              <w:spacing w:after="3"/>
            </w:pPr>
            <w:r>
              <w:rPr>
                <w:sz w:val="14"/>
              </w:rPr>
              <w:t>31.4%</w:t>
            </w:r>
          </w:p>
        </w:tc>
      </w:tr>
      <w:tr>
        <w:trPr>
          <w:cantSplit/>
        </w:trPr>
        <w:tc>
          <w:tcPr>
            <w:tcW w:type="dxa" w:w="1728"/>
            <w:vAlign w:val="top"/>
            <w:tcMar>
              <w:top w:w="45" w:type="dxa"/>
              <w:start w:w="45" w:type="dxa"/>
              <w:bottom w:w="45" w:type="dxa"/>
              <w:end w:w="45" w:type="dxa"/>
            </w:tcMar>
          </w:tcPr>
          <w:p>
            <w:pPr>
              <w:spacing w:after="3"/>
            </w:pPr>
            <w:r>
              <w:rPr>
                <w:sz w:val="14"/>
              </w:rPr>
              <w:t>VP-INT</w:t>
            </w:r>
          </w:p>
        </w:tc>
        <w:tc>
          <w:tcPr>
            <w:tcW w:type="dxa" w:w="1728"/>
            <w:vAlign w:val="top"/>
            <w:tcMar>
              <w:top w:w="45" w:type="dxa"/>
              <w:start w:w="45" w:type="dxa"/>
              <w:bottom w:w="45" w:type="dxa"/>
              <w:end w:w="45" w:type="dxa"/>
            </w:tcMar>
          </w:tcPr>
          <w:p>
            <w:pPr>
              <w:spacing w:after="3"/>
            </w:pPr>
            <w:r>
              <w:rPr>
                <w:sz w:val="14"/>
              </w:rPr>
              <w:t>182</w:t>
            </w:r>
          </w:p>
        </w:tc>
        <w:tc>
          <w:tcPr>
            <w:tcW w:type="dxa" w:w="1872"/>
            <w:vAlign w:val="top"/>
            <w:tcMar>
              <w:top w:w="45" w:type="dxa"/>
              <w:start w:w="45" w:type="dxa"/>
              <w:bottom w:w="45" w:type="dxa"/>
              <w:end w:w="45" w:type="dxa"/>
            </w:tcMar>
          </w:tcPr>
          <w:p>
            <w:pPr>
              <w:spacing w:after="3"/>
            </w:pPr>
            <w:r>
              <w:rPr>
                <w:sz w:val="14"/>
              </w:rPr>
              <w:t>5.8%</w:t>
            </w:r>
          </w:p>
        </w:tc>
      </w:tr>
      <w:tr>
        <w:trPr>
          <w:cantSplit/>
        </w:trPr>
        <w:tc>
          <w:tcPr>
            <w:tcW w:type="dxa" w:w="1728"/>
            <w:vAlign w:val="top"/>
            <w:tcMar>
              <w:top w:w="45" w:type="dxa"/>
              <w:start w:w="45" w:type="dxa"/>
              <w:bottom w:w="45" w:type="dxa"/>
              <w:end w:w="45" w:type="dxa"/>
            </w:tcMar>
          </w:tcPr>
          <w:p>
            <w:pPr>
              <w:spacing w:after="3"/>
            </w:pPr>
            <w:r>
              <w:rPr>
                <w:sz w:val="14"/>
              </w:rPr>
              <w:t>VP-PLT</w:t>
            </w:r>
          </w:p>
        </w:tc>
        <w:tc>
          <w:tcPr>
            <w:tcW w:type="dxa" w:w="1728"/>
            <w:vAlign w:val="top"/>
            <w:tcMar>
              <w:top w:w="45" w:type="dxa"/>
              <w:start w:w="45" w:type="dxa"/>
              <w:bottom w:w="45" w:type="dxa"/>
              <w:end w:w="45" w:type="dxa"/>
            </w:tcMar>
          </w:tcPr>
          <w:p>
            <w:pPr>
              <w:spacing w:after="3"/>
            </w:pPr>
            <w:r>
              <w:rPr>
                <w:sz w:val="14"/>
              </w:rPr>
              <w:t>385</w:t>
            </w:r>
          </w:p>
        </w:tc>
        <w:tc>
          <w:tcPr>
            <w:tcW w:type="dxa" w:w="1872"/>
            <w:vAlign w:val="top"/>
            <w:tcMar>
              <w:top w:w="45" w:type="dxa"/>
              <w:start w:w="45" w:type="dxa"/>
              <w:bottom w:w="45" w:type="dxa"/>
              <w:end w:w="45" w:type="dxa"/>
            </w:tcMar>
          </w:tcPr>
          <w:p>
            <w:pPr>
              <w:spacing w:after="3"/>
            </w:pPr>
            <w:r>
              <w:rPr>
                <w:sz w:val="14"/>
              </w:rPr>
              <w:t>12.3%</w:t>
            </w:r>
          </w:p>
        </w:tc>
      </w:tr>
      <w:tr>
        <w:trPr>
          <w:cantSplit/>
        </w:trPr>
        <w:tc>
          <w:tcPr>
            <w:tcW w:type="dxa" w:w="1728"/>
            <w:vAlign w:val="top"/>
            <w:tcMar>
              <w:top w:w="45" w:type="dxa"/>
              <w:start w:w="45" w:type="dxa"/>
              <w:bottom w:w="45" w:type="dxa"/>
              <w:end w:w="45" w:type="dxa"/>
            </w:tcMar>
          </w:tcPr>
          <w:p>
            <w:pPr>
              <w:spacing w:after="3"/>
            </w:pPr>
            <w:r>
              <w:rPr>
                <w:sz w:val="14"/>
              </w:rPr>
              <w:t>VP-SAF</w:t>
            </w:r>
          </w:p>
        </w:tc>
        <w:tc>
          <w:tcPr>
            <w:tcW w:type="dxa" w:w="1728"/>
            <w:vAlign w:val="top"/>
            <w:tcMar>
              <w:top w:w="45" w:type="dxa"/>
              <w:start w:w="45" w:type="dxa"/>
              <w:bottom w:w="45" w:type="dxa"/>
              <w:end w:w="45" w:type="dxa"/>
            </w:tcMar>
          </w:tcPr>
          <w:p>
            <w:pPr>
              <w:spacing w:after="3"/>
            </w:pPr>
            <w:r>
              <w:rPr>
                <w:sz w:val="14"/>
              </w:rPr>
              <w:t>935</w:t>
            </w:r>
          </w:p>
        </w:tc>
        <w:tc>
          <w:tcPr>
            <w:tcW w:type="dxa" w:w="1872"/>
            <w:vAlign w:val="top"/>
            <w:tcMar>
              <w:top w:w="45" w:type="dxa"/>
              <w:start w:w="45" w:type="dxa"/>
              <w:bottom w:w="45" w:type="dxa"/>
              <w:end w:w="45" w:type="dxa"/>
            </w:tcMar>
          </w:tcPr>
          <w:p>
            <w:pPr>
              <w:spacing w:after="3"/>
            </w:pPr>
            <w:r>
              <w:rPr>
                <w:sz w:val="14"/>
              </w:rPr>
              <w:t>29.9%</w:t>
            </w:r>
          </w:p>
        </w:tc>
      </w:tr>
      <w:tr>
        <w:trPr>
          <w:cantSplit/>
        </w:trPr>
        <w:tc>
          <w:tcPr>
            <w:tcW w:type="dxa" w:w="1728"/>
            <w:vAlign w:val="top"/>
            <w:tcMar>
              <w:top w:w="45" w:type="dxa"/>
              <w:start w:w="45" w:type="dxa"/>
              <w:bottom w:w="45" w:type="dxa"/>
              <w:end w:w="45" w:type="dxa"/>
            </w:tcMar>
          </w:tcPr>
          <w:p>
            <w:pPr>
              <w:spacing w:after="3"/>
            </w:pPr>
            <w:r>
              <w:rPr>
                <w:sz w:val="14"/>
              </w:rPr>
              <w:t>VP-SEC</w:t>
            </w:r>
          </w:p>
        </w:tc>
        <w:tc>
          <w:tcPr>
            <w:tcW w:type="dxa" w:w="1728"/>
            <w:vAlign w:val="top"/>
            <w:tcMar>
              <w:top w:w="45" w:type="dxa"/>
              <w:start w:w="45" w:type="dxa"/>
              <w:bottom w:w="45" w:type="dxa"/>
              <w:end w:w="45" w:type="dxa"/>
            </w:tcMar>
          </w:tcPr>
          <w:p>
            <w:pPr>
              <w:spacing w:after="3"/>
            </w:pPr>
            <w:r>
              <w:rPr>
                <w:sz w:val="14"/>
              </w:rPr>
              <w:t>232</w:t>
            </w:r>
          </w:p>
        </w:tc>
        <w:tc>
          <w:tcPr>
            <w:tcW w:type="dxa" w:w="1872"/>
            <w:vAlign w:val="top"/>
            <w:tcMar>
              <w:top w:w="45" w:type="dxa"/>
              <w:start w:w="45" w:type="dxa"/>
              <w:bottom w:w="45" w:type="dxa"/>
              <w:end w:w="45" w:type="dxa"/>
            </w:tcMar>
          </w:tcPr>
          <w:p>
            <w:pPr>
              <w:spacing w:after="3"/>
            </w:pPr>
            <w:r>
              <w:rPr>
                <w:sz w:val="14"/>
              </w:rPr>
              <w:t>7.4%</w:t>
            </w:r>
          </w:p>
        </w:tc>
      </w:tr>
      <w:tr>
        <w:trPr>
          <w:cantSplit/>
        </w:trPr>
        <w:tc>
          <w:tcPr>
            <w:tcW w:type="dxa" w:w="1728"/>
            <w:vAlign w:val="top"/>
            <w:tcMar>
              <w:top w:w="45" w:type="dxa"/>
              <w:start w:w="45" w:type="dxa"/>
              <w:bottom w:w="45" w:type="dxa"/>
              <w:end w:w="45" w:type="dxa"/>
            </w:tcMar>
          </w:tcPr>
          <w:p>
            <w:pPr>
              <w:spacing w:after="3"/>
            </w:pPr>
            <w:r>
              <w:rPr>
                <w:sz w:val="14"/>
              </w:rPr>
              <w:t>VP-UX</w:t>
            </w:r>
          </w:p>
        </w:tc>
        <w:tc>
          <w:tcPr>
            <w:tcW w:type="dxa" w:w="1728"/>
            <w:vAlign w:val="top"/>
            <w:tcMar>
              <w:top w:w="45" w:type="dxa"/>
              <w:start w:w="45" w:type="dxa"/>
              <w:bottom w:w="45" w:type="dxa"/>
              <w:end w:w="45" w:type="dxa"/>
            </w:tcMar>
          </w:tcPr>
          <w:p>
            <w:pPr>
              <w:spacing w:after="3"/>
            </w:pPr>
            <w:r>
              <w:rPr>
                <w:sz w:val="14"/>
              </w:rPr>
              <w:t>263</w:t>
            </w:r>
          </w:p>
        </w:tc>
        <w:tc>
          <w:tcPr>
            <w:tcW w:type="dxa" w:w="1872"/>
            <w:vAlign w:val="top"/>
            <w:tcMar>
              <w:top w:w="45" w:type="dxa"/>
              <w:start w:w="45" w:type="dxa"/>
              <w:bottom w:w="45" w:type="dxa"/>
              <w:end w:w="45" w:type="dxa"/>
            </w:tcMar>
          </w:tcPr>
          <w:p>
            <w:pPr>
              <w:spacing w:after="3"/>
            </w:pPr>
            <w:r>
              <w:rPr>
                <w:sz w:val="14"/>
              </w:rPr>
              <w:t>8.4%</w:t>
            </w:r>
          </w:p>
        </w:tc>
      </w:tr>
      <w:tr>
        <w:trPr>
          <w:cantSplit/>
        </w:trPr>
        <w:tc>
          <w:tcPr>
            <w:tcW w:type="dxa" w:w="1728"/>
            <w:vAlign w:val="top"/>
            <w:tcMar>
              <w:top w:w="45" w:type="dxa"/>
              <w:start w:w="45" w:type="dxa"/>
              <w:bottom w:w="45" w:type="dxa"/>
              <w:end w:w="45" w:type="dxa"/>
            </w:tcMar>
          </w:tcPr>
          <w:p>
            <w:pPr>
              <w:spacing w:after="3"/>
            </w:pPr>
            <w:r>
              <w:rPr>
                <w:sz w:val="14"/>
              </w:rPr>
              <w:t>TOTAL</w:t>
            </w:r>
          </w:p>
        </w:tc>
        <w:tc>
          <w:tcPr>
            <w:tcW w:type="dxa" w:w="1728"/>
            <w:vAlign w:val="top"/>
            <w:tcMar>
              <w:top w:w="45" w:type="dxa"/>
              <w:start w:w="45" w:type="dxa"/>
              <w:bottom w:w="45" w:type="dxa"/>
              <w:end w:w="45" w:type="dxa"/>
            </w:tcMar>
          </w:tcPr>
          <w:p>
            <w:pPr>
              <w:spacing w:after="3"/>
            </w:pPr>
            <w:r>
              <w:rPr>
                <w:sz w:val="14"/>
              </w:rPr>
              <w:t>3132</w:t>
            </w:r>
          </w:p>
        </w:tc>
        <w:tc>
          <w:tcPr>
            <w:tcW w:type="dxa" w:w="1872"/>
            <w:vAlign w:val="top"/>
            <w:tcMar>
              <w:top w:w="45" w:type="dxa"/>
              <w:start w:w="45" w:type="dxa"/>
              <w:bottom w:w="45" w:type="dxa"/>
              <w:end w:w="45" w:type="dxa"/>
            </w:tcMar>
          </w:tcPr>
          <w:p>
            <w:pPr>
              <w:spacing w:after="3"/>
            </w:pPr>
            <w:r>
              <w:rPr>
                <w:sz w:val="14"/>
              </w:rPr>
              <w:t>100%</w:t>
            </w:r>
          </w:p>
        </w:tc>
      </w:tr>
    </w:tbl>
    <w:p>
      <w:pPr>
        <w:pStyle w:val="Heading1"/>
      </w:pPr>
      <w:r>
        <w:t>24. Appendix A — Complete Atomic Requirement Verification Registry</w:t>
      </w:r>
    </w:p>
    <w:p>
      <w:r>
        <w:t>The following registry enumerates all 3,132 canonical requirement IDs. The bracketed code is the minimum Verification Profile assigned by this master plan. During implementation, each ID must acquire one or more concrete TST-* references before it can move to Verified.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736"/>
            <w:shd w:fill="D9EAF7"/>
            <w:vAlign w:val="center"/>
            <w:tcMar>
              <w:top w:w="45" w:type="dxa"/>
              <w:start w:w="45" w:type="dxa"/>
              <w:bottom w:w="45" w:type="dxa"/>
              <w:end w:w="45" w:type="dxa"/>
            </w:tcMar>
          </w:tcPr>
          <w:p>
            <w:pPr>
              <w:spacing w:after="4"/>
            </w:pPr>
            <w:r>
              <w:rPr>
                <w:b/>
                <w:sz w:val="10"/>
              </w:rPr>
              <w:t>Requirement / Profile</w:t>
            </w:r>
          </w:p>
        </w:tc>
        <w:tc>
          <w:tcPr>
            <w:tcW w:type="dxa" w:w="2736"/>
            <w:shd w:fill="D9EAF7"/>
            <w:vAlign w:val="center"/>
            <w:tcMar>
              <w:top w:w="45" w:type="dxa"/>
              <w:start w:w="45" w:type="dxa"/>
              <w:bottom w:w="45" w:type="dxa"/>
              <w:end w:w="45" w:type="dxa"/>
            </w:tcMar>
          </w:tcPr>
          <w:p>
            <w:pPr>
              <w:spacing w:after="4"/>
            </w:pPr>
            <w:r>
              <w:rPr>
                <w:b/>
                <w:sz w:val="10"/>
              </w:rPr>
              <w:t>Requirement / Profile</w:t>
            </w:r>
          </w:p>
        </w:tc>
        <w:tc>
          <w:tcPr>
            <w:tcW w:type="dxa" w:w="2736"/>
            <w:shd w:fill="D9EAF7"/>
            <w:vAlign w:val="center"/>
            <w:tcMar>
              <w:top w:w="45" w:type="dxa"/>
              <w:start w:w="45" w:type="dxa"/>
              <w:bottom w:w="45" w:type="dxa"/>
              <w:end w:w="45" w:type="dxa"/>
            </w:tcMar>
          </w:tcPr>
          <w:p>
            <w:pPr>
              <w:spacing w:after="4"/>
            </w:pPr>
            <w:r>
              <w:rPr>
                <w:b/>
                <w:sz w:val="10"/>
              </w:rPr>
              <w:t>Requirement / Profile</w:t>
            </w:r>
          </w:p>
        </w:tc>
        <w:tc>
          <w:tcPr>
            <w:tcW w:type="dxa" w:w="2736"/>
            <w:shd w:fill="D9EAF7"/>
            <w:vAlign w:val="center"/>
            <w:tcMar>
              <w:top w:w="45" w:type="dxa"/>
              <w:start w:w="45" w:type="dxa"/>
              <w:bottom w:w="45" w:type="dxa"/>
              <w:end w:w="45" w:type="dxa"/>
            </w:tcMar>
          </w:tcPr>
          <w:p>
            <w:pPr>
              <w:spacing w:after="4"/>
            </w:pPr>
            <w:r>
              <w:rPr>
                <w:b/>
                <w:sz w:val="10"/>
              </w:rPr>
              <w:t>Requirement / Profile</w:t>
            </w:r>
          </w:p>
        </w:tc>
      </w:tr>
      <w:tr>
        <w:trPr>
          <w:cantSplit/>
        </w:trPr>
        <w:tc>
          <w:tcPr>
            <w:tcW w:type="dxa" w:w="2736"/>
            <w:vAlign w:val="top"/>
            <w:tcMar>
              <w:top w:w="45" w:type="dxa"/>
              <w:start w:w="45" w:type="dxa"/>
              <w:bottom w:w="45" w:type="dxa"/>
              <w:end w:w="45" w:type="dxa"/>
            </w:tcMar>
          </w:tcPr>
          <w:p>
            <w:pPr>
              <w:spacing w:after="3"/>
            </w:pPr>
            <w:r>
              <w:rPr>
                <w:sz w:val="10"/>
              </w:rPr>
              <w:t>SRS-PLT-001 [VP-FUN]</w:t>
            </w:r>
          </w:p>
        </w:tc>
        <w:tc>
          <w:tcPr>
            <w:tcW w:type="dxa" w:w="2736"/>
            <w:vAlign w:val="top"/>
            <w:tcMar>
              <w:top w:w="45" w:type="dxa"/>
              <w:start w:w="45" w:type="dxa"/>
              <w:bottom w:w="45" w:type="dxa"/>
              <w:end w:w="45" w:type="dxa"/>
            </w:tcMar>
          </w:tcPr>
          <w:p>
            <w:pPr>
              <w:spacing w:after="3"/>
            </w:pPr>
            <w:r>
              <w:rPr>
                <w:sz w:val="10"/>
              </w:rPr>
              <w:t>SRS-PLT-002 [VP-FUN]</w:t>
            </w:r>
          </w:p>
        </w:tc>
        <w:tc>
          <w:tcPr>
            <w:tcW w:type="dxa" w:w="2736"/>
            <w:vAlign w:val="top"/>
            <w:tcMar>
              <w:top w:w="45" w:type="dxa"/>
              <w:start w:w="45" w:type="dxa"/>
              <w:bottom w:w="45" w:type="dxa"/>
              <w:end w:w="45" w:type="dxa"/>
            </w:tcMar>
          </w:tcPr>
          <w:p>
            <w:pPr>
              <w:spacing w:after="3"/>
            </w:pPr>
            <w:r>
              <w:rPr>
                <w:sz w:val="10"/>
              </w:rPr>
              <w:t>SRS-PLT-003 [VP-FUN]</w:t>
            </w:r>
          </w:p>
        </w:tc>
        <w:tc>
          <w:tcPr>
            <w:tcW w:type="dxa" w:w="2736"/>
            <w:vAlign w:val="top"/>
            <w:tcMar>
              <w:top w:w="45" w:type="dxa"/>
              <w:start w:w="45" w:type="dxa"/>
              <w:bottom w:w="45" w:type="dxa"/>
              <w:end w:w="45" w:type="dxa"/>
            </w:tcMar>
          </w:tcPr>
          <w:p>
            <w:pPr>
              <w:spacing w:after="3"/>
            </w:pPr>
            <w:r>
              <w:rPr>
                <w:sz w:val="10"/>
              </w:rPr>
              <w:t>SRS-PLT-004 [VP-FUN]</w:t>
            </w:r>
          </w:p>
        </w:tc>
      </w:tr>
      <w:tr>
        <w:trPr>
          <w:cantSplit/>
        </w:trPr>
        <w:tc>
          <w:tcPr>
            <w:tcW w:type="dxa" w:w="2736"/>
            <w:vAlign w:val="top"/>
            <w:tcMar>
              <w:top w:w="45" w:type="dxa"/>
              <w:start w:w="45" w:type="dxa"/>
              <w:bottom w:w="45" w:type="dxa"/>
              <w:end w:w="45" w:type="dxa"/>
            </w:tcMar>
          </w:tcPr>
          <w:p>
            <w:pPr>
              <w:spacing w:after="3"/>
            </w:pPr>
            <w:r>
              <w:rPr>
                <w:sz w:val="10"/>
              </w:rPr>
              <w:t>SRS-PLT-005 [VP-FUN]</w:t>
            </w:r>
          </w:p>
        </w:tc>
        <w:tc>
          <w:tcPr>
            <w:tcW w:type="dxa" w:w="2736"/>
            <w:vAlign w:val="top"/>
            <w:tcMar>
              <w:top w:w="45" w:type="dxa"/>
              <w:start w:w="45" w:type="dxa"/>
              <w:bottom w:w="45" w:type="dxa"/>
              <w:end w:w="45" w:type="dxa"/>
            </w:tcMar>
          </w:tcPr>
          <w:p>
            <w:pPr>
              <w:spacing w:after="3"/>
            </w:pPr>
            <w:r>
              <w:rPr>
                <w:sz w:val="10"/>
              </w:rPr>
              <w:t>SRS-PLT-006 [VP-FUN]</w:t>
            </w:r>
          </w:p>
        </w:tc>
        <w:tc>
          <w:tcPr>
            <w:tcW w:type="dxa" w:w="2736"/>
            <w:vAlign w:val="top"/>
            <w:tcMar>
              <w:top w:w="45" w:type="dxa"/>
              <w:start w:w="45" w:type="dxa"/>
              <w:bottom w:w="45" w:type="dxa"/>
              <w:end w:w="45" w:type="dxa"/>
            </w:tcMar>
          </w:tcPr>
          <w:p>
            <w:pPr>
              <w:spacing w:after="3"/>
            </w:pPr>
            <w:r>
              <w:rPr>
                <w:sz w:val="10"/>
              </w:rPr>
              <w:t>SRS-PLT-007 [VP-FUN]</w:t>
            </w:r>
          </w:p>
        </w:tc>
        <w:tc>
          <w:tcPr>
            <w:tcW w:type="dxa" w:w="2736"/>
            <w:vAlign w:val="top"/>
            <w:tcMar>
              <w:top w:w="45" w:type="dxa"/>
              <w:start w:w="45" w:type="dxa"/>
              <w:bottom w:w="45" w:type="dxa"/>
              <w:end w:w="45" w:type="dxa"/>
            </w:tcMar>
          </w:tcPr>
          <w:p>
            <w:pPr>
              <w:spacing w:after="3"/>
            </w:pPr>
            <w:r>
              <w:rPr>
                <w:sz w:val="10"/>
              </w:rPr>
              <w:t>SRS-PLT-008 [VP-FUN]</w:t>
            </w:r>
          </w:p>
        </w:tc>
      </w:tr>
      <w:tr>
        <w:trPr>
          <w:cantSplit/>
        </w:trPr>
        <w:tc>
          <w:tcPr>
            <w:tcW w:type="dxa" w:w="2736"/>
            <w:vAlign w:val="top"/>
            <w:tcMar>
              <w:top w:w="45" w:type="dxa"/>
              <w:start w:w="45" w:type="dxa"/>
              <w:bottom w:w="45" w:type="dxa"/>
              <w:end w:w="45" w:type="dxa"/>
            </w:tcMar>
          </w:tcPr>
          <w:p>
            <w:pPr>
              <w:spacing w:after="3"/>
            </w:pPr>
            <w:r>
              <w:rPr>
                <w:sz w:val="10"/>
              </w:rPr>
              <w:t>SRS-PLT-009 [VP-FUN]</w:t>
            </w:r>
          </w:p>
        </w:tc>
        <w:tc>
          <w:tcPr>
            <w:tcW w:type="dxa" w:w="2736"/>
            <w:vAlign w:val="top"/>
            <w:tcMar>
              <w:top w:w="45" w:type="dxa"/>
              <w:start w:w="45" w:type="dxa"/>
              <w:bottom w:w="45" w:type="dxa"/>
              <w:end w:w="45" w:type="dxa"/>
            </w:tcMar>
          </w:tcPr>
          <w:p>
            <w:pPr>
              <w:spacing w:after="3"/>
            </w:pPr>
            <w:r>
              <w:rPr>
                <w:sz w:val="10"/>
              </w:rPr>
              <w:t>SRS-PLT-010 [VP-FUN]</w:t>
            </w:r>
          </w:p>
        </w:tc>
        <w:tc>
          <w:tcPr>
            <w:tcW w:type="dxa" w:w="2736"/>
            <w:vAlign w:val="top"/>
            <w:tcMar>
              <w:top w:w="45" w:type="dxa"/>
              <w:start w:w="45" w:type="dxa"/>
              <w:bottom w:w="45" w:type="dxa"/>
              <w:end w:w="45" w:type="dxa"/>
            </w:tcMar>
          </w:tcPr>
          <w:p>
            <w:pPr>
              <w:spacing w:after="3"/>
            </w:pPr>
            <w:r>
              <w:rPr>
                <w:sz w:val="10"/>
              </w:rPr>
              <w:t>SRS-PLT-011 [VP-FUN]</w:t>
            </w:r>
          </w:p>
        </w:tc>
        <w:tc>
          <w:tcPr>
            <w:tcW w:type="dxa" w:w="2736"/>
            <w:vAlign w:val="top"/>
            <w:tcMar>
              <w:top w:w="45" w:type="dxa"/>
              <w:start w:w="45" w:type="dxa"/>
              <w:bottom w:w="45" w:type="dxa"/>
              <w:end w:w="45" w:type="dxa"/>
            </w:tcMar>
          </w:tcPr>
          <w:p>
            <w:pPr>
              <w:spacing w:after="3"/>
            </w:pPr>
            <w:r>
              <w:rPr>
                <w:sz w:val="10"/>
              </w:rPr>
              <w:t>SRS-PLT-012 [VP-FUN]</w:t>
            </w:r>
          </w:p>
        </w:tc>
      </w:tr>
      <w:tr>
        <w:trPr>
          <w:cantSplit/>
        </w:trPr>
        <w:tc>
          <w:tcPr>
            <w:tcW w:type="dxa" w:w="2736"/>
            <w:vAlign w:val="top"/>
            <w:tcMar>
              <w:top w:w="45" w:type="dxa"/>
              <w:start w:w="45" w:type="dxa"/>
              <w:bottom w:w="45" w:type="dxa"/>
              <w:end w:w="45" w:type="dxa"/>
            </w:tcMar>
          </w:tcPr>
          <w:p>
            <w:pPr>
              <w:spacing w:after="3"/>
            </w:pPr>
            <w:r>
              <w:rPr>
                <w:sz w:val="10"/>
              </w:rPr>
              <w:t>SRS-PLT-013 [VP-FUN]</w:t>
            </w:r>
          </w:p>
        </w:tc>
        <w:tc>
          <w:tcPr>
            <w:tcW w:type="dxa" w:w="2736"/>
            <w:vAlign w:val="top"/>
            <w:tcMar>
              <w:top w:w="45" w:type="dxa"/>
              <w:start w:w="45" w:type="dxa"/>
              <w:bottom w:w="45" w:type="dxa"/>
              <w:end w:w="45" w:type="dxa"/>
            </w:tcMar>
          </w:tcPr>
          <w:p>
            <w:pPr>
              <w:spacing w:after="3"/>
            </w:pPr>
            <w:r>
              <w:rPr>
                <w:sz w:val="10"/>
              </w:rPr>
              <w:t>SRS-PLT-014 [VP-FUN]</w:t>
            </w:r>
          </w:p>
        </w:tc>
        <w:tc>
          <w:tcPr>
            <w:tcW w:type="dxa" w:w="2736"/>
            <w:vAlign w:val="top"/>
            <w:tcMar>
              <w:top w:w="45" w:type="dxa"/>
              <w:start w:w="45" w:type="dxa"/>
              <w:bottom w:w="45" w:type="dxa"/>
              <w:end w:w="45" w:type="dxa"/>
            </w:tcMar>
          </w:tcPr>
          <w:p>
            <w:pPr>
              <w:spacing w:after="3"/>
            </w:pPr>
            <w:r>
              <w:rPr>
                <w:sz w:val="10"/>
              </w:rPr>
              <w:t>SRS-PLT-015 [VP-FUN]</w:t>
            </w:r>
          </w:p>
        </w:tc>
        <w:tc>
          <w:tcPr>
            <w:tcW w:type="dxa" w:w="2736"/>
            <w:vAlign w:val="top"/>
            <w:tcMar>
              <w:top w:w="45" w:type="dxa"/>
              <w:start w:w="45" w:type="dxa"/>
              <w:bottom w:w="45" w:type="dxa"/>
              <w:end w:w="45" w:type="dxa"/>
            </w:tcMar>
          </w:tcPr>
          <w:p>
            <w:pPr>
              <w:spacing w:after="3"/>
            </w:pPr>
            <w:r>
              <w:rPr>
                <w:sz w:val="10"/>
              </w:rPr>
              <w:t>SRS-PLT-016 [VP-FUN]</w:t>
            </w:r>
          </w:p>
        </w:tc>
      </w:tr>
      <w:tr>
        <w:trPr>
          <w:cantSplit/>
        </w:trPr>
        <w:tc>
          <w:tcPr>
            <w:tcW w:type="dxa" w:w="2736"/>
            <w:vAlign w:val="top"/>
            <w:tcMar>
              <w:top w:w="45" w:type="dxa"/>
              <w:start w:w="45" w:type="dxa"/>
              <w:bottom w:w="45" w:type="dxa"/>
              <w:end w:w="45" w:type="dxa"/>
            </w:tcMar>
          </w:tcPr>
          <w:p>
            <w:pPr>
              <w:spacing w:after="3"/>
            </w:pPr>
            <w:r>
              <w:rPr>
                <w:sz w:val="10"/>
              </w:rPr>
              <w:t>SRS-PLT-017 [VP-FUN]</w:t>
            </w:r>
          </w:p>
        </w:tc>
        <w:tc>
          <w:tcPr>
            <w:tcW w:type="dxa" w:w="2736"/>
            <w:vAlign w:val="top"/>
            <w:tcMar>
              <w:top w:w="45" w:type="dxa"/>
              <w:start w:w="45" w:type="dxa"/>
              <w:bottom w:w="45" w:type="dxa"/>
              <w:end w:w="45" w:type="dxa"/>
            </w:tcMar>
          </w:tcPr>
          <w:p>
            <w:pPr>
              <w:spacing w:after="3"/>
            </w:pPr>
            <w:r>
              <w:rPr>
                <w:sz w:val="10"/>
              </w:rPr>
              <w:t>SRS-PLT-018 [VP-FUN]</w:t>
            </w:r>
          </w:p>
        </w:tc>
        <w:tc>
          <w:tcPr>
            <w:tcW w:type="dxa" w:w="2736"/>
            <w:vAlign w:val="top"/>
            <w:tcMar>
              <w:top w:w="45" w:type="dxa"/>
              <w:start w:w="45" w:type="dxa"/>
              <w:bottom w:w="45" w:type="dxa"/>
              <w:end w:w="45" w:type="dxa"/>
            </w:tcMar>
          </w:tcPr>
          <w:p>
            <w:pPr>
              <w:spacing w:after="3"/>
            </w:pPr>
            <w:r>
              <w:rPr>
                <w:sz w:val="10"/>
              </w:rPr>
              <w:t>SRS-PLT-019 [VP-FUN]</w:t>
            </w:r>
          </w:p>
        </w:tc>
        <w:tc>
          <w:tcPr>
            <w:tcW w:type="dxa" w:w="2736"/>
            <w:vAlign w:val="top"/>
            <w:tcMar>
              <w:top w:w="45" w:type="dxa"/>
              <w:start w:w="45" w:type="dxa"/>
              <w:bottom w:w="45" w:type="dxa"/>
              <w:end w:w="45" w:type="dxa"/>
            </w:tcMar>
          </w:tcPr>
          <w:p>
            <w:pPr>
              <w:spacing w:after="3"/>
            </w:pPr>
            <w:r>
              <w:rPr>
                <w:sz w:val="10"/>
              </w:rPr>
              <w:t>SRS-PLT-020 [VP-FUN]</w:t>
            </w:r>
          </w:p>
        </w:tc>
      </w:tr>
      <w:tr>
        <w:trPr>
          <w:cantSplit/>
        </w:trPr>
        <w:tc>
          <w:tcPr>
            <w:tcW w:type="dxa" w:w="2736"/>
            <w:vAlign w:val="top"/>
            <w:tcMar>
              <w:top w:w="45" w:type="dxa"/>
              <w:start w:w="45" w:type="dxa"/>
              <w:bottom w:w="45" w:type="dxa"/>
              <w:end w:w="45" w:type="dxa"/>
            </w:tcMar>
          </w:tcPr>
          <w:p>
            <w:pPr>
              <w:spacing w:after="3"/>
            </w:pPr>
            <w:r>
              <w:rPr>
                <w:sz w:val="10"/>
              </w:rPr>
              <w:t>SRS-IAM-001 [VP-SEC]</w:t>
            </w:r>
          </w:p>
        </w:tc>
        <w:tc>
          <w:tcPr>
            <w:tcW w:type="dxa" w:w="2736"/>
            <w:vAlign w:val="top"/>
            <w:tcMar>
              <w:top w:w="45" w:type="dxa"/>
              <w:start w:w="45" w:type="dxa"/>
              <w:bottom w:w="45" w:type="dxa"/>
              <w:end w:w="45" w:type="dxa"/>
            </w:tcMar>
          </w:tcPr>
          <w:p>
            <w:pPr>
              <w:spacing w:after="3"/>
            </w:pPr>
            <w:r>
              <w:rPr>
                <w:sz w:val="10"/>
              </w:rPr>
              <w:t>SRS-IAM-002 [VP-SEC]</w:t>
            </w:r>
          </w:p>
        </w:tc>
        <w:tc>
          <w:tcPr>
            <w:tcW w:type="dxa" w:w="2736"/>
            <w:vAlign w:val="top"/>
            <w:tcMar>
              <w:top w:w="45" w:type="dxa"/>
              <w:start w:w="45" w:type="dxa"/>
              <w:bottom w:w="45" w:type="dxa"/>
              <w:end w:w="45" w:type="dxa"/>
            </w:tcMar>
          </w:tcPr>
          <w:p>
            <w:pPr>
              <w:spacing w:after="3"/>
            </w:pPr>
            <w:r>
              <w:rPr>
                <w:sz w:val="10"/>
              </w:rPr>
              <w:t>SRS-IAM-003 [VP-SEC]</w:t>
            </w:r>
          </w:p>
        </w:tc>
        <w:tc>
          <w:tcPr>
            <w:tcW w:type="dxa" w:w="2736"/>
            <w:vAlign w:val="top"/>
            <w:tcMar>
              <w:top w:w="45" w:type="dxa"/>
              <w:start w:w="45" w:type="dxa"/>
              <w:bottom w:w="45" w:type="dxa"/>
              <w:end w:w="45" w:type="dxa"/>
            </w:tcMar>
          </w:tcPr>
          <w:p>
            <w:pPr>
              <w:spacing w:after="3"/>
            </w:pPr>
            <w:r>
              <w:rPr>
                <w:sz w:val="10"/>
              </w:rPr>
              <w:t>SRS-IAM-004 [VP-SEC]</w:t>
            </w:r>
          </w:p>
        </w:tc>
      </w:tr>
      <w:tr>
        <w:trPr>
          <w:cantSplit/>
        </w:trPr>
        <w:tc>
          <w:tcPr>
            <w:tcW w:type="dxa" w:w="2736"/>
            <w:vAlign w:val="top"/>
            <w:tcMar>
              <w:top w:w="45" w:type="dxa"/>
              <w:start w:w="45" w:type="dxa"/>
              <w:bottom w:w="45" w:type="dxa"/>
              <w:end w:w="45" w:type="dxa"/>
            </w:tcMar>
          </w:tcPr>
          <w:p>
            <w:pPr>
              <w:spacing w:after="3"/>
            </w:pPr>
            <w:r>
              <w:rPr>
                <w:sz w:val="10"/>
              </w:rPr>
              <w:t>SRS-IAM-005 [VP-SEC]</w:t>
            </w:r>
          </w:p>
        </w:tc>
        <w:tc>
          <w:tcPr>
            <w:tcW w:type="dxa" w:w="2736"/>
            <w:vAlign w:val="top"/>
            <w:tcMar>
              <w:top w:w="45" w:type="dxa"/>
              <w:start w:w="45" w:type="dxa"/>
              <w:bottom w:w="45" w:type="dxa"/>
              <w:end w:w="45" w:type="dxa"/>
            </w:tcMar>
          </w:tcPr>
          <w:p>
            <w:pPr>
              <w:spacing w:after="3"/>
            </w:pPr>
            <w:r>
              <w:rPr>
                <w:sz w:val="10"/>
              </w:rPr>
              <w:t>SRS-IAM-006 [VP-SEC]</w:t>
            </w:r>
          </w:p>
        </w:tc>
        <w:tc>
          <w:tcPr>
            <w:tcW w:type="dxa" w:w="2736"/>
            <w:vAlign w:val="top"/>
            <w:tcMar>
              <w:top w:w="45" w:type="dxa"/>
              <w:start w:w="45" w:type="dxa"/>
              <w:bottom w:w="45" w:type="dxa"/>
              <w:end w:w="45" w:type="dxa"/>
            </w:tcMar>
          </w:tcPr>
          <w:p>
            <w:pPr>
              <w:spacing w:after="3"/>
            </w:pPr>
            <w:r>
              <w:rPr>
                <w:sz w:val="10"/>
              </w:rPr>
              <w:t>SRS-IAM-007 [VP-SEC]</w:t>
            </w:r>
          </w:p>
        </w:tc>
        <w:tc>
          <w:tcPr>
            <w:tcW w:type="dxa" w:w="2736"/>
            <w:vAlign w:val="top"/>
            <w:tcMar>
              <w:top w:w="45" w:type="dxa"/>
              <w:start w:w="45" w:type="dxa"/>
              <w:bottom w:w="45" w:type="dxa"/>
              <w:end w:w="45" w:type="dxa"/>
            </w:tcMar>
          </w:tcPr>
          <w:p>
            <w:pPr>
              <w:spacing w:after="3"/>
            </w:pPr>
            <w:r>
              <w:rPr>
                <w:sz w:val="10"/>
              </w:rPr>
              <w:t>SRS-IAM-008 [VP-SEC]</w:t>
            </w:r>
          </w:p>
        </w:tc>
      </w:tr>
      <w:tr>
        <w:trPr>
          <w:cantSplit/>
        </w:trPr>
        <w:tc>
          <w:tcPr>
            <w:tcW w:type="dxa" w:w="2736"/>
            <w:vAlign w:val="top"/>
            <w:tcMar>
              <w:top w:w="45" w:type="dxa"/>
              <w:start w:w="45" w:type="dxa"/>
              <w:bottom w:w="45" w:type="dxa"/>
              <w:end w:w="45" w:type="dxa"/>
            </w:tcMar>
          </w:tcPr>
          <w:p>
            <w:pPr>
              <w:spacing w:after="3"/>
            </w:pPr>
            <w:r>
              <w:rPr>
                <w:sz w:val="10"/>
              </w:rPr>
              <w:t>SRS-IAM-009 [VP-SEC]</w:t>
            </w:r>
          </w:p>
        </w:tc>
        <w:tc>
          <w:tcPr>
            <w:tcW w:type="dxa" w:w="2736"/>
            <w:vAlign w:val="top"/>
            <w:tcMar>
              <w:top w:w="45" w:type="dxa"/>
              <w:start w:w="45" w:type="dxa"/>
              <w:bottom w:w="45" w:type="dxa"/>
              <w:end w:w="45" w:type="dxa"/>
            </w:tcMar>
          </w:tcPr>
          <w:p>
            <w:pPr>
              <w:spacing w:after="3"/>
            </w:pPr>
            <w:r>
              <w:rPr>
                <w:sz w:val="10"/>
              </w:rPr>
              <w:t>SRS-IAM-010 [VP-SEC]</w:t>
            </w:r>
          </w:p>
        </w:tc>
        <w:tc>
          <w:tcPr>
            <w:tcW w:type="dxa" w:w="2736"/>
            <w:vAlign w:val="top"/>
            <w:tcMar>
              <w:top w:w="45" w:type="dxa"/>
              <w:start w:w="45" w:type="dxa"/>
              <w:bottom w:w="45" w:type="dxa"/>
              <w:end w:w="45" w:type="dxa"/>
            </w:tcMar>
          </w:tcPr>
          <w:p>
            <w:pPr>
              <w:spacing w:after="3"/>
            </w:pPr>
            <w:r>
              <w:rPr>
                <w:sz w:val="10"/>
              </w:rPr>
              <w:t>SRS-IAM-011 [VP-SEC]</w:t>
            </w:r>
          </w:p>
        </w:tc>
        <w:tc>
          <w:tcPr>
            <w:tcW w:type="dxa" w:w="2736"/>
            <w:vAlign w:val="top"/>
            <w:tcMar>
              <w:top w:w="45" w:type="dxa"/>
              <w:start w:w="45" w:type="dxa"/>
              <w:bottom w:w="45" w:type="dxa"/>
              <w:end w:w="45" w:type="dxa"/>
            </w:tcMar>
          </w:tcPr>
          <w:p>
            <w:pPr>
              <w:spacing w:after="3"/>
            </w:pPr>
            <w:r>
              <w:rPr>
                <w:sz w:val="10"/>
              </w:rPr>
              <w:t>SRS-IAM-012 [VP-SEC]</w:t>
            </w:r>
          </w:p>
        </w:tc>
      </w:tr>
      <w:tr>
        <w:trPr>
          <w:cantSplit/>
        </w:trPr>
        <w:tc>
          <w:tcPr>
            <w:tcW w:type="dxa" w:w="2736"/>
            <w:vAlign w:val="top"/>
            <w:tcMar>
              <w:top w:w="45" w:type="dxa"/>
              <w:start w:w="45" w:type="dxa"/>
              <w:bottom w:w="45" w:type="dxa"/>
              <w:end w:w="45" w:type="dxa"/>
            </w:tcMar>
          </w:tcPr>
          <w:p>
            <w:pPr>
              <w:spacing w:after="3"/>
            </w:pPr>
            <w:r>
              <w:rPr>
                <w:sz w:val="10"/>
              </w:rPr>
              <w:t>SRS-IAM-013 [VP-SEC]</w:t>
            </w:r>
          </w:p>
        </w:tc>
        <w:tc>
          <w:tcPr>
            <w:tcW w:type="dxa" w:w="2736"/>
            <w:vAlign w:val="top"/>
            <w:tcMar>
              <w:top w:w="45" w:type="dxa"/>
              <w:start w:w="45" w:type="dxa"/>
              <w:bottom w:w="45" w:type="dxa"/>
              <w:end w:w="45" w:type="dxa"/>
            </w:tcMar>
          </w:tcPr>
          <w:p>
            <w:pPr>
              <w:spacing w:after="3"/>
            </w:pPr>
            <w:r>
              <w:rPr>
                <w:sz w:val="10"/>
              </w:rPr>
              <w:t>SRS-IAM-014 [VP-SEC]</w:t>
            </w:r>
          </w:p>
        </w:tc>
        <w:tc>
          <w:tcPr>
            <w:tcW w:type="dxa" w:w="2736"/>
            <w:vAlign w:val="top"/>
            <w:tcMar>
              <w:top w:w="45" w:type="dxa"/>
              <w:start w:w="45" w:type="dxa"/>
              <w:bottom w:w="45" w:type="dxa"/>
              <w:end w:w="45" w:type="dxa"/>
            </w:tcMar>
          </w:tcPr>
          <w:p>
            <w:pPr>
              <w:spacing w:after="3"/>
            </w:pPr>
            <w:r>
              <w:rPr>
                <w:sz w:val="10"/>
              </w:rPr>
              <w:t>SRS-IAM-015 [VP-SEC]</w:t>
            </w:r>
          </w:p>
        </w:tc>
        <w:tc>
          <w:tcPr>
            <w:tcW w:type="dxa" w:w="2736"/>
            <w:vAlign w:val="top"/>
            <w:tcMar>
              <w:top w:w="45" w:type="dxa"/>
              <w:start w:w="45" w:type="dxa"/>
              <w:bottom w:w="45" w:type="dxa"/>
              <w:end w:w="45" w:type="dxa"/>
            </w:tcMar>
          </w:tcPr>
          <w:p>
            <w:pPr>
              <w:spacing w:after="3"/>
            </w:pPr>
            <w:r>
              <w:rPr>
                <w:sz w:val="10"/>
              </w:rPr>
              <w:t>SRS-EMPI-001 [VP-UX]</w:t>
            </w:r>
          </w:p>
        </w:tc>
      </w:tr>
      <w:tr>
        <w:trPr>
          <w:cantSplit/>
        </w:trPr>
        <w:tc>
          <w:tcPr>
            <w:tcW w:type="dxa" w:w="2736"/>
            <w:vAlign w:val="top"/>
            <w:tcMar>
              <w:top w:w="45" w:type="dxa"/>
              <w:start w:w="45" w:type="dxa"/>
              <w:bottom w:w="45" w:type="dxa"/>
              <w:end w:w="45" w:type="dxa"/>
            </w:tcMar>
          </w:tcPr>
          <w:p>
            <w:pPr>
              <w:spacing w:after="3"/>
            </w:pPr>
            <w:r>
              <w:rPr>
                <w:sz w:val="10"/>
              </w:rPr>
              <w:t>SRS-EMPI-002 [VP-UX]</w:t>
            </w:r>
          </w:p>
        </w:tc>
        <w:tc>
          <w:tcPr>
            <w:tcW w:type="dxa" w:w="2736"/>
            <w:vAlign w:val="top"/>
            <w:tcMar>
              <w:top w:w="45" w:type="dxa"/>
              <w:start w:w="45" w:type="dxa"/>
              <w:bottom w:w="45" w:type="dxa"/>
              <w:end w:w="45" w:type="dxa"/>
            </w:tcMar>
          </w:tcPr>
          <w:p>
            <w:pPr>
              <w:spacing w:after="3"/>
            </w:pPr>
            <w:r>
              <w:rPr>
                <w:sz w:val="10"/>
              </w:rPr>
              <w:t>SRS-EMPI-003 [VP-UX]</w:t>
            </w:r>
          </w:p>
        </w:tc>
        <w:tc>
          <w:tcPr>
            <w:tcW w:type="dxa" w:w="2736"/>
            <w:vAlign w:val="top"/>
            <w:tcMar>
              <w:top w:w="45" w:type="dxa"/>
              <w:start w:w="45" w:type="dxa"/>
              <w:bottom w:w="45" w:type="dxa"/>
              <w:end w:w="45" w:type="dxa"/>
            </w:tcMar>
          </w:tcPr>
          <w:p>
            <w:pPr>
              <w:spacing w:after="3"/>
            </w:pPr>
            <w:r>
              <w:rPr>
                <w:sz w:val="10"/>
              </w:rPr>
              <w:t>SRS-EMPI-004 [VP-UX]</w:t>
            </w:r>
          </w:p>
        </w:tc>
        <w:tc>
          <w:tcPr>
            <w:tcW w:type="dxa" w:w="2736"/>
            <w:vAlign w:val="top"/>
            <w:tcMar>
              <w:top w:w="45" w:type="dxa"/>
              <w:start w:w="45" w:type="dxa"/>
              <w:bottom w:w="45" w:type="dxa"/>
              <w:end w:w="45" w:type="dxa"/>
            </w:tcMar>
          </w:tcPr>
          <w:p>
            <w:pPr>
              <w:spacing w:after="3"/>
            </w:pPr>
            <w:r>
              <w:rPr>
                <w:sz w:val="10"/>
              </w:rPr>
              <w:t>SRS-EMPI-005 [VP-UX]</w:t>
            </w:r>
          </w:p>
        </w:tc>
      </w:tr>
      <w:tr>
        <w:trPr>
          <w:cantSplit/>
        </w:trPr>
        <w:tc>
          <w:tcPr>
            <w:tcW w:type="dxa" w:w="2736"/>
            <w:vAlign w:val="top"/>
            <w:tcMar>
              <w:top w:w="45" w:type="dxa"/>
              <w:start w:w="45" w:type="dxa"/>
              <w:bottom w:w="45" w:type="dxa"/>
              <w:end w:w="45" w:type="dxa"/>
            </w:tcMar>
          </w:tcPr>
          <w:p>
            <w:pPr>
              <w:spacing w:after="3"/>
            </w:pPr>
            <w:r>
              <w:rPr>
                <w:sz w:val="10"/>
              </w:rPr>
              <w:t>SRS-EMPI-006 [VP-UX]</w:t>
            </w:r>
          </w:p>
        </w:tc>
        <w:tc>
          <w:tcPr>
            <w:tcW w:type="dxa" w:w="2736"/>
            <w:vAlign w:val="top"/>
            <w:tcMar>
              <w:top w:w="45" w:type="dxa"/>
              <w:start w:w="45" w:type="dxa"/>
              <w:bottom w:w="45" w:type="dxa"/>
              <w:end w:w="45" w:type="dxa"/>
            </w:tcMar>
          </w:tcPr>
          <w:p>
            <w:pPr>
              <w:spacing w:after="3"/>
            </w:pPr>
            <w:r>
              <w:rPr>
                <w:sz w:val="10"/>
              </w:rPr>
              <w:t>SRS-EMPI-007 [VP-UX]</w:t>
            </w:r>
          </w:p>
        </w:tc>
        <w:tc>
          <w:tcPr>
            <w:tcW w:type="dxa" w:w="2736"/>
            <w:vAlign w:val="top"/>
            <w:tcMar>
              <w:top w:w="45" w:type="dxa"/>
              <w:start w:w="45" w:type="dxa"/>
              <w:bottom w:w="45" w:type="dxa"/>
              <w:end w:w="45" w:type="dxa"/>
            </w:tcMar>
          </w:tcPr>
          <w:p>
            <w:pPr>
              <w:spacing w:after="3"/>
            </w:pPr>
            <w:r>
              <w:rPr>
                <w:sz w:val="10"/>
              </w:rPr>
              <w:t>SRS-EMPI-008 [VP-UX]</w:t>
            </w:r>
          </w:p>
        </w:tc>
        <w:tc>
          <w:tcPr>
            <w:tcW w:type="dxa" w:w="2736"/>
            <w:vAlign w:val="top"/>
            <w:tcMar>
              <w:top w:w="45" w:type="dxa"/>
              <w:start w:w="45" w:type="dxa"/>
              <w:bottom w:w="45" w:type="dxa"/>
              <w:end w:w="45" w:type="dxa"/>
            </w:tcMar>
          </w:tcPr>
          <w:p>
            <w:pPr>
              <w:spacing w:after="3"/>
            </w:pPr>
            <w:r>
              <w:rPr>
                <w:sz w:val="10"/>
              </w:rPr>
              <w:t>SRS-EMPI-009 [VP-UX]</w:t>
            </w:r>
          </w:p>
        </w:tc>
      </w:tr>
      <w:tr>
        <w:trPr>
          <w:cantSplit/>
        </w:trPr>
        <w:tc>
          <w:tcPr>
            <w:tcW w:type="dxa" w:w="2736"/>
            <w:vAlign w:val="top"/>
            <w:tcMar>
              <w:top w:w="45" w:type="dxa"/>
              <w:start w:w="45" w:type="dxa"/>
              <w:bottom w:w="45" w:type="dxa"/>
              <w:end w:w="45" w:type="dxa"/>
            </w:tcMar>
          </w:tcPr>
          <w:p>
            <w:pPr>
              <w:spacing w:after="3"/>
            </w:pPr>
            <w:r>
              <w:rPr>
                <w:sz w:val="10"/>
              </w:rPr>
              <w:t>SRS-EMPI-010 [VP-UX]</w:t>
            </w:r>
          </w:p>
        </w:tc>
        <w:tc>
          <w:tcPr>
            <w:tcW w:type="dxa" w:w="2736"/>
            <w:vAlign w:val="top"/>
            <w:tcMar>
              <w:top w:w="45" w:type="dxa"/>
              <w:start w:w="45" w:type="dxa"/>
              <w:bottom w:w="45" w:type="dxa"/>
              <w:end w:w="45" w:type="dxa"/>
            </w:tcMar>
          </w:tcPr>
          <w:p>
            <w:pPr>
              <w:spacing w:after="3"/>
            </w:pPr>
            <w:r>
              <w:rPr>
                <w:sz w:val="10"/>
              </w:rPr>
              <w:t>SRS-EMPI-011 [VP-UX]</w:t>
            </w:r>
          </w:p>
        </w:tc>
        <w:tc>
          <w:tcPr>
            <w:tcW w:type="dxa" w:w="2736"/>
            <w:vAlign w:val="top"/>
            <w:tcMar>
              <w:top w:w="45" w:type="dxa"/>
              <w:start w:w="45" w:type="dxa"/>
              <w:bottom w:w="45" w:type="dxa"/>
              <w:end w:w="45" w:type="dxa"/>
            </w:tcMar>
          </w:tcPr>
          <w:p>
            <w:pPr>
              <w:spacing w:after="3"/>
            </w:pPr>
            <w:r>
              <w:rPr>
                <w:sz w:val="10"/>
              </w:rPr>
              <w:t>SRS-EMPI-012 [VP-UX]</w:t>
            </w:r>
          </w:p>
        </w:tc>
        <w:tc>
          <w:tcPr>
            <w:tcW w:type="dxa" w:w="2736"/>
            <w:vAlign w:val="top"/>
            <w:tcMar>
              <w:top w:w="45" w:type="dxa"/>
              <w:start w:w="45" w:type="dxa"/>
              <w:bottom w:w="45" w:type="dxa"/>
              <w:end w:w="45" w:type="dxa"/>
            </w:tcMar>
          </w:tcPr>
          <w:p>
            <w:pPr>
              <w:spacing w:after="3"/>
            </w:pPr>
            <w:r>
              <w:rPr>
                <w:sz w:val="10"/>
              </w:rPr>
              <w:t>SRS-EMPI-013 [VP-UX]</w:t>
            </w:r>
          </w:p>
        </w:tc>
      </w:tr>
      <w:tr>
        <w:trPr>
          <w:cantSplit/>
        </w:trPr>
        <w:tc>
          <w:tcPr>
            <w:tcW w:type="dxa" w:w="2736"/>
            <w:vAlign w:val="top"/>
            <w:tcMar>
              <w:top w:w="45" w:type="dxa"/>
              <w:start w:w="45" w:type="dxa"/>
              <w:bottom w:w="45" w:type="dxa"/>
              <w:end w:w="45" w:type="dxa"/>
            </w:tcMar>
          </w:tcPr>
          <w:p>
            <w:pPr>
              <w:spacing w:after="3"/>
            </w:pPr>
            <w:r>
              <w:rPr>
                <w:sz w:val="10"/>
              </w:rPr>
              <w:t>SRS-EMPI-014 [VP-UX]</w:t>
            </w:r>
          </w:p>
        </w:tc>
        <w:tc>
          <w:tcPr>
            <w:tcW w:type="dxa" w:w="2736"/>
            <w:vAlign w:val="top"/>
            <w:tcMar>
              <w:top w:w="45" w:type="dxa"/>
              <w:start w:w="45" w:type="dxa"/>
              <w:bottom w:w="45" w:type="dxa"/>
              <w:end w:w="45" w:type="dxa"/>
            </w:tcMar>
          </w:tcPr>
          <w:p>
            <w:pPr>
              <w:spacing w:after="3"/>
            </w:pPr>
            <w:r>
              <w:rPr>
                <w:sz w:val="10"/>
              </w:rPr>
              <w:t>SRS-EMPI-015 [VP-UX]</w:t>
            </w:r>
          </w:p>
        </w:tc>
        <w:tc>
          <w:tcPr>
            <w:tcW w:type="dxa" w:w="2736"/>
            <w:vAlign w:val="top"/>
            <w:tcMar>
              <w:top w:w="45" w:type="dxa"/>
              <w:start w:w="45" w:type="dxa"/>
              <w:bottom w:w="45" w:type="dxa"/>
              <w:end w:w="45" w:type="dxa"/>
            </w:tcMar>
          </w:tcPr>
          <w:p>
            <w:pPr>
              <w:spacing w:after="3"/>
            </w:pPr>
            <w:r>
              <w:rPr>
                <w:sz w:val="10"/>
              </w:rPr>
              <w:t>SRS-EMPI-016 [VP-UX]</w:t>
            </w:r>
          </w:p>
        </w:tc>
        <w:tc>
          <w:tcPr>
            <w:tcW w:type="dxa" w:w="2736"/>
            <w:vAlign w:val="top"/>
            <w:tcMar>
              <w:top w:w="45" w:type="dxa"/>
              <w:start w:w="45" w:type="dxa"/>
              <w:bottom w:w="45" w:type="dxa"/>
              <w:end w:w="45" w:type="dxa"/>
            </w:tcMar>
          </w:tcPr>
          <w:p>
            <w:pPr>
              <w:spacing w:after="3"/>
            </w:pPr>
            <w:r>
              <w:rPr>
                <w:sz w:val="10"/>
              </w:rPr>
              <w:t>SRS-EMPI-017 [VP-UX]</w:t>
            </w:r>
          </w:p>
        </w:tc>
      </w:tr>
      <w:tr>
        <w:trPr>
          <w:cantSplit/>
        </w:trPr>
        <w:tc>
          <w:tcPr>
            <w:tcW w:type="dxa" w:w="2736"/>
            <w:vAlign w:val="top"/>
            <w:tcMar>
              <w:top w:w="45" w:type="dxa"/>
              <w:start w:w="45" w:type="dxa"/>
              <w:bottom w:w="45" w:type="dxa"/>
              <w:end w:w="45" w:type="dxa"/>
            </w:tcMar>
          </w:tcPr>
          <w:p>
            <w:pPr>
              <w:spacing w:after="3"/>
            </w:pPr>
            <w:r>
              <w:rPr>
                <w:sz w:val="10"/>
              </w:rPr>
              <w:t>SRS-EMPI-018 [VP-UX]</w:t>
            </w:r>
          </w:p>
        </w:tc>
        <w:tc>
          <w:tcPr>
            <w:tcW w:type="dxa" w:w="2736"/>
            <w:vAlign w:val="top"/>
            <w:tcMar>
              <w:top w:w="45" w:type="dxa"/>
              <w:start w:w="45" w:type="dxa"/>
              <w:bottom w:w="45" w:type="dxa"/>
              <w:end w:w="45" w:type="dxa"/>
            </w:tcMar>
          </w:tcPr>
          <w:p>
            <w:pPr>
              <w:spacing w:after="3"/>
            </w:pPr>
            <w:r>
              <w:rPr>
                <w:sz w:val="10"/>
              </w:rPr>
              <w:t>SRS-SCH-001 [VP-FUN]</w:t>
            </w:r>
          </w:p>
        </w:tc>
        <w:tc>
          <w:tcPr>
            <w:tcW w:type="dxa" w:w="2736"/>
            <w:vAlign w:val="top"/>
            <w:tcMar>
              <w:top w:w="45" w:type="dxa"/>
              <w:start w:w="45" w:type="dxa"/>
              <w:bottom w:w="45" w:type="dxa"/>
              <w:end w:w="45" w:type="dxa"/>
            </w:tcMar>
          </w:tcPr>
          <w:p>
            <w:pPr>
              <w:spacing w:after="3"/>
            </w:pPr>
            <w:r>
              <w:rPr>
                <w:sz w:val="10"/>
              </w:rPr>
              <w:t>SRS-SCH-002 [VP-FUN]</w:t>
            </w:r>
          </w:p>
        </w:tc>
        <w:tc>
          <w:tcPr>
            <w:tcW w:type="dxa" w:w="2736"/>
            <w:vAlign w:val="top"/>
            <w:tcMar>
              <w:top w:w="45" w:type="dxa"/>
              <w:start w:w="45" w:type="dxa"/>
              <w:bottom w:w="45" w:type="dxa"/>
              <w:end w:w="45" w:type="dxa"/>
            </w:tcMar>
          </w:tcPr>
          <w:p>
            <w:pPr>
              <w:spacing w:after="3"/>
            </w:pPr>
            <w:r>
              <w:rPr>
                <w:sz w:val="10"/>
              </w:rPr>
              <w:t>SRS-SCH-003 [VP-FUN]</w:t>
            </w:r>
          </w:p>
        </w:tc>
      </w:tr>
      <w:tr>
        <w:trPr>
          <w:cantSplit/>
        </w:trPr>
        <w:tc>
          <w:tcPr>
            <w:tcW w:type="dxa" w:w="2736"/>
            <w:vAlign w:val="top"/>
            <w:tcMar>
              <w:top w:w="45" w:type="dxa"/>
              <w:start w:w="45" w:type="dxa"/>
              <w:bottom w:w="45" w:type="dxa"/>
              <w:end w:w="45" w:type="dxa"/>
            </w:tcMar>
          </w:tcPr>
          <w:p>
            <w:pPr>
              <w:spacing w:after="3"/>
            </w:pPr>
            <w:r>
              <w:rPr>
                <w:sz w:val="10"/>
              </w:rPr>
              <w:t>SRS-SCH-004 [VP-FUN]</w:t>
            </w:r>
          </w:p>
        </w:tc>
        <w:tc>
          <w:tcPr>
            <w:tcW w:type="dxa" w:w="2736"/>
            <w:vAlign w:val="top"/>
            <w:tcMar>
              <w:top w:w="45" w:type="dxa"/>
              <w:start w:w="45" w:type="dxa"/>
              <w:bottom w:w="45" w:type="dxa"/>
              <w:end w:w="45" w:type="dxa"/>
            </w:tcMar>
          </w:tcPr>
          <w:p>
            <w:pPr>
              <w:spacing w:after="3"/>
            </w:pPr>
            <w:r>
              <w:rPr>
                <w:sz w:val="10"/>
              </w:rPr>
              <w:t>SRS-SCH-005 [VP-FUN]</w:t>
            </w:r>
          </w:p>
        </w:tc>
        <w:tc>
          <w:tcPr>
            <w:tcW w:type="dxa" w:w="2736"/>
            <w:vAlign w:val="top"/>
            <w:tcMar>
              <w:top w:w="45" w:type="dxa"/>
              <w:start w:w="45" w:type="dxa"/>
              <w:bottom w:w="45" w:type="dxa"/>
              <w:end w:w="45" w:type="dxa"/>
            </w:tcMar>
          </w:tcPr>
          <w:p>
            <w:pPr>
              <w:spacing w:after="3"/>
            </w:pPr>
            <w:r>
              <w:rPr>
                <w:sz w:val="10"/>
              </w:rPr>
              <w:t>SRS-SCH-006 [VP-FUN]</w:t>
            </w:r>
          </w:p>
        </w:tc>
        <w:tc>
          <w:tcPr>
            <w:tcW w:type="dxa" w:w="2736"/>
            <w:vAlign w:val="top"/>
            <w:tcMar>
              <w:top w:w="45" w:type="dxa"/>
              <w:start w:w="45" w:type="dxa"/>
              <w:bottom w:w="45" w:type="dxa"/>
              <w:end w:w="45" w:type="dxa"/>
            </w:tcMar>
          </w:tcPr>
          <w:p>
            <w:pPr>
              <w:spacing w:after="3"/>
            </w:pPr>
            <w:r>
              <w:rPr>
                <w:sz w:val="10"/>
              </w:rPr>
              <w:t>SRS-SCH-007 [VP-FUN]</w:t>
            </w:r>
          </w:p>
        </w:tc>
      </w:tr>
      <w:tr>
        <w:trPr>
          <w:cantSplit/>
        </w:trPr>
        <w:tc>
          <w:tcPr>
            <w:tcW w:type="dxa" w:w="2736"/>
            <w:vAlign w:val="top"/>
            <w:tcMar>
              <w:top w:w="45" w:type="dxa"/>
              <w:start w:w="45" w:type="dxa"/>
              <w:bottom w:w="45" w:type="dxa"/>
              <w:end w:w="45" w:type="dxa"/>
            </w:tcMar>
          </w:tcPr>
          <w:p>
            <w:pPr>
              <w:spacing w:after="3"/>
            </w:pPr>
            <w:r>
              <w:rPr>
                <w:sz w:val="10"/>
              </w:rPr>
              <w:t>SRS-SCH-008 [VP-FUN]</w:t>
            </w:r>
          </w:p>
        </w:tc>
        <w:tc>
          <w:tcPr>
            <w:tcW w:type="dxa" w:w="2736"/>
            <w:vAlign w:val="top"/>
            <w:tcMar>
              <w:top w:w="45" w:type="dxa"/>
              <w:start w:w="45" w:type="dxa"/>
              <w:bottom w:w="45" w:type="dxa"/>
              <w:end w:w="45" w:type="dxa"/>
            </w:tcMar>
          </w:tcPr>
          <w:p>
            <w:pPr>
              <w:spacing w:after="3"/>
            </w:pPr>
            <w:r>
              <w:rPr>
                <w:sz w:val="10"/>
              </w:rPr>
              <w:t>SRS-SCH-009 [VP-FUN]</w:t>
            </w:r>
          </w:p>
        </w:tc>
        <w:tc>
          <w:tcPr>
            <w:tcW w:type="dxa" w:w="2736"/>
            <w:vAlign w:val="top"/>
            <w:tcMar>
              <w:top w:w="45" w:type="dxa"/>
              <w:start w:w="45" w:type="dxa"/>
              <w:bottom w:w="45" w:type="dxa"/>
              <w:end w:w="45" w:type="dxa"/>
            </w:tcMar>
          </w:tcPr>
          <w:p>
            <w:pPr>
              <w:spacing w:after="3"/>
            </w:pPr>
            <w:r>
              <w:rPr>
                <w:sz w:val="10"/>
              </w:rPr>
              <w:t>SRS-SCH-010 [VP-FUN]</w:t>
            </w:r>
          </w:p>
        </w:tc>
        <w:tc>
          <w:tcPr>
            <w:tcW w:type="dxa" w:w="2736"/>
            <w:vAlign w:val="top"/>
            <w:tcMar>
              <w:top w:w="45" w:type="dxa"/>
              <w:start w:w="45" w:type="dxa"/>
              <w:bottom w:w="45" w:type="dxa"/>
              <w:end w:w="45" w:type="dxa"/>
            </w:tcMar>
          </w:tcPr>
          <w:p>
            <w:pPr>
              <w:spacing w:after="3"/>
            </w:pPr>
            <w:r>
              <w:rPr>
                <w:sz w:val="10"/>
              </w:rPr>
              <w:t>SRS-SCH-011 [VP-FUN]</w:t>
            </w:r>
          </w:p>
        </w:tc>
      </w:tr>
      <w:tr>
        <w:trPr>
          <w:cantSplit/>
        </w:trPr>
        <w:tc>
          <w:tcPr>
            <w:tcW w:type="dxa" w:w="2736"/>
            <w:vAlign w:val="top"/>
            <w:tcMar>
              <w:top w:w="45" w:type="dxa"/>
              <w:start w:w="45" w:type="dxa"/>
              <w:bottom w:w="45" w:type="dxa"/>
              <w:end w:w="45" w:type="dxa"/>
            </w:tcMar>
          </w:tcPr>
          <w:p>
            <w:pPr>
              <w:spacing w:after="3"/>
            </w:pPr>
            <w:r>
              <w:rPr>
                <w:sz w:val="10"/>
              </w:rPr>
              <w:t>SRS-SCH-012 [VP-FUN]</w:t>
            </w:r>
          </w:p>
        </w:tc>
        <w:tc>
          <w:tcPr>
            <w:tcW w:type="dxa" w:w="2736"/>
            <w:vAlign w:val="top"/>
            <w:tcMar>
              <w:top w:w="45" w:type="dxa"/>
              <w:start w:w="45" w:type="dxa"/>
              <w:bottom w:w="45" w:type="dxa"/>
              <w:end w:w="45" w:type="dxa"/>
            </w:tcMar>
          </w:tcPr>
          <w:p>
            <w:pPr>
              <w:spacing w:after="3"/>
            </w:pPr>
            <w:r>
              <w:rPr>
                <w:sz w:val="10"/>
              </w:rPr>
              <w:t>SRS-SCH-013 [VP-FUN]</w:t>
            </w:r>
          </w:p>
        </w:tc>
        <w:tc>
          <w:tcPr>
            <w:tcW w:type="dxa" w:w="2736"/>
            <w:vAlign w:val="top"/>
            <w:tcMar>
              <w:top w:w="45" w:type="dxa"/>
              <w:start w:w="45" w:type="dxa"/>
              <w:bottom w:w="45" w:type="dxa"/>
              <w:end w:w="45" w:type="dxa"/>
            </w:tcMar>
          </w:tcPr>
          <w:p>
            <w:pPr>
              <w:spacing w:after="3"/>
            </w:pPr>
            <w:r>
              <w:rPr>
                <w:sz w:val="10"/>
              </w:rPr>
              <w:t>SRS-SCH-014 [VP-FUN]</w:t>
            </w:r>
          </w:p>
        </w:tc>
        <w:tc>
          <w:tcPr>
            <w:tcW w:type="dxa" w:w="2736"/>
            <w:vAlign w:val="top"/>
            <w:tcMar>
              <w:top w:w="45" w:type="dxa"/>
              <w:start w:w="45" w:type="dxa"/>
              <w:bottom w:w="45" w:type="dxa"/>
              <w:end w:w="45" w:type="dxa"/>
            </w:tcMar>
          </w:tcPr>
          <w:p>
            <w:pPr>
              <w:spacing w:after="3"/>
            </w:pPr>
            <w:r>
              <w:rPr>
                <w:sz w:val="10"/>
              </w:rPr>
              <w:t>SRS-SCH-015 [VP-FUN]</w:t>
            </w:r>
          </w:p>
        </w:tc>
      </w:tr>
      <w:tr>
        <w:trPr>
          <w:cantSplit/>
        </w:trPr>
        <w:tc>
          <w:tcPr>
            <w:tcW w:type="dxa" w:w="2736"/>
            <w:vAlign w:val="top"/>
            <w:tcMar>
              <w:top w:w="45" w:type="dxa"/>
              <w:start w:w="45" w:type="dxa"/>
              <w:bottom w:w="45" w:type="dxa"/>
              <w:end w:w="45" w:type="dxa"/>
            </w:tcMar>
          </w:tcPr>
          <w:p>
            <w:pPr>
              <w:spacing w:after="3"/>
            </w:pPr>
            <w:r>
              <w:rPr>
                <w:sz w:val="10"/>
              </w:rPr>
              <w:t>SRS-SCH-016 [VP-FUN]</w:t>
            </w:r>
          </w:p>
        </w:tc>
        <w:tc>
          <w:tcPr>
            <w:tcW w:type="dxa" w:w="2736"/>
            <w:vAlign w:val="top"/>
            <w:tcMar>
              <w:top w:w="45" w:type="dxa"/>
              <w:start w:w="45" w:type="dxa"/>
              <w:bottom w:w="45" w:type="dxa"/>
              <w:end w:w="45" w:type="dxa"/>
            </w:tcMar>
          </w:tcPr>
          <w:p>
            <w:pPr>
              <w:spacing w:after="3"/>
            </w:pPr>
            <w:r>
              <w:rPr>
                <w:sz w:val="10"/>
              </w:rPr>
              <w:t>SRS-ENC-001 [VP-FUN]</w:t>
            </w:r>
          </w:p>
        </w:tc>
        <w:tc>
          <w:tcPr>
            <w:tcW w:type="dxa" w:w="2736"/>
            <w:vAlign w:val="top"/>
            <w:tcMar>
              <w:top w:w="45" w:type="dxa"/>
              <w:start w:w="45" w:type="dxa"/>
              <w:bottom w:w="45" w:type="dxa"/>
              <w:end w:w="45" w:type="dxa"/>
            </w:tcMar>
          </w:tcPr>
          <w:p>
            <w:pPr>
              <w:spacing w:after="3"/>
            </w:pPr>
            <w:r>
              <w:rPr>
                <w:sz w:val="10"/>
              </w:rPr>
              <w:t>SRS-ENC-002 [VP-FUN]</w:t>
            </w:r>
          </w:p>
        </w:tc>
        <w:tc>
          <w:tcPr>
            <w:tcW w:type="dxa" w:w="2736"/>
            <w:vAlign w:val="top"/>
            <w:tcMar>
              <w:top w:w="45" w:type="dxa"/>
              <w:start w:w="45" w:type="dxa"/>
              <w:bottom w:w="45" w:type="dxa"/>
              <w:end w:w="45" w:type="dxa"/>
            </w:tcMar>
          </w:tcPr>
          <w:p>
            <w:pPr>
              <w:spacing w:after="3"/>
            </w:pPr>
            <w:r>
              <w:rPr>
                <w:sz w:val="10"/>
              </w:rPr>
              <w:t>SRS-ENC-003 [VP-FUN]</w:t>
            </w:r>
          </w:p>
        </w:tc>
      </w:tr>
      <w:tr>
        <w:trPr>
          <w:cantSplit/>
        </w:trPr>
        <w:tc>
          <w:tcPr>
            <w:tcW w:type="dxa" w:w="2736"/>
            <w:vAlign w:val="top"/>
            <w:tcMar>
              <w:top w:w="45" w:type="dxa"/>
              <w:start w:w="45" w:type="dxa"/>
              <w:bottom w:w="45" w:type="dxa"/>
              <w:end w:w="45" w:type="dxa"/>
            </w:tcMar>
          </w:tcPr>
          <w:p>
            <w:pPr>
              <w:spacing w:after="3"/>
            </w:pPr>
            <w:r>
              <w:rPr>
                <w:sz w:val="10"/>
              </w:rPr>
              <w:t>SRS-ENC-004 [VP-FUN]</w:t>
            </w:r>
          </w:p>
        </w:tc>
        <w:tc>
          <w:tcPr>
            <w:tcW w:type="dxa" w:w="2736"/>
            <w:vAlign w:val="top"/>
            <w:tcMar>
              <w:top w:w="45" w:type="dxa"/>
              <w:start w:w="45" w:type="dxa"/>
              <w:bottom w:w="45" w:type="dxa"/>
              <w:end w:w="45" w:type="dxa"/>
            </w:tcMar>
          </w:tcPr>
          <w:p>
            <w:pPr>
              <w:spacing w:after="3"/>
            </w:pPr>
            <w:r>
              <w:rPr>
                <w:sz w:val="10"/>
              </w:rPr>
              <w:t>SRS-ENC-005 [VP-FUN]</w:t>
            </w:r>
          </w:p>
        </w:tc>
        <w:tc>
          <w:tcPr>
            <w:tcW w:type="dxa" w:w="2736"/>
            <w:vAlign w:val="top"/>
            <w:tcMar>
              <w:top w:w="45" w:type="dxa"/>
              <w:start w:w="45" w:type="dxa"/>
              <w:bottom w:w="45" w:type="dxa"/>
              <w:end w:w="45" w:type="dxa"/>
            </w:tcMar>
          </w:tcPr>
          <w:p>
            <w:pPr>
              <w:spacing w:after="3"/>
            </w:pPr>
            <w:r>
              <w:rPr>
                <w:sz w:val="10"/>
              </w:rPr>
              <w:t>SRS-ENC-006 [VP-FUN]</w:t>
            </w:r>
          </w:p>
        </w:tc>
        <w:tc>
          <w:tcPr>
            <w:tcW w:type="dxa" w:w="2736"/>
            <w:vAlign w:val="top"/>
            <w:tcMar>
              <w:top w:w="45" w:type="dxa"/>
              <w:start w:w="45" w:type="dxa"/>
              <w:bottom w:w="45" w:type="dxa"/>
              <w:end w:w="45" w:type="dxa"/>
            </w:tcMar>
          </w:tcPr>
          <w:p>
            <w:pPr>
              <w:spacing w:after="3"/>
            </w:pPr>
            <w:r>
              <w:rPr>
                <w:sz w:val="10"/>
              </w:rPr>
              <w:t>SRS-ENC-007 [VP-FUN]</w:t>
            </w:r>
          </w:p>
        </w:tc>
      </w:tr>
      <w:tr>
        <w:trPr>
          <w:cantSplit/>
        </w:trPr>
        <w:tc>
          <w:tcPr>
            <w:tcW w:type="dxa" w:w="2736"/>
            <w:vAlign w:val="top"/>
            <w:tcMar>
              <w:top w:w="45" w:type="dxa"/>
              <w:start w:w="45" w:type="dxa"/>
              <w:bottom w:w="45" w:type="dxa"/>
              <w:end w:w="45" w:type="dxa"/>
            </w:tcMar>
          </w:tcPr>
          <w:p>
            <w:pPr>
              <w:spacing w:after="3"/>
            </w:pPr>
            <w:r>
              <w:rPr>
                <w:sz w:val="10"/>
              </w:rPr>
              <w:t>SRS-ENC-008 [VP-FUN]</w:t>
            </w:r>
          </w:p>
        </w:tc>
        <w:tc>
          <w:tcPr>
            <w:tcW w:type="dxa" w:w="2736"/>
            <w:vAlign w:val="top"/>
            <w:tcMar>
              <w:top w:w="45" w:type="dxa"/>
              <w:start w:w="45" w:type="dxa"/>
              <w:bottom w:w="45" w:type="dxa"/>
              <w:end w:w="45" w:type="dxa"/>
            </w:tcMar>
          </w:tcPr>
          <w:p>
            <w:pPr>
              <w:spacing w:after="3"/>
            </w:pPr>
            <w:r>
              <w:rPr>
                <w:sz w:val="10"/>
              </w:rPr>
              <w:t>SRS-ENC-009 [VP-FUN]</w:t>
            </w:r>
          </w:p>
        </w:tc>
        <w:tc>
          <w:tcPr>
            <w:tcW w:type="dxa" w:w="2736"/>
            <w:vAlign w:val="top"/>
            <w:tcMar>
              <w:top w:w="45" w:type="dxa"/>
              <w:start w:w="45" w:type="dxa"/>
              <w:bottom w:w="45" w:type="dxa"/>
              <w:end w:w="45" w:type="dxa"/>
            </w:tcMar>
          </w:tcPr>
          <w:p>
            <w:pPr>
              <w:spacing w:after="3"/>
            </w:pPr>
            <w:r>
              <w:rPr>
                <w:sz w:val="10"/>
              </w:rPr>
              <w:t>SRS-ENC-010 [VP-FUN]</w:t>
            </w:r>
          </w:p>
        </w:tc>
        <w:tc>
          <w:tcPr>
            <w:tcW w:type="dxa" w:w="2736"/>
            <w:vAlign w:val="top"/>
            <w:tcMar>
              <w:top w:w="45" w:type="dxa"/>
              <w:start w:w="45" w:type="dxa"/>
              <w:bottom w:w="45" w:type="dxa"/>
              <w:end w:w="45" w:type="dxa"/>
            </w:tcMar>
          </w:tcPr>
          <w:p>
            <w:pPr>
              <w:spacing w:after="3"/>
            </w:pPr>
            <w:r>
              <w:rPr>
                <w:sz w:val="10"/>
              </w:rPr>
              <w:t>SRS-ENC-011 [VP-FUN]</w:t>
            </w:r>
          </w:p>
        </w:tc>
      </w:tr>
      <w:tr>
        <w:trPr>
          <w:cantSplit/>
        </w:trPr>
        <w:tc>
          <w:tcPr>
            <w:tcW w:type="dxa" w:w="2736"/>
            <w:vAlign w:val="top"/>
            <w:tcMar>
              <w:top w:w="45" w:type="dxa"/>
              <w:start w:w="45" w:type="dxa"/>
              <w:bottom w:w="45" w:type="dxa"/>
              <w:end w:w="45" w:type="dxa"/>
            </w:tcMar>
          </w:tcPr>
          <w:p>
            <w:pPr>
              <w:spacing w:after="3"/>
            </w:pPr>
            <w:r>
              <w:rPr>
                <w:sz w:val="10"/>
              </w:rPr>
              <w:t>SRS-ENC-012 [VP-FUN]</w:t>
            </w:r>
          </w:p>
        </w:tc>
        <w:tc>
          <w:tcPr>
            <w:tcW w:type="dxa" w:w="2736"/>
            <w:vAlign w:val="top"/>
            <w:tcMar>
              <w:top w:w="45" w:type="dxa"/>
              <w:start w:w="45" w:type="dxa"/>
              <w:bottom w:w="45" w:type="dxa"/>
              <w:end w:w="45" w:type="dxa"/>
            </w:tcMar>
          </w:tcPr>
          <w:p>
            <w:pPr>
              <w:spacing w:after="3"/>
            </w:pPr>
            <w:r>
              <w:rPr>
                <w:sz w:val="10"/>
              </w:rPr>
              <w:t>SRS-CLN-001 [VP-SAF]</w:t>
            </w:r>
          </w:p>
        </w:tc>
        <w:tc>
          <w:tcPr>
            <w:tcW w:type="dxa" w:w="2736"/>
            <w:vAlign w:val="top"/>
            <w:tcMar>
              <w:top w:w="45" w:type="dxa"/>
              <w:start w:w="45" w:type="dxa"/>
              <w:bottom w:w="45" w:type="dxa"/>
              <w:end w:w="45" w:type="dxa"/>
            </w:tcMar>
          </w:tcPr>
          <w:p>
            <w:pPr>
              <w:spacing w:after="3"/>
            </w:pPr>
            <w:r>
              <w:rPr>
                <w:sz w:val="10"/>
              </w:rPr>
              <w:t>SRS-CLN-002 [VP-SAF]</w:t>
            </w:r>
          </w:p>
        </w:tc>
        <w:tc>
          <w:tcPr>
            <w:tcW w:type="dxa" w:w="2736"/>
            <w:vAlign w:val="top"/>
            <w:tcMar>
              <w:top w:w="45" w:type="dxa"/>
              <w:start w:w="45" w:type="dxa"/>
              <w:bottom w:w="45" w:type="dxa"/>
              <w:end w:w="45" w:type="dxa"/>
            </w:tcMar>
          </w:tcPr>
          <w:p>
            <w:pPr>
              <w:spacing w:after="3"/>
            </w:pPr>
            <w:r>
              <w:rPr>
                <w:sz w:val="10"/>
              </w:rPr>
              <w:t>SRS-CLN-003 [VP-SAF]</w:t>
            </w:r>
          </w:p>
        </w:tc>
      </w:tr>
      <w:tr>
        <w:trPr>
          <w:cantSplit/>
        </w:trPr>
        <w:tc>
          <w:tcPr>
            <w:tcW w:type="dxa" w:w="2736"/>
            <w:vAlign w:val="top"/>
            <w:tcMar>
              <w:top w:w="45" w:type="dxa"/>
              <w:start w:w="45" w:type="dxa"/>
              <w:bottom w:w="45" w:type="dxa"/>
              <w:end w:w="45" w:type="dxa"/>
            </w:tcMar>
          </w:tcPr>
          <w:p>
            <w:pPr>
              <w:spacing w:after="3"/>
            </w:pPr>
            <w:r>
              <w:rPr>
                <w:sz w:val="10"/>
              </w:rPr>
              <w:t>SRS-CLN-004 [VP-SAF]</w:t>
            </w:r>
          </w:p>
        </w:tc>
        <w:tc>
          <w:tcPr>
            <w:tcW w:type="dxa" w:w="2736"/>
            <w:vAlign w:val="top"/>
            <w:tcMar>
              <w:top w:w="45" w:type="dxa"/>
              <w:start w:w="45" w:type="dxa"/>
              <w:bottom w:w="45" w:type="dxa"/>
              <w:end w:w="45" w:type="dxa"/>
            </w:tcMar>
          </w:tcPr>
          <w:p>
            <w:pPr>
              <w:spacing w:after="3"/>
            </w:pPr>
            <w:r>
              <w:rPr>
                <w:sz w:val="10"/>
              </w:rPr>
              <w:t>SRS-CLN-005 [VP-SAF]</w:t>
            </w:r>
          </w:p>
        </w:tc>
        <w:tc>
          <w:tcPr>
            <w:tcW w:type="dxa" w:w="2736"/>
            <w:vAlign w:val="top"/>
            <w:tcMar>
              <w:top w:w="45" w:type="dxa"/>
              <w:start w:w="45" w:type="dxa"/>
              <w:bottom w:w="45" w:type="dxa"/>
              <w:end w:w="45" w:type="dxa"/>
            </w:tcMar>
          </w:tcPr>
          <w:p>
            <w:pPr>
              <w:spacing w:after="3"/>
            </w:pPr>
            <w:r>
              <w:rPr>
                <w:sz w:val="10"/>
              </w:rPr>
              <w:t>SRS-CLN-006 [VP-SAF]</w:t>
            </w:r>
          </w:p>
        </w:tc>
        <w:tc>
          <w:tcPr>
            <w:tcW w:type="dxa" w:w="2736"/>
            <w:vAlign w:val="top"/>
            <w:tcMar>
              <w:top w:w="45" w:type="dxa"/>
              <w:start w:w="45" w:type="dxa"/>
              <w:bottom w:w="45" w:type="dxa"/>
              <w:end w:w="45" w:type="dxa"/>
            </w:tcMar>
          </w:tcPr>
          <w:p>
            <w:pPr>
              <w:spacing w:after="3"/>
            </w:pPr>
            <w:r>
              <w:rPr>
                <w:sz w:val="10"/>
              </w:rPr>
              <w:t>SRS-CLN-007 [VP-SAF]</w:t>
            </w:r>
          </w:p>
        </w:tc>
      </w:tr>
      <w:tr>
        <w:trPr>
          <w:cantSplit/>
        </w:trPr>
        <w:tc>
          <w:tcPr>
            <w:tcW w:type="dxa" w:w="2736"/>
            <w:vAlign w:val="top"/>
            <w:tcMar>
              <w:top w:w="45" w:type="dxa"/>
              <w:start w:w="45" w:type="dxa"/>
              <w:bottom w:w="45" w:type="dxa"/>
              <w:end w:w="45" w:type="dxa"/>
            </w:tcMar>
          </w:tcPr>
          <w:p>
            <w:pPr>
              <w:spacing w:after="3"/>
            </w:pPr>
            <w:r>
              <w:rPr>
                <w:sz w:val="10"/>
              </w:rPr>
              <w:t>SRS-CLN-008 [VP-SAF]</w:t>
            </w:r>
          </w:p>
        </w:tc>
        <w:tc>
          <w:tcPr>
            <w:tcW w:type="dxa" w:w="2736"/>
            <w:vAlign w:val="top"/>
            <w:tcMar>
              <w:top w:w="45" w:type="dxa"/>
              <w:start w:w="45" w:type="dxa"/>
              <w:bottom w:w="45" w:type="dxa"/>
              <w:end w:w="45" w:type="dxa"/>
            </w:tcMar>
          </w:tcPr>
          <w:p>
            <w:pPr>
              <w:spacing w:after="3"/>
            </w:pPr>
            <w:r>
              <w:rPr>
                <w:sz w:val="10"/>
              </w:rPr>
              <w:t>SRS-CLN-009 [VP-SAF]</w:t>
            </w:r>
          </w:p>
        </w:tc>
        <w:tc>
          <w:tcPr>
            <w:tcW w:type="dxa" w:w="2736"/>
            <w:vAlign w:val="top"/>
            <w:tcMar>
              <w:top w:w="45" w:type="dxa"/>
              <w:start w:w="45" w:type="dxa"/>
              <w:bottom w:w="45" w:type="dxa"/>
              <w:end w:w="45" w:type="dxa"/>
            </w:tcMar>
          </w:tcPr>
          <w:p>
            <w:pPr>
              <w:spacing w:after="3"/>
            </w:pPr>
            <w:r>
              <w:rPr>
                <w:sz w:val="10"/>
              </w:rPr>
              <w:t>SRS-CLN-010 [VP-SAF]</w:t>
            </w:r>
          </w:p>
        </w:tc>
        <w:tc>
          <w:tcPr>
            <w:tcW w:type="dxa" w:w="2736"/>
            <w:vAlign w:val="top"/>
            <w:tcMar>
              <w:top w:w="45" w:type="dxa"/>
              <w:start w:w="45" w:type="dxa"/>
              <w:bottom w:w="45" w:type="dxa"/>
              <w:end w:w="45" w:type="dxa"/>
            </w:tcMar>
          </w:tcPr>
          <w:p>
            <w:pPr>
              <w:spacing w:after="3"/>
            </w:pPr>
            <w:r>
              <w:rPr>
                <w:sz w:val="10"/>
              </w:rPr>
              <w:t>SRS-CLN-011 [VP-SAF]</w:t>
            </w:r>
          </w:p>
        </w:tc>
      </w:tr>
      <w:tr>
        <w:trPr>
          <w:cantSplit/>
        </w:trPr>
        <w:tc>
          <w:tcPr>
            <w:tcW w:type="dxa" w:w="2736"/>
            <w:vAlign w:val="top"/>
            <w:tcMar>
              <w:top w:w="45" w:type="dxa"/>
              <w:start w:w="45" w:type="dxa"/>
              <w:bottom w:w="45" w:type="dxa"/>
              <w:end w:w="45" w:type="dxa"/>
            </w:tcMar>
          </w:tcPr>
          <w:p>
            <w:pPr>
              <w:spacing w:after="3"/>
            </w:pPr>
            <w:r>
              <w:rPr>
                <w:sz w:val="10"/>
              </w:rPr>
              <w:t>SRS-CLN-012 [VP-SAF]</w:t>
            </w:r>
          </w:p>
        </w:tc>
        <w:tc>
          <w:tcPr>
            <w:tcW w:type="dxa" w:w="2736"/>
            <w:vAlign w:val="top"/>
            <w:tcMar>
              <w:top w:w="45" w:type="dxa"/>
              <w:start w:w="45" w:type="dxa"/>
              <w:bottom w:w="45" w:type="dxa"/>
              <w:end w:w="45" w:type="dxa"/>
            </w:tcMar>
          </w:tcPr>
          <w:p>
            <w:pPr>
              <w:spacing w:after="3"/>
            </w:pPr>
            <w:r>
              <w:rPr>
                <w:sz w:val="10"/>
              </w:rPr>
              <w:t>SRS-CLN-013 [VP-SAF]</w:t>
            </w:r>
          </w:p>
        </w:tc>
        <w:tc>
          <w:tcPr>
            <w:tcW w:type="dxa" w:w="2736"/>
            <w:vAlign w:val="top"/>
            <w:tcMar>
              <w:top w:w="45" w:type="dxa"/>
              <w:start w:w="45" w:type="dxa"/>
              <w:bottom w:w="45" w:type="dxa"/>
              <w:end w:w="45" w:type="dxa"/>
            </w:tcMar>
          </w:tcPr>
          <w:p>
            <w:pPr>
              <w:spacing w:after="3"/>
            </w:pPr>
            <w:r>
              <w:rPr>
                <w:sz w:val="10"/>
              </w:rPr>
              <w:t>SRS-CLN-014 [VP-SAF]</w:t>
            </w:r>
          </w:p>
        </w:tc>
        <w:tc>
          <w:tcPr>
            <w:tcW w:type="dxa" w:w="2736"/>
            <w:vAlign w:val="top"/>
            <w:tcMar>
              <w:top w:w="45" w:type="dxa"/>
              <w:start w:w="45" w:type="dxa"/>
              <w:bottom w:w="45" w:type="dxa"/>
              <w:end w:w="45" w:type="dxa"/>
            </w:tcMar>
          </w:tcPr>
          <w:p>
            <w:pPr>
              <w:spacing w:after="3"/>
            </w:pPr>
            <w:r>
              <w:rPr>
                <w:sz w:val="10"/>
              </w:rPr>
              <w:t>SRS-CLN-015 [VP-SAF]</w:t>
            </w:r>
          </w:p>
        </w:tc>
      </w:tr>
      <w:tr>
        <w:trPr>
          <w:cantSplit/>
        </w:trPr>
        <w:tc>
          <w:tcPr>
            <w:tcW w:type="dxa" w:w="2736"/>
            <w:vAlign w:val="top"/>
            <w:tcMar>
              <w:top w:w="45" w:type="dxa"/>
              <w:start w:w="45" w:type="dxa"/>
              <w:bottom w:w="45" w:type="dxa"/>
              <w:end w:w="45" w:type="dxa"/>
            </w:tcMar>
          </w:tcPr>
          <w:p>
            <w:pPr>
              <w:spacing w:after="3"/>
            </w:pPr>
            <w:r>
              <w:rPr>
                <w:sz w:val="10"/>
              </w:rPr>
              <w:t>SRS-CLN-016 [VP-SAF]</w:t>
            </w:r>
          </w:p>
        </w:tc>
        <w:tc>
          <w:tcPr>
            <w:tcW w:type="dxa" w:w="2736"/>
            <w:vAlign w:val="top"/>
            <w:tcMar>
              <w:top w:w="45" w:type="dxa"/>
              <w:start w:w="45" w:type="dxa"/>
              <w:bottom w:w="45" w:type="dxa"/>
              <w:end w:w="45" w:type="dxa"/>
            </w:tcMar>
          </w:tcPr>
          <w:p>
            <w:pPr>
              <w:spacing w:after="3"/>
            </w:pPr>
            <w:r>
              <w:rPr>
                <w:sz w:val="10"/>
              </w:rPr>
              <w:t>SRS-CLN-017 [VP-SAF]</w:t>
            </w:r>
          </w:p>
        </w:tc>
        <w:tc>
          <w:tcPr>
            <w:tcW w:type="dxa" w:w="2736"/>
            <w:vAlign w:val="top"/>
            <w:tcMar>
              <w:top w:w="45" w:type="dxa"/>
              <w:start w:w="45" w:type="dxa"/>
              <w:bottom w:w="45" w:type="dxa"/>
              <w:end w:w="45" w:type="dxa"/>
            </w:tcMar>
          </w:tcPr>
          <w:p>
            <w:pPr>
              <w:spacing w:after="3"/>
            </w:pPr>
            <w:r>
              <w:rPr>
                <w:sz w:val="10"/>
              </w:rPr>
              <w:t>SRS-CLN-018 [VP-SAF]</w:t>
            </w:r>
          </w:p>
        </w:tc>
        <w:tc>
          <w:tcPr>
            <w:tcW w:type="dxa" w:w="2736"/>
            <w:vAlign w:val="top"/>
            <w:tcMar>
              <w:top w:w="45" w:type="dxa"/>
              <w:start w:w="45" w:type="dxa"/>
              <w:bottom w:w="45" w:type="dxa"/>
              <w:end w:w="45" w:type="dxa"/>
            </w:tcMar>
          </w:tcPr>
          <w:p>
            <w:pPr>
              <w:spacing w:after="3"/>
            </w:pPr>
            <w:r>
              <w:rPr>
                <w:sz w:val="10"/>
              </w:rPr>
              <w:t>SRS-CLN-019 [VP-SAF]</w:t>
            </w:r>
          </w:p>
        </w:tc>
      </w:tr>
      <w:tr>
        <w:trPr>
          <w:cantSplit/>
        </w:trPr>
        <w:tc>
          <w:tcPr>
            <w:tcW w:type="dxa" w:w="2736"/>
            <w:vAlign w:val="top"/>
            <w:tcMar>
              <w:top w:w="45" w:type="dxa"/>
              <w:start w:w="45" w:type="dxa"/>
              <w:bottom w:w="45" w:type="dxa"/>
              <w:end w:w="45" w:type="dxa"/>
            </w:tcMar>
          </w:tcPr>
          <w:p>
            <w:pPr>
              <w:spacing w:after="3"/>
            </w:pPr>
            <w:r>
              <w:rPr>
                <w:sz w:val="10"/>
              </w:rPr>
              <w:t>SRS-CLN-020 [VP-SAF]</w:t>
            </w:r>
          </w:p>
        </w:tc>
        <w:tc>
          <w:tcPr>
            <w:tcW w:type="dxa" w:w="2736"/>
            <w:vAlign w:val="top"/>
            <w:tcMar>
              <w:top w:w="45" w:type="dxa"/>
              <w:start w:w="45" w:type="dxa"/>
              <w:bottom w:w="45" w:type="dxa"/>
              <w:end w:w="45" w:type="dxa"/>
            </w:tcMar>
          </w:tcPr>
          <w:p>
            <w:pPr>
              <w:spacing w:after="3"/>
            </w:pPr>
            <w:r>
              <w:rPr>
                <w:sz w:val="10"/>
              </w:rPr>
              <w:t>SRS-CLN-021 [VP-SAF]</w:t>
            </w:r>
          </w:p>
        </w:tc>
        <w:tc>
          <w:tcPr>
            <w:tcW w:type="dxa" w:w="2736"/>
            <w:vAlign w:val="top"/>
            <w:tcMar>
              <w:top w:w="45" w:type="dxa"/>
              <w:start w:w="45" w:type="dxa"/>
              <w:bottom w:w="45" w:type="dxa"/>
              <w:end w:w="45" w:type="dxa"/>
            </w:tcMar>
          </w:tcPr>
          <w:p>
            <w:pPr>
              <w:spacing w:after="3"/>
            </w:pPr>
            <w:r>
              <w:rPr>
                <w:sz w:val="10"/>
              </w:rPr>
              <w:t>SRS-CLN-022 [VP-SAF]</w:t>
            </w:r>
          </w:p>
        </w:tc>
        <w:tc>
          <w:tcPr>
            <w:tcW w:type="dxa" w:w="2736"/>
            <w:vAlign w:val="top"/>
            <w:tcMar>
              <w:top w:w="45" w:type="dxa"/>
              <w:start w:w="45" w:type="dxa"/>
              <w:bottom w:w="45" w:type="dxa"/>
              <w:end w:w="45" w:type="dxa"/>
            </w:tcMar>
          </w:tcPr>
          <w:p>
            <w:pPr>
              <w:spacing w:after="3"/>
            </w:pPr>
            <w:r>
              <w:rPr>
                <w:sz w:val="10"/>
              </w:rPr>
              <w:t>SRS-CLN-023 [VP-SAF]</w:t>
            </w:r>
          </w:p>
        </w:tc>
      </w:tr>
      <w:tr>
        <w:trPr>
          <w:cantSplit/>
        </w:trPr>
        <w:tc>
          <w:tcPr>
            <w:tcW w:type="dxa" w:w="2736"/>
            <w:vAlign w:val="top"/>
            <w:tcMar>
              <w:top w:w="45" w:type="dxa"/>
              <w:start w:w="45" w:type="dxa"/>
              <w:bottom w:w="45" w:type="dxa"/>
              <w:end w:w="45" w:type="dxa"/>
            </w:tcMar>
          </w:tcPr>
          <w:p>
            <w:pPr>
              <w:spacing w:after="3"/>
            </w:pPr>
            <w:r>
              <w:rPr>
                <w:sz w:val="10"/>
              </w:rPr>
              <w:t>SRS-CLN-024 [VP-SAF]</w:t>
            </w:r>
          </w:p>
        </w:tc>
        <w:tc>
          <w:tcPr>
            <w:tcW w:type="dxa" w:w="2736"/>
            <w:vAlign w:val="top"/>
            <w:tcMar>
              <w:top w:w="45" w:type="dxa"/>
              <w:start w:w="45" w:type="dxa"/>
              <w:bottom w:w="45" w:type="dxa"/>
              <w:end w:w="45" w:type="dxa"/>
            </w:tcMar>
          </w:tcPr>
          <w:p>
            <w:pPr>
              <w:spacing w:after="3"/>
            </w:pPr>
            <w:r>
              <w:rPr>
                <w:sz w:val="10"/>
              </w:rPr>
              <w:t>SRS-NUR-001 [VP-SAF]</w:t>
            </w:r>
          </w:p>
        </w:tc>
        <w:tc>
          <w:tcPr>
            <w:tcW w:type="dxa" w:w="2736"/>
            <w:vAlign w:val="top"/>
            <w:tcMar>
              <w:top w:w="45" w:type="dxa"/>
              <w:start w:w="45" w:type="dxa"/>
              <w:bottom w:w="45" w:type="dxa"/>
              <w:end w:w="45" w:type="dxa"/>
            </w:tcMar>
          </w:tcPr>
          <w:p>
            <w:pPr>
              <w:spacing w:after="3"/>
            </w:pPr>
            <w:r>
              <w:rPr>
                <w:sz w:val="10"/>
              </w:rPr>
              <w:t>SRS-NUR-002 [VP-SAF]</w:t>
            </w:r>
          </w:p>
        </w:tc>
        <w:tc>
          <w:tcPr>
            <w:tcW w:type="dxa" w:w="2736"/>
            <w:vAlign w:val="top"/>
            <w:tcMar>
              <w:top w:w="45" w:type="dxa"/>
              <w:start w:w="45" w:type="dxa"/>
              <w:bottom w:w="45" w:type="dxa"/>
              <w:end w:w="45" w:type="dxa"/>
            </w:tcMar>
          </w:tcPr>
          <w:p>
            <w:pPr>
              <w:spacing w:after="3"/>
            </w:pPr>
            <w:r>
              <w:rPr>
                <w:sz w:val="10"/>
              </w:rPr>
              <w:t>SRS-NUR-003 [VP-SAF]</w:t>
            </w:r>
          </w:p>
        </w:tc>
      </w:tr>
      <w:tr>
        <w:trPr>
          <w:cantSplit/>
        </w:trPr>
        <w:tc>
          <w:tcPr>
            <w:tcW w:type="dxa" w:w="2736"/>
            <w:vAlign w:val="top"/>
            <w:tcMar>
              <w:top w:w="45" w:type="dxa"/>
              <w:start w:w="45" w:type="dxa"/>
              <w:bottom w:w="45" w:type="dxa"/>
              <w:end w:w="45" w:type="dxa"/>
            </w:tcMar>
          </w:tcPr>
          <w:p>
            <w:pPr>
              <w:spacing w:after="3"/>
            </w:pPr>
            <w:r>
              <w:rPr>
                <w:sz w:val="10"/>
              </w:rPr>
              <w:t>SRS-NUR-004 [VP-SAF]</w:t>
            </w:r>
          </w:p>
        </w:tc>
        <w:tc>
          <w:tcPr>
            <w:tcW w:type="dxa" w:w="2736"/>
            <w:vAlign w:val="top"/>
            <w:tcMar>
              <w:top w:w="45" w:type="dxa"/>
              <w:start w:w="45" w:type="dxa"/>
              <w:bottom w:w="45" w:type="dxa"/>
              <w:end w:w="45" w:type="dxa"/>
            </w:tcMar>
          </w:tcPr>
          <w:p>
            <w:pPr>
              <w:spacing w:after="3"/>
            </w:pPr>
            <w:r>
              <w:rPr>
                <w:sz w:val="10"/>
              </w:rPr>
              <w:t>SRS-NUR-005 [VP-SAF]</w:t>
            </w:r>
          </w:p>
        </w:tc>
        <w:tc>
          <w:tcPr>
            <w:tcW w:type="dxa" w:w="2736"/>
            <w:vAlign w:val="top"/>
            <w:tcMar>
              <w:top w:w="45" w:type="dxa"/>
              <w:start w:w="45" w:type="dxa"/>
              <w:bottom w:w="45" w:type="dxa"/>
              <w:end w:w="45" w:type="dxa"/>
            </w:tcMar>
          </w:tcPr>
          <w:p>
            <w:pPr>
              <w:spacing w:after="3"/>
            </w:pPr>
            <w:r>
              <w:rPr>
                <w:sz w:val="10"/>
              </w:rPr>
              <w:t>SRS-NUR-006 [VP-SAF]</w:t>
            </w:r>
          </w:p>
        </w:tc>
        <w:tc>
          <w:tcPr>
            <w:tcW w:type="dxa" w:w="2736"/>
            <w:vAlign w:val="top"/>
            <w:tcMar>
              <w:top w:w="45" w:type="dxa"/>
              <w:start w:w="45" w:type="dxa"/>
              <w:bottom w:w="45" w:type="dxa"/>
              <w:end w:w="45" w:type="dxa"/>
            </w:tcMar>
          </w:tcPr>
          <w:p>
            <w:pPr>
              <w:spacing w:after="3"/>
            </w:pPr>
            <w:r>
              <w:rPr>
                <w:sz w:val="10"/>
              </w:rPr>
              <w:t>SRS-NUR-007 [VP-SAF]</w:t>
            </w:r>
          </w:p>
        </w:tc>
      </w:tr>
      <w:tr>
        <w:trPr>
          <w:cantSplit/>
        </w:trPr>
        <w:tc>
          <w:tcPr>
            <w:tcW w:type="dxa" w:w="2736"/>
            <w:vAlign w:val="top"/>
            <w:tcMar>
              <w:top w:w="45" w:type="dxa"/>
              <w:start w:w="45" w:type="dxa"/>
              <w:bottom w:w="45" w:type="dxa"/>
              <w:end w:w="45" w:type="dxa"/>
            </w:tcMar>
          </w:tcPr>
          <w:p>
            <w:pPr>
              <w:spacing w:after="3"/>
            </w:pPr>
            <w:r>
              <w:rPr>
                <w:sz w:val="10"/>
              </w:rPr>
              <w:t>SRS-NUR-008 [VP-SAF]</w:t>
            </w:r>
          </w:p>
        </w:tc>
        <w:tc>
          <w:tcPr>
            <w:tcW w:type="dxa" w:w="2736"/>
            <w:vAlign w:val="top"/>
            <w:tcMar>
              <w:top w:w="45" w:type="dxa"/>
              <w:start w:w="45" w:type="dxa"/>
              <w:bottom w:w="45" w:type="dxa"/>
              <w:end w:w="45" w:type="dxa"/>
            </w:tcMar>
          </w:tcPr>
          <w:p>
            <w:pPr>
              <w:spacing w:after="3"/>
            </w:pPr>
            <w:r>
              <w:rPr>
                <w:sz w:val="10"/>
              </w:rPr>
              <w:t>SRS-NUR-009 [VP-SAF]</w:t>
            </w:r>
          </w:p>
        </w:tc>
        <w:tc>
          <w:tcPr>
            <w:tcW w:type="dxa" w:w="2736"/>
            <w:vAlign w:val="top"/>
            <w:tcMar>
              <w:top w:w="45" w:type="dxa"/>
              <w:start w:w="45" w:type="dxa"/>
              <w:bottom w:w="45" w:type="dxa"/>
              <w:end w:w="45" w:type="dxa"/>
            </w:tcMar>
          </w:tcPr>
          <w:p>
            <w:pPr>
              <w:spacing w:after="3"/>
            </w:pPr>
            <w:r>
              <w:rPr>
                <w:sz w:val="10"/>
              </w:rPr>
              <w:t>SRS-NUR-010 [VP-SAF]</w:t>
            </w:r>
          </w:p>
        </w:tc>
        <w:tc>
          <w:tcPr>
            <w:tcW w:type="dxa" w:w="2736"/>
            <w:vAlign w:val="top"/>
            <w:tcMar>
              <w:top w:w="45" w:type="dxa"/>
              <w:start w:w="45" w:type="dxa"/>
              <w:bottom w:w="45" w:type="dxa"/>
              <w:end w:w="45" w:type="dxa"/>
            </w:tcMar>
          </w:tcPr>
          <w:p>
            <w:pPr>
              <w:spacing w:after="3"/>
            </w:pPr>
            <w:r>
              <w:rPr>
                <w:sz w:val="10"/>
              </w:rPr>
              <w:t>SRS-NUR-011 [VP-SAF]</w:t>
            </w:r>
          </w:p>
        </w:tc>
      </w:tr>
      <w:tr>
        <w:trPr>
          <w:cantSplit/>
        </w:trPr>
        <w:tc>
          <w:tcPr>
            <w:tcW w:type="dxa" w:w="2736"/>
            <w:vAlign w:val="top"/>
            <w:tcMar>
              <w:top w:w="45" w:type="dxa"/>
              <w:start w:w="45" w:type="dxa"/>
              <w:bottom w:w="45" w:type="dxa"/>
              <w:end w:w="45" w:type="dxa"/>
            </w:tcMar>
          </w:tcPr>
          <w:p>
            <w:pPr>
              <w:spacing w:after="3"/>
            </w:pPr>
            <w:r>
              <w:rPr>
                <w:sz w:val="10"/>
              </w:rPr>
              <w:t>SRS-NUR-012 [VP-SAF]</w:t>
            </w:r>
          </w:p>
        </w:tc>
        <w:tc>
          <w:tcPr>
            <w:tcW w:type="dxa" w:w="2736"/>
            <w:vAlign w:val="top"/>
            <w:tcMar>
              <w:top w:w="45" w:type="dxa"/>
              <w:start w:w="45" w:type="dxa"/>
              <w:bottom w:w="45" w:type="dxa"/>
              <w:end w:w="45" w:type="dxa"/>
            </w:tcMar>
          </w:tcPr>
          <w:p>
            <w:pPr>
              <w:spacing w:after="3"/>
            </w:pPr>
            <w:r>
              <w:rPr>
                <w:sz w:val="10"/>
              </w:rPr>
              <w:t>SRS-NUR-013 [VP-SAF]</w:t>
            </w:r>
          </w:p>
        </w:tc>
        <w:tc>
          <w:tcPr>
            <w:tcW w:type="dxa" w:w="2736"/>
            <w:vAlign w:val="top"/>
            <w:tcMar>
              <w:top w:w="45" w:type="dxa"/>
              <w:start w:w="45" w:type="dxa"/>
              <w:bottom w:w="45" w:type="dxa"/>
              <w:end w:w="45" w:type="dxa"/>
            </w:tcMar>
          </w:tcPr>
          <w:p>
            <w:pPr>
              <w:spacing w:after="3"/>
            </w:pPr>
            <w:r>
              <w:rPr>
                <w:sz w:val="10"/>
              </w:rPr>
              <w:t>SRS-NUR-014 [VP-SAF]</w:t>
            </w:r>
          </w:p>
        </w:tc>
        <w:tc>
          <w:tcPr>
            <w:tcW w:type="dxa" w:w="2736"/>
            <w:vAlign w:val="top"/>
            <w:tcMar>
              <w:top w:w="45" w:type="dxa"/>
              <w:start w:w="45" w:type="dxa"/>
              <w:bottom w:w="45" w:type="dxa"/>
              <w:end w:w="45" w:type="dxa"/>
            </w:tcMar>
          </w:tcPr>
          <w:p>
            <w:pPr>
              <w:spacing w:after="3"/>
            </w:pPr>
            <w:r>
              <w:rPr>
                <w:sz w:val="10"/>
              </w:rPr>
              <w:t>SRS-NUR-015 [VP-SAF]</w:t>
            </w:r>
          </w:p>
        </w:tc>
      </w:tr>
      <w:tr>
        <w:trPr>
          <w:cantSplit/>
        </w:trPr>
        <w:tc>
          <w:tcPr>
            <w:tcW w:type="dxa" w:w="2736"/>
            <w:vAlign w:val="top"/>
            <w:tcMar>
              <w:top w:w="45" w:type="dxa"/>
              <w:start w:w="45" w:type="dxa"/>
              <w:bottom w:w="45" w:type="dxa"/>
              <w:end w:w="45" w:type="dxa"/>
            </w:tcMar>
          </w:tcPr>
          <w:p>
            <w:pPr>
              <w:spacing w:after="3"/>
            </w:pPr>
            <w:r>
              <w:rPr>
                <w:sz w:val="10"/>
              </w:rPr>
              <w:t>SRS-NUR-016 [VP-SAF]</w:t>
            </w:r>
          </w:p>
        </w:tc>
        <w:tc>
          <w:tcPr>
            <w:tcW w:type="dxa" w:w="2736"/>
            <w:vAlign w:val="top"/>
            <w:tcMar>
              <w:top w:w="45" w:type="dxa"/>
              <w:start w:w="45" w:type="dxa"/>
              <w:bottom w:w="45" w:type="dxa"/>
              <w:end w:w="45" w:type="dxa"/>
            </w:tcMar>
          </w:tcPr>
          <w:p>
            <w:pPr>
              <w:spacing w:after="3"/>
            </w:pPr>
            <w:r>
              <w:rPr>
                <w:sz w:val="10"/>
              </w:rPr>
              <w:t>SRS-NUR-017 [VP-SAF]</w:t>
            </w:r>
          </w:p>
        </w:tc>
        <w:tc>
          <w:tcPr>
            <w:tcW w:type="dxa" w:w="2736"/>
            <w:vAlign w:val="top"/>
            <w:tcMar>
              <w:top w:w="45" w:type="dxa"/>
              <w:start w:w="45" w:type="dxa"/>
              <w:bottom w:w="45" w:type="dxa"/>
              <w:end w:w="45" w:type="dxa"/>
            </w:tcMar>
          </w:tcPr>
          <w:p>
            <w:pPr>
              <w:spacing w:after="3"/>
            </w:pPr>
            <w:r>
              <w:rPr>
                <w:sz w:val="10"/>
              </w:rPr>
              <w:t>SRS-NUR-018 [VP-SAF]</w:t>
            </w:r>
          </w:p>
        </w:tc>
        <w:tc>
          <w:tcPr>
            <w:tcW w:type="dxa" w:w="2736"/>
            <w:vAlign w:val="top"/>
            <w:tcMar>
              <w:top w:w="45" w:type="dxa"/>
              <w:start w:w="45" w:type="dxa"/>
              <w:bottom w:w="45" w:type="dxa"/>
              <w:end w:w="45" w:type="dxa"/>
            </w:tcMar>
          </w:tcPr>
          <w:p>
            <w:pPr>
              <w:spacing w:after="3"/>
            </w:pPr>
            <w:r>
              <w:rPr>
                <w:sz w:val="10"/>
              </w:rPr>
              <w:t>SRS-ORD-001 [VP-SAF]</w:t>
            </w:r>
          </w:p>
        </w:tc>
      </w:tr>
      <w:tr>
        <w:trPr>
          <w:cantSplit/>
        </w:trPr>
        <w:tc>
          <w:tcPr>
            <w:tcW w:type="dxa" w:w="2736"/>
            <w:vAlign w:val="top"/>
            <w:tcMar>
              <w:top w:w="45" w:type="dxa"/>
              <w:start w:w="45" w:type="dxa"/>
              <w:bottom w:w="45" w:type="dxa"/>
              <w:end w:w="45" w:type="dxa"/>
            </w:tcMar>
          </w:tcPr>
          <w:p>
            <w:pPr>
              <w:spacing w:after="3"/>
            </w:pPr>
            <w:r>
              <w:rPr>
                <w:sz w:val="10"/>
              </w:rPr>
              <w:t>SRS-ORD-002 [VP-SAF]</w:t>
            </w:r>
          </w:p>
        </w:tc>
        <w:tc>
          <w:tcPr>
            <w:tcW w:type="dxa" w:w="2736"/>
            <w:vAlign w:val="top"/>
            <w:tcMar>
              <w:top w:w="45" w:type="dxa"/>
              <w:start w:w="45" w:type="dxa"/>
              <w:bottom w:w="45" w:type="dxa"/>
              <w:end w:w="45" w:type="dxa"/>
            </w:tcMar>
          </w:tcPr>
          <w:p>
            <w:pPr>
              <w:spacing w:after="3"/>
            </w:pPr>
            <w:r>
              <w:rPr>
                <w:sz w:val="10"/>
              </w:rPr>
              <w:t>SRS-ORD-003 [VP-SAF]</w:t>
            </w:r>
          </w:p>
        </w:tc>
        <w:tc>
          <w:tcPr>
            <w:tcW w:type="dxa" w:w="2736"/>
            <w:vAlign w:val="top"/>
            <w:tcMar>
              <w:top w:w="45" w:type="dxa"/>
              <w:start w:w="45" w:type="dxa"/>
              <w:bottom w:w="45" w:type="dxa"/>
              <w:end w:w="45" w:type="dxa"/>
            </w:tcMar>
          </w:tcPr>
          <w:p>
            <w:pPr>
              <w:spacing w:after="3"/>
            </w:pPr>
            <w:r>
              <w:rPr>
                <w:sz w:val="10"/>
              </w:rPr>
              <w:t>SRS-ORD-004 [VP-SAF]</w:t>
            </w:r>
          </w:p>
        </w:tc>
        <w:tc>
          <w:tcPr>
            <w:tcW w:type="dxa" w:w="2736"/>
            <w:vAlign w:val="top"/>
            <w:tcMar>
              <w:top w:w="45" w:type="dxa"/>
              <w:start w:w="45" w:type="dxa"/>
              <w:bottom w:w="45" w:type="dxa"/>
              <w:end w:w="45" w:type="dxa"/>
            </w:tcMar>
          </w:tcPr>
          <w:p>
            <w:pPr>
              <w:spacing w:after="3"/>
            </w:pPr>
            <w:r>
              <w:rPr>
                <w:sz w:val="10"/>
              </w:rPr>
              <w:t>SRS-ORD-005 [VP-SAF]</w:t>
            </w:r>
          </w:p>
        </w:tc>
      </w:tr>
      <w:tr>
        <w:trPr>
          <w:cantSplit/>
        </w:trPr>
        <w:tc>
          <w:tcPr>
            <w:tcW w:type="dxa" w:w="2736"/>
            <w:vAlign w:val="top"/>
            <w:tcMar>
              <w:top w:w="45" w:type="dxa"/>
              <w:start w:w="45" w:type="dxa"/>
              <w:bottom w:w="45" w:type="dxa"/>
              <w:end w:w="45" w:type="dxa"/>
            </w:tcMar>
          </w:tcPr>
          <w:p>
            <w:pPr>
              <w:spacing w:after="3"/>
            </w:pPr>
            <w:r>
              <w:rPr>
                <w:sz w:val="10"/>
              </w:rPr>
              <w:t>SRS-ORD-006 [VP-SAF]</w:t>
            </w:r>
          </w:p>
        </w:tc>
        <w:tc>
          <w:tcPr>
            <w:tcW w:type="dxa" w:w="2736"/>
            <w:vAlign w:val="top"/>
            <w:tcMar>
              <w:top w:w="45" w:type="dxa"/>
              <w:start w:w="45" w:type="dxa"/>
              <w:bottom w:w="45" w:type="dxa"/>
              <w:end w:w="45" w:type="dxa"/>
            </w:tcMar>
          </w:tcPr>
          <w:p>
            <w:pPr>
              <w:spacing w:after="3"/>
            </w:pPr>
            <w:r>
              <w:rPr>
                <w:sz w:val="10"/>
              </w:rPr>
              <w:t>SRS-ORD-007 [VP-SAF]</w:t>
            </w:r>
          </w:p>
        </w:tc>
        <w:tc>
          <w:tcPr>
            <w:tcW w:type="dxa" w:w="2736"/>
            <w:vAlign w:val="top"/>
            <w:tcMar>
              <w:top w:w="45" w:type="dxa"/>
              <w:start w:w="45" w:type="dxa"/>
              <w:bottom w:w="45" w:type="dxa"/>
              <w:end w:w="45" w:type="dxa"/>
            </w:tcMar>
          </w:tcPr>
          <w:p>
            <w:pPr>
              <w:spacing w:after="3"/>
            </w:pPr>
            <w:r>
              <w:rPr>
                <w:sz w:val="10"/>
              </w:rPr>
              <w:t>SRS-ORD-008 [VP-SAF]</w:t>
            </w:r>
          </w:p>
        </w:tc>
        <w:tc>
          <w:tcPr>
            <w:tcW w:type="dxa" w:w="2736"/>
            <w:vAlign w:val="top"/>
            <w:tcMar>
              <w:top w:w="45" w:type="dxa"/>
              <w:start w:w="45" w:type="dxa"/>
              <w:bottom w:w="45" w:type="dxa"/>
              <w:end w:w="45" w:type="dxa"/>
            </w:tcMar>
          </w:tcPr>
          <w:p>
            <w:pPr>
              <w:spacing w:after="3"/>
            </w:pPr>
            <w:r>
              <w:rPr>
                <w:sz w:val="10"/>
              </w:rPr>
              <w:t>SRS-ORD-009 [VP-SAF]</w:t>
            </w:r>
          </w:p>
        </w:tc>
      </w:tr>
      <w:tr>
        <w:trPr>
          <w:cantSplit/>
        </w:trPr>
        <w:tc>
          <w:tcPr>
            <w:tcW w:type="dxa" w:w="2736"/>
            <w:vAlign w:val="top"/>
            <w:tcMar>
              <w:top w:w="45" w:type="dxa"/>
              <w:start w:w="45" w:type="dxa"/>
              <w:bottom w:w="45" w:type="dxa"/>
              <w:end w:w="45" w:type="dxa"/>
            </w:tcMar>
          </w:tcPr>
          <w:p>
            <w:pPr>
              <w:spacing w:after="3"/>
            </w:pPr>
            <w:r>
              <w:rPr>
                <w:sz w:val="10"/>
              </w:rPr>
              <w:t>SRS-ORD-010 [VP-SAF]</w:t>
            </w:r>
          </w:p>
        </w:tc>
        <w:tc>
          <w:tcPr>
            <w:tcW w:type="dxa" w:w="2736"/>
            <w:vAlign w:val="top"/>
            <w:tcMar>
              <w:top w:w="45" w:type="dxa"/>
              <w:start w:w="45" w:type="dxa"/>
              <w:bottom w:w="45" w:type="dxa"/>
              <w:end w:w="45" w:type="dxa"/>
            </w:tcMar>
          </w:tcPr>
          <w:p>
            <w:pPr>
              <w:spacing w:after="3"/>
            </w:pPr>
            <w:r>
              <w:rPr>
                <w:sz w:val="10"/>
              </w:rPr>
              <w:t>SRS-ORD-011 [VP-SAF]</w:t>
            </w:r>
          </w:p>
        </w:tc>
        <w:tc>
          <w:tcPr>
            <w:tcW w:type="dxa" w:w="2736"/>
            <w:vAlign w:val="top"/>
            <w:tcMar>
              <w:top w:w="45" w:type="dxa"/>
              <w:start w:w="45" w:type="dxa"/>
              <w:bottom w:w="45" w:type="dxa"/>
              <w:end w:w="45" w:type="dxa"/>
            </w:tcMar>
          </w:tcPr>
          <w:p>
            <w:pPr>
              <w:spacing w:after="3"/>
            </w:pPr>
            <w:r>
              <w:rPr>
                <w:sz w:val="10"/>
              </w:rPr>
              <w:t>SRS-ORD-012 [VP-SAF]</w:t>
            </w:r>
          </w:p>
        </w:tc>
        <w:tc>
          <w:tcPr>
            <w:tcW w:type="dxa" w:w="2736"/>
            <w:vAlign w:val="top"/>
            <w:tcMar>
              <w:top w:w="45" w:type="dxa"/>
              <w:start w:w="45" w:type="dxa"/>
              <w:bottom w:w="45" w:type="dxa"/>
              <w:end w:w="45" w:type="dxa"/>
            </w:tcMar>
          </w:tcPr>
          <w:p>
            <w:pPr>
              <w:spacing w:after="3"/>
            </w:pPr>
            <w:r>
              <w:rPr>
                <w:sz w:val="10"/>
              </w:rPr>
              <w:t>SRS-MED-001 [VP-SAF]</w:t>
            </w:r>
          </w:p>
        </w:tc>
      </w:tr>
      <w:tr>
        <w:trPr>
          <w:cantSplit/>
        </w:trPr>
        <w:tc>
          <w:tcPr>
            <w:tcW w:type="dxa" w:w="2736"/>
            <w:vAlign w:val="top"/>
            <w:tcMar>
              <w:top w:w="45" w:type="dxa"/>
              <w:start w:w="45" w:type="dxa"/>
              <w:bottom w:w="45" w:type="dxa"/>
              <w:end w:w="45" w:type="dxa"/>
            </w:tcMar>
          </w:tcPr>
          <w:p>
            <w:pPr>
              <w:spacing w:after="3"/>
            </w:pPr>
            <w:r>
              <w:rPr>
                <w:sz w:val="10"/>
              </w:rPr>
              <w:t>SRS-MED-002 [VP-SAF]</w:t>
            </w:r>
          </w:p>
        </w:tc>
        <w:tc>
          <w:tcPr>
            <w:tcW w:type="dxa" w:w="2736"/>
            <w:vAlign w:val="top"/>
            <w:tcMar>
              <w:top w:w="45" w:type="dxa"/>
              <w:start w:w="45" w:type="dxa"/>
              <w:bottom w:w="45" w:type="dxa"/>
              <w:end w:w="45" w:type="dxa"/>
            </w:tcMar>
          </w:tcPr>
          <w:p>
            <w:pPr>
              <w:spacing w:after="3"/>
            </w:pPr>
            <w:r>
              <w:rPr>
                <w:sz w:val="10"/>
              </w:rPr>
              <w:t>SRS-MED-003 [VP-SAF]</w:t>
            </w:r>
          </w:p>
        </w:tc>
        <w:tc>
          <w:tcPr>
            <w:tcW w:type="dxa" w:w="2736"/>
            <w:vAlign w:val="top"/>
            <w:tcMar>
              <w:top w:w="45" w:type="dxa"/>
              <w:start w:w="45" w:type="dxa"/>
              <w:bottom w:w="45" w:type="dxa"/>
              <w:end w:w="45" w:type="dxa"/>
            </w:tcMar>
          </w:tcPr>
          <w:p>
            <w:pPr>
              <w:spacing w:after="3"/>
            </w:pPr>
            <w:r>
              <w:rPr>
                <w:sz w:val="10"/>
              </w:rPr>
              <w:t>SRS-MED-004 [VP-SAF]</w:t>
            </w:r>
          </w:p>
        </w:tc>
        <w:tc>
          <w:tcPr>
            <w:tcW w:type="dxa" w:w="2736"/>
            <w:vAlign w:val="top"/>
            <w:tcMar>
              <w:top w:w="45" w:type="dxa"/>
              <w:start w:w="45" w:type="dxa"/>
              <w:bottom w:w="45" w:type="dxa"/>
              <w:end w:w="45" w:type="dxa"/>
            </w:tcMar>
          </w:tcPr>
          <w:p>
            <w:pPr>
              <w:spacing w:after="3"/>
            </w:pPr>
            <w:r>
              <w:rPr>
                <w:sz w:val="10"/>
              </w:rPr>
              <w:t>SRS-MED-005 [VP-SAF]</w:t>
            </w:r>
          </w:p>
        </w:tc>
      </w:tr>
      <w:tr>
        <w:trPr>
          <w:cantSplit/>
        </w:trPr>
        <w:tc>
          <w:tcPr>
            <w:tcW w:type="dxa" w:w="2736"/>
            <w:vAlign w:val="top"/>
            <w:tcMar>
              <w:top w:w="45" w:type="dxa"/>
              <w:start w:w="45" w:type="dxa"/>
              <w:bottom w:w="45" w:type="dxa"/>
              <w:end w:w="45" w:type="dxa"/>
            </w:tcMar>
          </w:tcPr>
          <w:p>
            <w:pPr>
              <w:spacing w:after="3"/>
            </w:pPr>
            <w:r>
              <w:rPr>
                <w:sz w:val="10"/>
              </w:rPr>
              <w:t>SRS-MED-006 [VP-SAF]</w:t>
            </w:r>
          </w:p>
        </w:tc>
        <w:tc>
          <w:tcPr>
            <w:tcW w:type="dxa" w:w="2736"/>
            <w:vAlign w:val="top"/>
            <w:tcMar>
              <w:top w:w="45" w:type="dxa"/>
              <w:start w:w="45" w:type="dxa"/>
              <w:bottom w:w="45" w:type="dxa"/>
              <w:end w:w="45" w:type="dxa"/>
            </w:tcMar>
          </w:tcPr>
          <w:p>
            <w:pPr>
              <w:spacing w:after="3"/>
            </w:pPr>
            <w:r>
              <w:rPr>
                <w:sz w:val="10"/>
              </w:rPr>
              <w:t>SRS-MED-007 [VP-SAF]</w:t>
            </w:r>
          </w:p>
        </w:tc>
        <w:tc>
          <w:tcPr>
            <w:tcW w:type="dxa" w:w="2736"/>
            <w:vAlign w:val="top"/>
            <w:tcMar>
              <w:top w:w="45" w:type="dxa"/>
              <w:start w:w="45" w:type="dxa"/>
              <w:bottom w:w="45" w:type="dxa"/>
              <w:end w:w="45" w:type="dxa"/>
            </w:tcMar>
          </w:tcPr>
          <w:p>
            <w:pPr>
              <w:spacing w:after="3"/>
            </w:pPr>
            <w:r>
              <w:rPr>
                <w:sz w:val="10"/>
              </w:rPr>
              <w:t>SRS-MED-008 [VP-SAF]</w:t>
            </w:r>
          </w:p>
        </w:tc>
        <w:tc>
          <w:tcPr>
            <w:tcW w:type="dxa" w:w="2736"/>
            <w:vAlign w:val="top"/>
            <w:tcMar>
              <w:top w:w="45" w:type="dxa"/>
              <w:start w:w="45" w:type="dxa"/>
              <w:bottom w:w="45" w:type="dxa"/>
              <w:end w:w="45" w:type="dxa"/>
            </w:tcMar>
          </w:tcPr>
          <w:p>
            <w:pPr>
              <w:spacing w:after="3"/>
            </w:pPr>
            <w:r>
              <w:rPr>
                <w:sz w:val="10"/>
              </w:rPr>
              <w:t>SRS-MED-009 [VP-SAF]</w:t>
            </w:r>
          </w:p>
        </w:tc>
      </w:tr>
      <w:tr>
        <w:trPr>
          <w:cantSplit/>
        </w:trPr>
        <w:tc>
          <w:tcPr>
            <w:tcW w:type="dxa" w:w="2736"/>
            <w:vAlign w:val="top"/>
            <w:tcMar>
              <w:top w:w="45" w:type="dxa"/>
              <w:start w:w="45" w:type="dxa"/>
              <w:bottom w:w="45" w:type="dxa"/>
              <w:end w:w="45" w:type="dxa"/>
            </w:tcMar>
          </w:tcPr>
          <w:p>
            <w:pPr>
              <w:spacing w:after="3"/>
            </w:pPr>
            <w:r>
              <w:rPr>
                <w:sz w:val="10"/>
              </w:rPr>
              <w:t>SRS-MED-010 [VP-SAF]</w:t>
            </w:r>
          </w:p>
        </w:tc>
        <w:tc>
          <w:tcPr>
            <w:tcW w:type="dxa" w:w="2736"/>
            <w:vAlign w:val="top"/>
            <w:tcMar>
              <w:top w:w="45" w:type="dxa"/>
              <w:start w:w="45" w:type="dxa"/>
              <w:bottom w:w="45" w:type="dxa"/>
              <w:end w:w="45" w:type="dxa"/>
            </w:tcMar>
          </w:tcPr>
          <w:p>
            <w:pPr>
              <w:spacing w:after="3"/>
            </w:pPr>
            <w:r>
              <w:rPr>
                <w:sz w:val="10"/>
              </w:rPr>
              <w:t>SRS-MED-011 [VP-SAF]</w:t>
            </w:r>
          </w:p>
        </w:tc>
        <w:tc>
          <w:tcPr>
            <w:tcW w:type="dxa" w:w="2736"/>
            <w:vAlign w:val="top"/>
            <w:tcMar>
              <w:top w:w="45" w:type="dxa"/>
              <w:start w:w="45" w:type="dxa"/>
              <w:bottom w:w="45" w:type="dxa"/>
              <w:end w:w="45" w:type="dxa"/>
            </w:tcMar>
          </w:tcPr>
          <w:p>
            <w:pPr>
              <w:spacing w:after="3"/>
            </w:pPr>
            <w:r>
              <w:rPr>
                <w:sz w:val="10"/>
              </w:rPr>
              <w:t>SRS-MED-012 [VP-SAF]</w:t>
            </w:r>
          </w:p>
        </w:tc>
        <w:tc>
          <w:tcPr>
            <w:tcW w:type="dxa" w:w="2736"/>
            <w:vAlign w:val="top"/>
            <w:tcMar>
              <w:top w:w="45" w:type="dxa"/>
              <w:start w:w="45" w:type="dxa"/>
              <w:bottom w:w="45" w:type="dxa"/>
              <w:end w:w="45" w:type="dxa"/>
            </w:tcMar>
          </w:tcPr>
          <w:p>
            <w:pPr>
              <w:spacing w:after="3"/>
            </w:pPr>
            <w:r>
              <w:rPr>
                <w:sz w:val="10"/>
              </w:rPr>
              <w:t>SRS-MED-013 [VP-SAF]</w:t>
            </w:r>
          </w:p>
        </w:tc>
      </w:tr>
      <w:tr>
        <w:trPr>
          <w:cantSplit/>
        </w:trPr>
        <w:tc>
          <w:tcPr>
            <w:tcW w:type="dxa" w:w="2736"/>
            <w:vAlign w:val="top"/>
            <w:tcMar>
              <w:top w:w="45" w:type="dxa"/>
              <w:start w:w="45" w:type="dxa"/>
              <w:bottom w:w="45" w:type="dxa"/>
              <w:end w:w="45" w:type="dxa"/>
            </w:tcMar>
          </w:tcPr>
          <w:p>
            <w:pPr>
              <w:spacing w:after="3"/>
            </w:pPr>
            <w:r>
              <w:rPr>
                <w:sz w:val="10"/>
              </w:rPr>
              <w:t>SRS-MED-014 [VP-SAF]</w:t>
            </w:r>
          </w:p>
        </w:tc>
        <w:tc>
          <w:tcPr>
            <w:tcW w:type="dxa" w:w="2736"/>
            <w:vAlign w:val="top"/>
            <w:tcMar>
              <w:top w:w="45" w:type="dxa"/>
              <w:start w:w="45" w:type="dxa"/>
              <w:bottom w:w="45" w:type="dxa"/>
              <w:end w:w="45" w:type="dxa"/>
            </w:tcMar>
          </w:tcPr>
          <w:p>
            <w:pPr>
              <w:spacing w:after="3"/>
            </w:pPr>
            <w:r>
              <w:rPr>
                <w:sz w:val="10"/>
              </w:rPr>
              <w:t>SRS-BIL-001 [VP-UX]</w:t>
            </w:r>
          </w:p>
        </w:tc>
        <w:tc>
          <w:tcPr>
            <w:tcW w:type="dxa" w:w="2736"/>
            <w:vAlign w:val="top"/>
            <w:tcMar>
              <w:top w:w="45" w:type="dxa"/>
              <w:start w:w="45" w:type="dxa"/>
              <w:bottom w:w="45" w:type="dxa"/>
              <w:end w:w="45" w:type="dxa"/>
            </w:tcMar>
          </w:tcPr>
          <w:p>
            <w:pPr>
              <w:spacing w:after="3"/>
            </w:pPr>
            <w:r>
              <w:rPr>
                <w:sz w:val="10"/>
              </w:rPr>
              <w:t>SRS-BIL-002 [VP-UX]</w:t>
            </w:r>
          </w:p>
        </w:tc>
        <w:tc>
          <w:tcPr>
            <w:tcW w:type="dxa" w:w="2736"/>
            <w:vAlign w:val="top"/>
            <w:tcMar>
              <w:top w:w="45" w:type="dxa"/>
              <w:start w:w="45" w:type="dxa"/>
              <w:bottom w:w="45" w:type="dxa"/>
              <w:end w:w="45" w:type="dxa"/>
            </w:tcMar>
          </w:tcPr>
          <w:p>
            <w:pPr>
              <w:spacing w:after="3"/>
            </w:pPr>
            <w:r>
              <w:rPr>
                <w:sz w:val="10"/>
              </w:rPr>
              <w:t>SRS-BIL-003 [VP-UX]</w:t>
            </w:r>
          </w:p>
        </w:tc>
      </w:tr>
      <w:tr>
        <w:trPr>
          <w:cantSplit/>
        </w:trPr>
        <w:tc>
          <w:tcPr>
            <w:tcW w:type="dxa" w:w="2736"/>
            <w:vAlign w:val="top"/>
            <w:tcMar>
              <w:top w:w="45" w:type="dxa"/>
              <w:start w:w="45" w:type="dxa"/>
              <w:bottom w:w="45" w:type="dxa"/>
              <w:end w:w="45" w:type="dxa"/>
            </w:tcMar>
          </w:tcPr>
          <w:p>
            <w:pPr>
              <w:spacing w:after="3"/>
            </w:pPr>
            <w:r>
              <w:rPr>
                <w:sz w:val="10"/>
              </w:rPr>
              <w:t>SRS-BIL-004 [VP-UX]</w:t>
            </w:r>
          </w:p>
        </w:tc>
        <w:tc>
          <w:tcPr>
            <w:tcW w:type="dxa" w:w="2736"/>
            <w:vAlign w:val="top"/>
            <w:tcMar>
              <w:top w:w="45" w:type="dxa"/>
              <w:start w:w="45" w:type="dxa"/>
              <w:bottom w:w="45" w:type="dxa"/>
              <w:end w:w="45" w:type="dxa"/>
            </w:tcMar>
          </w:tcPr>
          <w:p>
            <w:pPr>
              <w:spacing w:after="3"/>
            </w:pPr>
            <w:r>
              <w:rPr>
                <w:sz w:val="10"/>
              </w:rPr>
              <w:t>SRS-BIL-005 [VP-UX]</w:t>
            </w:r>
          </w:p>
        </w:tc>
        <w:tc>
          <w:tcPr>
            <w:tcW w:type="dxa" w:w="2736"/>
            <w:vAlign w:val="top"/>
            <w:tcMar>
              <w:top w:w="45" w:type="dxa"/>
              <w:start w:w="45" w:type="dxa"/>
              <w:bottom w:w="45" w:type="dxa"/>
              <w:end w:w="45" w:type="dxa"/>
            </w:tcMar>
          </w:tcPr>
          <w:p>
            <w:pPr>
              <w:spacing w:after="3"/>
            </w:pPr>
            <w:r>
              <w:rPr>
                <w:sz w:val="10"/>
              </w:rPr>
              <w:t>SRS-BIL-006 [VP-UX]</w:t>
            </w:r>
          </w:p>
        </w:tc>
        <w:tc>
          <w:tcPr>
            <w:tcW w:type="dxa" w:w="2736"/>
            <w:vAlign w:val="top"/>
            <w:tcMar>
              <w:top w:w="45" w:type="dxa"/>
              <w:start w:w="45" w:type="dxa"/>
              <w:bottom w:w="45" w:type="dxa"/>
              <w:end w:w="45" w:type="dxa"/>
            </w:tcMar>
          </w:tcPr>
          <w:p>
            <w:pPr>
              <w:spacing w:after="3"/>
            </w:pPr>
            <w:r>
              <w:rPr>
                <w:sz w:val="10"/>
              </w:rPr>
              <w:t>SRS-BIL-007 [VP-UX]</w:t>
            </w:r>
          </w:p>
        </w:tc>
      </w:tr>
      <w:tr>
        <w:trPr>
          <w:cantSplit/>
        </w:trPr>
        <w:tc>
          <w:tcPr>
            <w:tcW w:type="dxa" w:w="2736"/>
            <w:vAlign w:val="top"/>
            <w:tcMar>
              <w:top w:w="45" w:type="dxa"/>
              <w:start w:w="45" w:type="dxa"/>
              <w:bottom w:w="45" w:type="dxa"/>
              <w:end w:w="45" w:type="dxa"/>
            </w:tcMar>
          </w:tcPr>
          <w:p>
            <w:pPr>
              <w:spacing w:after="3"/>
            </w:pPr>
            <w:r>
              <w:rPr>
                <w:sz w:val="10"/>
              </w:rPr>
              <w:t>SRS-BIL-008 [VP-UX]</w:t>
            </w:r>
          </w:p>
        </w:tc>
        <w:tc>
          <w:tcPr>
            <w:tcW w:type="dxa" w:w="2736"/>
            <w:vAlign w:val="top"/>
            <w:tcMar>
              <w:top w:w="45" w:type="dxa"/>
              <w:start w:w="45" w:type="dxa"/>
              <w:bottom w:w="45" w:type="dxa"/>
              <w:end w:w="45" w:type="dxa"/>
            </w:tcMar>
          </w:tcPr>
          <w:p>
            <w:pPr>
              <w:spacing w:after="3"/>
            </w:pPr>
            <w:r>
              <w:rPr>
                <w:sz w:val="10"/>
              </w:rPr>
              <w:t>SRS-BIL-009 [VP-UX]</w:t>
            </w:r>
          </w:p>
        </w:tc>
        <w:tc>
          <w:tcPr>
            <w:tcW w:type="dxa" w:w="2736"/>
            <w:vAlign w:val="top"/>
            <w:tcMar>
              <w:top w:w="45" w:type="dxa"/>
              <w:start w:w="45" w:type="dxa"/>
              <w:bottom w:w="45" w:type="dxa"/>
              <w:end w:w="45" w:type="dxa"/>
            </w:tcMar>
          </w:tcPr>
          <w:p>
            <w:pPr>
              <w:spacing w:after="3"/>
            </w:pPr>
            <w:r>
              <w:rPr>
                <w:sz w:val="10"/>
              </w:rPr>
              <w:t>SRS-BIL-010 [VP-UX]</w:t>
            </w:r>
          </w:p>
        </w:tc>
        <w:tc>
          <w:tcPr>
            <w:tcW w:type="dxa" w:w="2736"/>
            <w:vAlign w:val="top"/>
            <w:tcMar>
              <w:top w:w="45" w:type="dxa"/>
              <w:start w:w="45" w:type="dxa"/>
              <w:bottom w:w="45" w:type="dxa"/>
              <w:end w:w="45" w:type="dxa"/>
            </w:tcMar>
          </w:tcPr>
          <w:p>
            <w:pPr>
              <w:spacing w:after="3"/>
            </w:pPr>
            <w:r>
              <w:rPr>
                <w:sz w:val="10"/>
              </w:rPr>
              <w:t>SRS-BIL-011 [VP-UX]</w:t>
            </w:r>
          </w:p>
        </w:tc>
      </w:tr>
      <w:tr>
        <w:trPr>
          <w:cantSplit/>
        </w:trPr>
        <w:tc>
          <w:tcPr>
            <w:tcW w:type="dxa" w:w="2736"/>
            <w:vAlign w:val="top"/>
            <w:tcMar>
              <w:top w:w="45" w:type="dxa"/>
              <w:start w:w="45" w:type="dxa"/>
              <w:bottom w:w="45" w:type="dxa"/>
              <w:end w:w="45" w:type="dxa"/>
            </w:tcMar>
          </w:tcPr>
          <w:p>
            <w:pPr>
              <w:spacing w:after="3"/>
            </w:pPr>
            <w:r>
              <w:rPr>
                <w:sz w:val="10"/>
              </w:rPr>
              <w:t>SRS-BIL-012 [VP-UX]</w:t>
            </w:r>
          </w:p>
        </w:tc>
        <w:tc>
          <w:tcPr>
            <w:tcW w:type="dxa" w:w="2736"/>
            <w:vAlign w:val="top"/>
            <w:tcMar>
              <w:top w:w="45" w:type="dxa"/>
              <w:start w:w="45" w:type="dxa"/>
              <w:bottom w:w="45" w:type="dxa"/>
              <w:end w:w="45" w:type="dxa"/>
            </w:tcMar>
          </w:tcPr>
          <w:p>
            <w:pPr>
              <w:spacing w:after="3"/>
            </w:pPr>
            <w:r>
              <w:rPr>
                <w:sz w:val="10"/>
              </w:rPr>
              <w:t>SRS-BIL-013 [VP-UX]</w:t>
            </w:r>
          </w:p>
        </w:tc>
        <w:tc>
          <w:tcPr>
            <w:tcW w:type="dxa" w:w="2736"/>
            <w:vAlign w:val="top"/>
            <w:tcMar>
              <w:top w:w="45" w:type="dxa"/>
              <w:start w:w="45" w:type="dxa"/>
              <w:bottom w:w="45" w:type="dxa"/>
              <w:end w:w="45" w:type="dxa"/>
            </w:tcMar>
          </w:tcPr>
          <w:p>
            <w:pPr>
              <w:spacing w:after="3"/>
            </w:pPr>
            <w:r>
              <w:rPr>
                <w:sz w:val="10"/>
              </w:rPr>
              <w:t>SRS-BIL-014 [VP-UX]</w:t>
            </w:r>
          </w:p>
        </w:tc>
        <w:tc>
          <w:tcPr>
            <w:tcW w:type="dxa" w:w="2736"/>
            <w:vAlign w:val="top"/>
            <w:tcMar>
              <w:top w:w="45" w:type="dxa"/>
              <w:start w:w="45" w:type="dxa"/>
              <w:bottom w:w="45" w:type="dxa"/>
              <w:end w:w="45" w:type="dxa"/>
            </w:tcMar>
          </w:tcPr>
          <w:p>
            <w:pPr>
              <w:spacing w:after="3"/>
            </w:pPr>
            <w:r>
              <w:rPr>
                <w:sz w:val="10"/>
              </w:rPr>
              <w:t>SRS-BIL-015 [VP-UX]</w:t>
            </w:r>
          </w:p>
        </w:tc>
      </w:tr>
      <w:tr>
        <w:trPr>
          <w:cantSplit/>
        </w:trPr>
        <w:tc>
          <w:tcPr>
            <w:tcW w:type="dxa" w:w="2736"/>
            <w:vAlign w:val="top"/>
            <w:tcMar>
              <w:top w:w="45" w:type="dxa"/>
              <w:start w:w="45" w:type="dxa"/>
              <w:bottom w:w="45" w:type="dxa"/>
              <w:end w:w="45" w:type="dxa"/>
            </w:tcMar>
          </w:tcPr>
          <w:p>
            <w:pPr>
              <w:spacing w:after="3"/>
            </w:pPr>
            <w:r>
              <w:rPr>
                <w:sz w:val="10"/>
              </w:rPr>
              <w:t>SRS-BIL-016 [VP-UX]</w:t>
            </w:r>
          </w:p>
        </w:tc>
        <w:tc>
          <w:tcPr>
            <w:tcW w:type="dxa" w:w="2736"/>
            <w:vAlign w:val="top"/>
            <w:tcMar>
              <w:top w:w="45" w:type="dxa"/>
              <w:start w:w="45" w:type="dxa"/>
              <w:bottom w:w="45" w:type="dxa"/>
              <w:end w:w="45" w:type="dxa"/>
            </w:tcMar>
          </w:tcPr>
          <w:p>
            <w:pPr>
              <w:spacing w:after="3"/>
            </w:pPr>
            <w:r>
              <w:rPr>
                <w:sz w:val="10"/>
              </w:rPr>
              <w:t>SRS-WEB-001 [VP-UX]</w:t>
            </w:r>
          </w:p>
        </w:tc>
        <w:tc>
          <w:tcPr>
            <w:tcW w:type="dxa" w:w="2736"/>
            <w:vAlign w:val="top"/>
            <w:tcMar>
              <w:top w:w="45" w:type="dxa"/>
              <w:start w:w="45" w:type="dxa"/>
              <w:bottom w:w="45" w:type="dxa"/>
              <w:end w:w="45" w:type="dxa"/>
            </w:tcMar>
          </w:tcPr>
          <w:p>
            <w:pPr>
              <w:spacing w:after="3"/>
            </w:pPr>
            <w:r>
              <w:rPr>
                <w:sz w:val="10"/>
              </w:rPr>
              <w:t>SRS-WEB-002 [VP-UX]</w:t>
            </w:r>
          </w:p>
        </w:tc>
        <w:tc>
          <w:tcPr>
            <w:tcW w:type="dxa" w:w="2736"/>
            <w:vAlign w:val="top"/>
            <w:tcMar>
              <w:top w:w="45" w:type="dxa"/>
              <w:start w:w="45" w:type="dxa"/>
              <w:bottom w:w="45" w:type="dxa"/>
              <w:end w:w="45" w:type="dxa"/>
            </w:tcMar>
          </w:tcPr>
          <w:p>
            <w:pPr>
              <w:spacing w:after="3"/>
            </w:pPr>
            <w:r>
              <w:rPr>
                <w:sz w:val="10"/>
              </w:rPr>
              <w:t>SRS-WEB-003 [VP-UX]</w:t>
            </w:r>
          </w:p>
        </w:tc>
      </w:tr>
      <w:tr>
        <w:trPr>
          <w:cantSplit/>
        </w:trPr>
        <w:tc>
          <w:tcPr>
            <w:tcW w:type="dxa" w:w="2736"/>
            <w:vAlign w:val="top"/>
            <w:tcMar>
              <w:top w:w="45" w:type="dxa"/>
              <w:start w:w="45" w:type="dxa"/>
              <w:bottom w:w="45" w:type="dxa"/>
              <w:end w:w="45" w:type="dxa"/>
            </w:tcMar>
          </w:tcPr>
          <w:p>
            <w:pPr>
              <w:spacing w:after="3"/>
            </w:pPr>
            <w:r>
              <w:rPr>
                <w:sz w:val="10"/>
              </w:rPr>
              <w:t>SRS-WEB-004 [VP-UX]</w:t>
            </w:r>
          </w:p>
        </w:tc>
        <w:tc>
          <w:tcPr>
            <w:tcW w:type="dxa" w:w="2736"/>
            <w:vAlign w:val="top"/>
            <w:tcMar>
              <w:top w:w="45" w:type="dxa"/>
              <w:start w:w="45" w:type="dxa"/>
              <w:bottom w:w="45" w:type="dxa"/>
              <w:end w:w="45" w:type="dxa"/>
            </w:tcMar>
          </w:tcPr>
          <w:p>
            <w:pPr>
              <w:spacing w:after="3"/>
            </w:pPr>
            <w:r>
              <w:rPr>
                <w:sz w:val="10"/>
              </w:rPr>
              <w:t>SRS-WEB-005 [VP-UX]</w:t>
            </w:r>
          </w:p>
        </w:tc>
        <w:tc>
          <w:tcPr>
            <w:tcW w:type="dxa" w:w="2736"/>
            <w:vAlign w:val="top"/>
            <w:tcMar>
              <w:top w:w="45" w:type="dxa"/>
              <w:start w:w="45" w:type="dxa"/>
              <w:bottom w:w="45" w:type="dxa"/>
              <w:end w:w="45" w:type="dxa"/>
            </w:tcMar>
          </w:tcPr>
          <w:p>
            <w:pPr>
              <w:spacing w:after="3"/>
            </w:pPr>
            <w:r>
              <w:rPr>
                <w:sz w:val="10"/>
              </w:rPr>
              <w:t>SRS-WEB-006 [VP-UX]</w:t>
            </w:r>
          </w:p>
        </w:tc>
        <w:tc>
          <w:tcPr>
            <w:tcW w:type="dxa" w:w="2736"/>
            <w:vAlign w:val="top"/>
            <w:tcMar>
              <w:top w:w="45" w:type="dxa"/>
              <w:start w:w="45" w:type="dxa"/>
              <w:bottom w:w="45" w:type="dxa"/>
              <w:end w:w="45" w:type="dxa"/>
            </w:tcMar>
          </w:tcPr>
          <w:p>
            <w:pPr>
              <w:spacing w:after="3"/>
            </w:pPr>
            <w:r>
              <w:rPr>
                <w:sz w:val="10"/>
              </w:rPr>
              <w:t>SRS-WEB-007 [VP-UX]</w:t>
            </w:r>
          </w:p>
        </w:tc>
      </w:tr>
      <w:tr>
        <w:trPr>
          <w:cantSplit/>
        </w:trPr>
        <w:tc>
          <w:tcPr>
            <w:tcW w:type="dxa" w:w="2736"/>
            <w:vAlign w:val="top"/>
            <w:tcMar>
              <w:top w:w="45" w:type="dxa"/>
              <w:start w:w="45" w:type="dxa"/>
              <w:bottom w:w="45" w:type="dxa"/>
              <w:end w:w="45" w:type="dxa"/>
            </w:tcMar>
          </w:tcPr>
          <w:p>
            <w:pPr>
              <w:spacing w:after="3"/>
            </w:pPr>
            <w:r>
              <w:rPr>
                <w:sz w:val="10"/>
              </w:rPr>
              <w:t>SRS-WEB-008 [VP-UX]</w:t>
            </w:r>
          </w:p>
        </w:tc>
        <w:tc>
          <w:tcPr>
            <w:tcW w:type="dxa" w:w="2736"/>
            <w:vAlign w:val="top"/>
            <w:tcMar>
              <w:top w:w="45" w:type="dxa"/>
              <w:start w:w="45" w:type="dxa"/>
              <w:bottom w:w="45" w:type="dxa"/>
              <w:end w:w="45" w:type="dxa"/>
            </w:tcMar>
          </w:tcPr>
          <w:p>
            <w:pPr>
              <w:spacing w:after="3"/>
            </w:pPr>
            <w:r>
              <w:rPr>
                <w:sz w:val="10"/>
              </w:rPr>
              <w:t>SRS-WEB-009 [VP-UX]</w:t>
            </w:r>
          </w:p>
        </w:tc>
        <w:tc>
          <w:tcPr>
            <w:tcW w:type="dxa" w:w="2736"/>
            <w:vAlign w:val="top"/>
            <w:tcMar>
              <w:top w:w="45" w:type="dxa"/>
              <w:start w:w="45" w:type="dxa"/>
              <w:bottom w:w="45" w:type="dxa"/>
              <w:end w:w="45" w:type="dxa"/>
            </w:tcMar>
          </w:tcPr>
          <w:p>
            <w:pPr>
              <w:spacing w:after="3"/>
            </w:pPr>
            <w:r>
              <w:rPr>
                <w:sz w:val="10"/>
              </w:rPr>
              <w:t>SRS-WEB-010 [VP-UX]</w:t>
            </w:r>
          </w:p>
        </w:tc>
        <w:tc>
          <w:tcPr>
            <w:tcW w:type="dxa" w:w="2736"/>
            <w:vAlign w:val="top"/>
            <w:tcMar>
              <w:top w:w="45" w:type="dxa"/>
              <w:start w:w="45" w:type="dxa"/>
              <w:bottom w:w="45" w:type="dxa"/>
              <w:end w:w="45" w:type="dxa"/>
            </w:tcMar>
          </w:tcPr>
          <w:p>
            <w:pPr>
              <w:spacing w:after="3"/>
            </w:pPr>
            <w:r>
              <w:rPr>
                <w:sz w:val="10"/>
              </w:rPr>
              <w:t>SRS-WEB-011 [VP-UX]</w:t>
            </w:r>
          </w:p>
        </w:tc>
      </w:tr>
      <w:tr>
        <w:trPr>
          <w:cantSplit/>
        </w:trPr>
        <w:tc>
          <w:tcPr>
            <w:tcW w:type="dxa" w:w="2736"/>
            <w:vAlign w:val="top"/>
            <w:tcMar>
              <w:top w:w="45" w:type="dxa"/>
              <w:start w:w="45" w:type="dxa"/>
              <w:bottom w:w="45" w:type="dxa"/>
              <w:end w:w="45" w:type="dxa"/>
            </w:tcMar>
          </w:tcPr>
          <w:p>
            <w:pPr>
              <w:spacing w:after="3"/>
            </w:pPr>
            <w:r>
              <w:rPr>
                <w:sz w:val="10"/>
              </w:rPr>
              <w:t>SRS-WEB-012 [VP-UX]</w:t>
            </w:r>
          </w:p>
        </w:tc>
        <w:tc>
          <w:tcPr>
            <w:tcW w:type="dxa" w:w="2736"/>
            <w:vAlign w:val="top"/>
            <w:tcMar>
              <w:top w:w="45" w:type="dxa"/>
              <w:start w:w="45" w:type="dxa"/>
              <w:bottom w:w="45" w:type="dxa"/>
              <w:end w:w="45" w:type="dxa"/>
            </w:tcMar>
          </w:tcPr>
          <w:p>
            <w:pPr>
              <w:spacing w:after="3"/>
            </w:pPr>
            <w:r>
              <w:rPr>
                <w:sz w:val="10"/>
              </w:rPr>
              <w:t>SRS-WEB-013 [VP-UX]</w:t>
            </w:r>
          </w:p>
        </w:tc>
        <w:tc>
          <w:tcPr>
            <w:tcW w:type="dxa" w:w="2736"/>
            <w:vAlign w:val="top"/>
            <w:tcMar>
              <w:top w:w="45" w:type="dxa"/>
              <w:start w:w="45" w:type="dxa"/>
              <w:bottom w:w="45" w:type="dxa"/>
              <w:end w:w="45" w:type="dxa"/>
            </w:tcMar>
          </w:tcPr>
          <w:p>
            <w:pPr>
              <w:spacing w:after="3"/>
            </w:pPr>
            <w:r>
              <w:rPr>
                <w:sz w:val="10"/>
              </w:rPr>
              <w:t>SRS-WEB-014 [VP-UX]</w:t>
            </w:r>
          </w:p>
        </w:tc>
        <w:tc>
          <w:tcPr>
            <w:tcW w:type="dxa" w:w="2736"/>
            <w:vAlign w:val="top"/>
            <w:tcMar>
              <w:top w:w="45" w:type="dxa"/>
              <w:start w:w="45" w:type="dxa"/>
              <w:bottom w:w="45" w:type="dxa"/>
              <w:end w:w="45" w:type="dxa"/>
            </w:tcMar>
          </w:tcPr>
          <w:p>
            <w:pPr>
              <w:spacing w:after="3"/>
            </w:pPr>
            <w:r>
              <w:rPr>
                <w:sz w:val="10"/>
              </w:rPr>
              <w:t>SRS-WEB-015 [VP-UX]</w:t>
            </w:r>
          </w:p>
        </w:tc>
      </w:tr>
      <w:tr>
        <w:trPr>
          <w:cantSplit/>
        </w:trPr>
        <w:tc>
          <w:tcPr>
            <w:tcW w:type="dxa" w:w="2736"/>
            <w:vAlign w:val="top"/>
            <w:tcMar>
              <w:top w:w="45" w:type="dxa"/>
              <w:start w:w="45" w:type="dxa"/>
              <w:bottom w:w="45" w:type="dxa"/>
              <w:end w:w="45" w:type="dxa"/>
            </w:tcMar>
          </w:tcPr>
          <w:p>
            <w:pPr>
              <w:spacing w:after="3"/>
            </w:pPr>
            <w:r>
              <w:rPr>
                <w:sz w:val="10"/>
              </w:rPr>
              <w:t>SRS-WEB-016 [VP-UX]</w:t>
            </w:r>
          </w:p>
        </w:tc>
        <w:tc>
          <w:tcPr>
            <w:tcW w:type="dxa" w:w="2736"/>
            <w:vAlign w:val="top"/>
            <w:tcMar>
              <w:top w:w="45" w:type="dxa"/>
              <w:start w:w="45" w:type="dxa"/>
              <w:bottom w:w="45" w:type="dxa"/>
              <w:end w:w="45" w:type="dxa"/>
            </w:tcMar>
          </w:tcPr>
          <w:p>
            <w:pPr>
              <w:spacing w:after="3"/>
            </w:pPr>
            <w:r>
              <w:rPr>
                <w:sz w:val="10"/>
              </w:rPr>
              <w:t>SRS-API-001 [VP-FUN]</w:t>
            </w:r>
          </w:p>
        </w:tc>
        <w:tc>
          <w:tcPr>
            <w:tcW w:type="dxa" w:w="2736"/>
            <w:vAlign w:val="top"/>
            <w:tcMar>
              <w:top w:w="45" w:type="dxa"/>
              <w:start w:w="45" w:type="dxa"/>
              <w:bottom w:w="45" w:type="dxa"/>
              <w:end w:w="45" w:type="dxa"/>
            </w:tcMar>
          </w:tcPr>
          <w:p>
            <w:pPr>
              <w:spacing w:after="3"/>
            </w:pPr>
            <w:r>
              <w:rPr>
                <w:sz w:val="10"/>
              </w:rPr>
              <w:t>SRS-API-002 [VP-FUN]</w:t>
            </w:r>
          </w:p>
        </w:tc>
        <w:tc>
          <w:tcPr>
            <w:tcW w:type="dxa" w:w="2736"/>
            <w:vAlign w:val="top"/>
            <w:tcMar>
              <w:top w:w="45" w:type="dxa"/>
              <w:start w:w="45" w:type="dxa"/>
              <w:bottom w:w="45" w:type="dxa"/>
              <w:end w:w="45" w:type="dxa"/>
            </w:tcMar>
          </w:tcPr>
          <w:p>
            <w:pPr>
              <w:spacing w:after="3"/>
            </w:pPr>
            <w:r>
              <w:rPr>
                <w:sz w:val="10"/>
              </w:rPr>
              <w:t>SRS-API-003 [VP-FUN]</w:t>
            </w:r>
          </w:p>
        </w:tc>
      </w:tr>
      <w:tr>
        <w:trPr>
          <w:cantSplit/>
        </w:trPr>
        <w:tc>
          <w:tcPr>
            <w:tcW w:type="dxa" w:w="2736"/>
            <w:vAlign w:val="top"/>
            <w:tcMar>
              <w:top w:w="45" w:type="dxa"/>
              <w:start w:w="45" w:type="dxa"/>
              <w:bottom w:w="45" w:type="dxa"/>
              <w:end w:w="45" w:type="dxa"/>
            </w:tcMar>
          </w:tcPr>
          <w:p>
            <w:pPr>
              <w:spacing w:after="3"/>
            </w:pPr>
            <w:r>
              <w:rPr>
                <w:sz w:val="10"/>
              </w:rPr>
              <w:t>SRS-API-004 [VP-FUN]</w:t>
            </w:r>
          </w:p>
        </w:tc>
        <w:tc>
          <w:tcPr>
            <w:tcW w:type="dxa" w:w="2736"/>
            <w:vAlign w:val="top"/>
            <w:tcMar>
              <w:top w:w="45" w:type="dxa"/>
              <w:start w:w="45" w:type="dxa"/>
              <w:bottom w:w="45" w:type="dxa"/>
              <w:end w:w="45" w:type="dxa"/>
            </w:tcMar>
          </w:tcPr>
          <w:p>
            <w:pPr>
              <w:spacing w:after="3"/>
            </w:pPr>
            <w:r>
              <w:rPr>
                <w:sz w:val="10"/>
              </w:rPr>
              <w:t>SRS-API-005 [VP-FUN]</w:t>
            </w:r>
          </w:p>
        </w:tc>
        <w:tc>
          <w:tcPr>
            <w:tcW w:type="dxa" w:w="2736"/>
            <w:vAlign w:val="top"/>
            <w:tcMar>
              <w:top w:w="45" w:type="dxa"/>
              <w:start w:w="45" w:type="dxa"/>
              <w:bottom w:w="45" w:type="dxa"/>
              <w:end w:w="45" w:type="dxa"/>
            </w:tcMar>
          </w:tcPr>
          <w:p>
            <w:pPr>
              <w:spacing w:after="3"/>
            </w:pPr>
            <w:r>
              <w:rPr>
                <w:sz w:val="10"/>
              </w:rPr>
              <w:t>SRS-API-006 [VP-FUN]</w:t>
            </w:r>
          </w:p>
        </w:tc>
        <w:tc>
          <w:tcPr>
            <w:tcW w:type="dxa" w:w="2736"/>
            <w:vAlign w:val="top"/>
            <w:tcMar>
              <w:top w:w="45" w:type="dxa"/>
              <w:start w:w="45" w:type="dxa"/>
              <w:bottom w:w="45" w:type="dxa"/>
              <w:end w:w="45" w:type="dxa"/>
            </w:tcMar>
          </w:tcPr>
          <w:p>
            <w:pPr>
              <w:spacing w:after="3"/>
            </w:pPr>
            <w:r>
              <w:rPr>
                <w:sz w:val="10"/>
              </w:rPr>
              <w:t>SRS-API-007 [VP-FUN]</w:t>
            </w:r>
          </w:p>
        </w:tc>
      </w:tr>
      <w:tr>
        <w:trPr>
          <w:cantSplit/>
        </w:trPr>
        <w:tc>
          <w:tcPr>
            <w:tcW w:type="dxa" w:w="2736"/>
            <w:vAlign w:val="top"/>
            <w:tcMar>
              <w:top w:w="45" w:type="dxa"/>
              <w:start w:w="45" w:type="dxa"/>
              <w:bottom w:w="45" w:type="dxa"/>
              <w:end w:w="45" w:type="dxa"/>
            </w:tcMar>
          </w:tcPr>
          <w:p>
            <w:pPr>
              <w:spacing w:after="3"/>
            </w:pPr>
            <w:r>
              <w:rPr>
                <w:sz w:val="10"/>
              </w:rPr>
              <w:t>SRS-API-008 [VP-FUN]</w:t>
            </w:r>
          </w:p>
        </w:tc>
        <w:tc>
          <w:tcPr>
            <w:tcW w:type="dxa" w:w="2736"/>
            <w:vAlign w:val="top"/>
            <w:tcMar>
              <w:top w:w="45" w:type="dxa"/>
              <w:start w:w="45" w:type="dxa"/>
              <w:bottom w:w="45" w:type="dxa"/>
              <w:end w:w="45" w:type="dxa"/>
            </w:tcMar>
          </w:tcPr>
          <w:p>
            <w:pPr>
              <w:spacing w:after="3"/>
            </w:pPr>
            <w:r>
              <w:rPr>
                <w:sz w:val="10"/>
              </w:rPr>
              <w:t>SRS-API-009 [VP-FUN]</w:t>
            </w:r>
          </w:p>
        </w:tc>
        <w:tc>
          <w:tcPr>
            <w:tcW w:type="dxa" w:w="2736"/>
            <w:vAlign w:val="top"/>
            <w:tcMar>
              <w:top w:w="45" w:type="dxa"/>
              <w:start w:w="45" w:type="dxa"/>
              <w:bottom w:w="45" w:type="dxa"/>
              <w:end w:w="45" w:type="dxa"/>
            </w:tcMar>
          </w:tcPr>
          <w:p>
            <w:pPr>
              <w:spacing w:after="3"/>
            </w:pPr>
            <w:r>
              <w:rPr>
                <w:sz w:val="10"/>
              </w:rPr>
              <w:t>SRS-API-010 [VP-FUN]</w:t>
            </w:r>
          </w:p>
        </w:tc>
        <w:tc>
          <w:tcPr>
            <w:tcW w:type="dxa" w:w="2736"/>
            <w:vAlign w:val="top"/>
            <w:tcMar>
              <w:top w:w="45" w:type="dxa"/>
              <w:start w:w="45" w:type="dxa"/>
              <w:bottom w:w="45" w:type="dxa"/>
              <w:end w:w="45" w:type="dxa"/>
            </w:tcMar>
          </w:tcPr>
          <w:p>
            <w:pPr>
              <w:spacing w:after="3"/>
            </w:pPr>
            <w:r>
              <w:rPr>
                <w:sz w:val="10"/>
              </w:rPr>
              <w:t>SRS-API-011 [VP-FUN]</w:t>
            </w:r>
          </w:p>
        </w:tc>
      </w:tr>
      <w:tr>
        <w:trPr>
          <w:cantSplit/>
        </w:trPr>
        <w:tc>
          <w:tcPr>
            <w:tcW w:type="dxa" w:w="2736"/>
            <w:vAlign w:val="top"/>
            <w:tcMar>
              <w:top w:w="45" w:type="dxa"/>
              <w:start w:w="45" w:type="dxa"/>
              <w:bottom w:w="45" w:type="dxa"/>
              <w:end w:w="45" w:type="dxa"/>
            </w:tcMar>
          </w:tcPr>
          <w:p>
            <w:pPr>
              <w:spacing w:after="3"/>
            </w:pPr>
            <w:r>
              <w:rPr>
                <w:sz w:val="10"/>
              </w:rPr>
              <w:t>SRS-API-012 [VP-FUN]</w:t>
            </w:r>
          </w:p>
        </w:tc>
        <w:tc>
          <w:tcPr>
            <w:tcW w:type="dxa" w:w="2736"/>
            <w:vAlign w:val="top"/>
            <w:tcMar>
              <w:top w:w="45" w:type="dxa"/>
              <w:start w:w="45" w:type="dxa"/>
              <w:bottom w:w="45" w:type="dxa"/>
              <w:end w:w="45" w:type="dxa"/>
            </w:tcMar>
          </w:tcPr>
          <w:p>
            <w:pPr>
              <w:spacing w:after="3"/>
            </w:pPr>
            <w:r>
              <w:rPr>
                <w:sz w:val="10"/>
              </w:rPr>
              <w:t>SRS-API-013 [VP-FUN]</w:t>
            </w:r>
          </w:p>
        </w:tc>
        <w:tc>
          <w:tcPr>
            <w:tcW w:type="dxa" w:w="2736"/>
            <w:vAlign w:val="top"/>
            <w:tcMar>
              <w:top w:w="45" w:type="dxa"/>
              <w:start w:w="45" w:type="dxa"/>
              <w:bottom w:w="45" w:type="dxa"/>
              <w:end w:w="45" w:type="dxa"/>
            </w:tcMar>
          </w:tcPr>
          <w:p>
            <w:pPr>
              <w:spacing w:after="3"/>
            </w:pPr>
            <w:r>
              <w:rPr>
                <w:sz w:val="10"/>
              </w:rPr>
              <w:t>SRS-API-014 [VP-FUN]</w:t>
            </w:r>
          </w:p>
        </w:tc>
        <w:tc>
          <w:tcPr>
            <w:tcW w:type="dxa" w:w="2736"/>
            <w:vAlign w:val="top"/>
            <w:tcMar>
              <w:top w:w="45" w:type="dxa"/>
              <w:start w:w="45" w:type="dxa"/>
              <w:bottom w:w="45" w:type="dxa"/>
              <w:end w:w="45" w:type="dxa"/>
            </w:tcMar>
          </w:tcPr>
          <w:p>
            <w:pPr>
              <w:spacing w:after="3"/>
            </w:pPr>
            <w:r>
              <w:rPr>
                <w:sz w:val="10"/>
              </w:rPr>
              <w:t>SRS-DAT-001 [VP-FUN]</w:t>
            </w:r>
          </w:p>
        </w:tc>
      </w:tr>
      <w:tr>
        <w:trPr>
          <w:cantSplit/>
        </w:trPr>
        <w:tc>
          <w:tcPr>
            <w:tcW w:type="dxa" w:w="2736"/>
            <w:vAlign w:val="top"/>
            <w:tcMar>
              <w:top w:w="45" w:type="dxa"/>
              <w:start w:w="45" w:type="dxa"/>
              <w:bottom w:w="45" w:type="dxa"/>
              <w:end w:w="45" w:type="dxa"/>
            </w:tcMar>
          </w:tcPr>
          <w:p>
            <w:pPr>
              <w:spacing w:after="3"/>
            </w:pPr>
            <w:r>
              <w:rPr>
                <w:sz w:val="10"/>
              </w:rPr>
              <w:t>SRS-DAT-002 [VP-FUN]</w:t>
            </w:r>
          </w:p>
        </w:tc>
        <w:tc>
          <w:tcPr>
            <w:tcW w:type="dxa" w:w="2736"/>
            <w:vAlign w:val="top"/>
            <w:tcMar>
              <w:top w:w="45" w:type="dxa"/>
              <w:start w:w="45" w:type="dxa"/>
              <w:bottom w:w="45" w:type="dxa"/>
              <w:end w:w="45" w:type="dxa"/>
            </w:tcMar>
          </w:tcPr>
          <w:p>
            <w:pPr>
              <w:spacing w:after="3"/>
            </w:pPr>
            <w:r>
              <w:rPr>
                <w:sz w:val="10"/>
              </w:rPr>
              <w:t>SRS-DAT-003 [VP-FUN]</w:t>
            </w:r>
          </w:p>
        </w:tc>
        <w:tc>
          <w:tcPr>
            <w:tcW w:type="dxa" w:w="2736"/>
            <w:vAlign w:val="top"/>
            <w:tcMar>
              <w:top w:w="45" w:type="dxa"/>
              <w:start w:w="45" w:type="dxa"/>
              <w:bottom w:w="45" w:type="dxa"/>
              <w:end w:w="45" w:type="dxa"/>
            </w:tcMar>
          </w:tcPr>
          <w:p>
            <w:pPr>
              <w:spacing w:after="3"/>
            </w:pPr>
            <w:r>
              <w:rPr>
                <w:sz w:val="10"/>
              </w:rPr>
              <w:t>SRS-DAT-004 [VP-FUN]</w:t>
            </w:r>
          </w:p>
        </w:tc>
        <w:tc>
          <w:tcPr>
            <w:tcW w:type="dxa" w:w="2736"/>
            <w:vAlign w:val="top"/>
            <w:tcMar>
              <w:top w:w="45" w:type="dxa"/>
              <w:start w:w="45" w:type="dxa"/>
              <w:bottom w:w="45" w:type="dxa"/>
              <w:end w:w="45" w:type="dxa"/>
            </w:tcMar>
          </w:tcPr>
          <w:p>
            <w:pPr>
              <w:spacing w:after="3"/>
            </w:pPr>
            <w:r>
              <w:rPr>
                <w:sz w:val="10"/>
              </w:rPr>
              <w:t>SRS-DAT-005 [VP-FUN]</w:t>
            </w:r>
          </w:p>
        </w:tc>
      </w:tr>
      <w:tr>
        <w:trPr>
          <w:cantSplit/>
        </w:trPr>
        <w:tc>
          <w:tcPr>
            <w:tcW w:type="dxa" w:w="2736"/>
            <w:vAlign w:val="top"/>
            <w:tcMar>
              <w:top w:w="45" w:type="dxa"/>
              <w:start w:w="45" w:type="dxa"/>
              <w:bottom w:w="45" w:type="dxa"/>
              <w:end w:w="45" w:type="dxa"/>
            </w:tcMar>
          </w:tcPr>
          <w:p>
            <w:pPr>
              <w:spacing w:after="3"/>
            </w:pPr>
            <w:r>
              <w:rPr>
                <w:sz w:val="10"/>
              </w:rPr>
              <w:t>SRS-DAT-006 [VP-FUN]</w:t>
            </w:r>
          </w:p>
        </w:tc>
        <w:tc>
          <w:tcPr>
            <w:tcW w:type="dxa" w:w="2736"/>
            <w:vAlign w:val="top"/>
            <w:tcMar>
              <w:top w:w="45" w:type="dxa"/>
              <w:start w:w="45" w:type="dxa"/>
              <w:bottom w:w="45" w:type="dxa"/>
              <w:end w:w="45" w:type="dxa"/>
            </w:tcMar>
          </w:tcPr>
          <w:p>
            <w:pPr>
              <w:spacing w:after="3"/>
            </w:pPr>
            <w:r>
              <w:rPr>
                <w:sz w:val="10"/>
              </w:rPr>
              <w:t>SRS-DAT-007 [VP-FUN]</w:t>
            </w:r>
          </w:p>
        </w:tc>
        <w:tc>
          <w:tcPr>
            <w:tcW w:type="dxa" w:w="2736"/>
            <w:vAlign w:val="top"/>
            <w:tcMar>
              <w:top w:w="45" w:type="dxa"/>
              <w:start w:w="45" w:type="dxa"/>
              <w:bottom w:w="45" w:type="dxa"/>
              <w:end w:w="45" w:type="dxa"/>
            </w:tcMar>
          </w:tcPr>
          <w:p>
            <w:pPr>
              <w:spacing w:after="3"/>
            </w:pPr>
            <w:r>
              <w:rPr>
                <w:sz w:val="10"/>
              </w:rPr>
              <w:t>SRS-DAT-008 [VP-FUN]</w:t>
            </w:r>
          </w:p>
        </w:tc>
        <w:tc>
          <w:tcPr>
            <w:tcW w:type="dxa" w:w="2736"/>
            <w:vAlign w:val="top"/>
            <w:tcMar>
              <w:top w:w="45" w:type="dxa"/>
              <w:start w:w="45" w:type="dxa"/>
              <w:bottom w:w="45" w:type="dxa"/>
              <w:end w:w="45" w:type="dxa"/>
            </w:tcMar>
          </w:tcPr>
          <w:p>
            <w:pPr>
              <w:spacing w:after="3"/>
            </w:pPr>
            <w:r>
              <w:rPr>
                <w:sz w:val="10"/>
              </w:rPr>
              <w:t>SRS-DAT-009 [VP-FUN]</w:t>
            </w:r>
          </w:p>
        </w:tc>
      </w:tr>
      <w:tr>
        <w:trPr>
          <w:cantSplit/>
        </w:trPr>
        <w:tc>
          <w:tcPr>
            <w:tcW w:type="dxa" w:w="2736"/>
            <w:vAlign w:val="top"/>
            <w:tcMar>
              <w:top w:w="45" w:type="dxa"/>
              <w:start w:w="45" w:type="dxa"/>
              <w:bottom w:w="45" w:type="dxa"/>
              <w:end w:w="45" w:type="dxa"/>
            </w:tcMar>
          </w:tcPr>
          <w:p>
            <w:pPr>
              <w:spacing w:after="3"/>
            </w:pPr>
            <w:r>
              <w:rPr>
                <w:sz w:val="10"/>
              </w:rPr>
              <w:t>SRS-DAT-010 [VP-FUN]</w:t>
            </w:r>
          </w:p>
        </w:tc>
        <w:tc>
          <w:tcPr>
            <w:tcW w:type="dxa" w:w="2736"/>
            <w:vAlign w:val="top"/>
            <w:tcMar>
              <w:top w:w="45" w:type="dxa"/>
              <w:start w:w="45" w:type="dxa"/>
              <w:bottom w:w="45" w:type="dxa"/>
              <w:end w:w="45" w:type="dxa"/>
            </w:tcMar>
          </w:tcPr>
          <w:p>
            <w:pPr>
              <w:spacing w:after="3"/>
            </w:pPr>
            <w:r>
              <w:rPr>
                <w:sz w:val="10"/>
              </w:rPr>
              <w:t>SRS-DAT-011 [VP-FUN]</w:t>
            </w:r>
          </w:p>
        </w:tc>
        <w:tc>
          <w:tcPr>
            <w:tcW w:type="dxa" w:w="2736"/>
            <w:vAlign w:val="top"/>
            <w:tcMar>
              <w:top w:w="45" w:type="dxa"/>
              <w:start w:w="45" w:type="dxa"/>
              <w:bottom w:w="45" w:type="dxa"/>
              <w:end w:w="45" w:type="dxa"/>
            </w:tcMar>
          </w:tcPr>
          <w:p>
            <w:pPr>
              <w:spacing w:after="3"/>
            </w:pPr>
            <w:r>
              <w:rPr>
                <w:sz w:val="10"/>
              </w:rPr>
              <w:t>SRS-DAT-012 [VP-FUN]</w:t>
            </w:r>
          </w:p>
        </w:tc>
        <w:tc>
          <w:tcPr>
            <w:tcW w:type="dxa" w:w="2736"/>
            <w:vAlign w:val="top"/>
            <w:tcMar>
              <w:top w:w="45" w:type="dxa"/>
              <w:start w:w="45" w:type="dxa"/>
              <w:bottom w:w="45" w:type="dxa"/>
              <w:end w:w="45" w:type="dxa"/>
            </w:tcMar>
          </w:tcPr>
          <w:p>
            <w:pPr>
              <w:spacing w:after="3"/>
            </w:pPr>
            <w:r>
              <w:rPr>
                <w:sz w:val="10"/>
              </w:rPr>
              <w:t>SRS-DAT-013 [VP-FUN]</w:t>
            </w:r>
          </w:p>
        </w:tc>
      </w:tr>
      <w:tr>
        <w:trPr>
          <w:cantSplit/>
        </w:trPr>
        <w:tc>
          <w:tcPr>
            <w:tcW w:type="dxa" w:w="2736"/>
            <w:vAlign w:val="top"/>
            <w:tcMar>
              <w:top w:w="45" w:type="dxa"/>
              <w:start w:w="45" w:type="dxa"/>
              <w:bottom w:w="45" w:type="dxa"/>
              <w:end w:w="45" w:type="dxa"/>
            </w:tcMar>
          </w:tcPr>
          <w:p>
            <w:pPr>
              <w:spacing w:after="3"/>
            </w:pPr>
            <w:r>
              <w:rPr>
                <w:sz w:val="10"/>
              </w:rPr>
              <w:t>SRS-DAT-014 [VP-FUN]</w:t>
            </w:r>
          </w:p>
        </w:tc>
        <w:tc>
          <w:tcPr>
            <w:tcW w:type="dxa" w:w="2736"/>
            <w:vAlign w:val="top"/>
            <w:tcMar>
              <w:top w:w="45" w:type="dxa"/>
              <w:start w:w="45" w:type="dxa"/>
              <w:bottom w:w="45" w:type="dxa"/>
              <w:end w:w="45" w:type="dxa"/>
            </w:tcMar>
          </w:tcPr>
          <w:p>
            <w:pPr>
              <w:spacing w:after="3"/>
            </w:pPr>
            <w:r>
              <w:rPr>
                <w:sz w:val="10"/>
              </w:rPr>
              <w:t>SRS-SEC-001 [VP-SEC]</w:t>
            </w:r>
          </w:p>
        </w:tc>
        <w:tc>
          <w:tcPr>
            <w:tcW w:type="dxa" w:w="2736"/>
            <w:vAlign w:val="top"/>
            <w:tcMar>
              <w:top w:w="45" w:type="dxa"/>
              <w:start w:w="45" w:type="dxa"/>
              <w:bottom w:w="45" w:type="dxa"/>
              <w:end w:w="45" w:type="dxa"/>
            </w:tcMar>
          </w:tcPr>
          <w:p>
            <w:pPr>
              <w:spacing w:after="3"/>
            </w:pPr>
            <w:r>
              <w:rPr>
                <w:sz w:val="10"/>
              </w:rPr>
              <w:t>SRS-SEC-002 [VP-SEC]</w:t>
            </w:r>
          </w:p>
        </w:tc>
        <w:tc>
          <w:tcPr>
            <w:tcW w:type="dxa" w:w="2736"/>
            <w:vAlign w:val="top"/>
            <w:tcMar>
              <w:top w:w="45" w:type="dxa"/>
              <w:start w:w="45" w:type="dxa"/>
              <w:bottom w:w="45" w:type="dxa"/>
              <w:end w:w="45" w:type="dxa"/>
            </w:tcMar>
          </w:tcPr>
          <w:p>
            <w:pPr>
              <w:spacing w:after="3"/>
            </w:pPr>
            <w:r>
              <w:rPr>
                <w:sz w:val="10"/>
              </w:rPr>
              <w:t>SRS-SEC-003 [VP-SEC]</w:t>
            </w:r>
          </w:p>
        </w:tc>
      </w:tr>
      <w:tr>
        <w:trPr>
          <w:cantSplit/>
        </w:trPr>
        <w:tc>
          <w:tcPr>
            <w:tcW w:type="dxa" w:w="2736"/>
            <w:vAlign w:val="top"/>
            <w:tcMar>
              <w:top w:w="45" w:type="dxa"/>
              <w:start w:w="45" w:type="dxa"/>
              <w:bottom w:w="45" w:type="dxa"/>
              <w:end w:w="45" w:type="dxa"/>
            </w:tcMar>
          </w:tcPr>
          <w:p>
            <w:pPr>
              <w:spacing w:after="3"/>
            </w:pPr>
            <w:r>
              <w:rPr>
                <w:sz w:val="10"/>
              </w:rPr>
              <w:t>SRS-SEC-004 [VP-SEC]</w:t>
            </w:r>
          </w:p>
        </w:tc>
        <w:tc>
          <w:tcPr>
            <w:tcW w:type="dxa" w:w="2736"/>
            <w:vAlign w:val="top"/>
            <w:tcMar>
              <w:top w:w="45" w:type="dxa"/>
              <w:start w:w="45" w:type="dxa"/>
              <w:bottom w:w="45" w:type="dxa"/>
              <w:end w:w="45" w:type="dxa"/>
            </w:tcMar>
          </w:tcPr>
          <w:p>
            <w:pPr>
              <w:spacing w:after="3"/>
            </w:pPr>
            <w:r>
              <w:rPr>
                <w:sz w:val="10"/>
              </w:rPr>
              <w:t>SRS-SEC-005 [VP-SEC]</w:t>
            </w:r>
          </w:p>
        </w:tc>
        <w:tc>
          <w:tcPr>
            <w:tcW w:type="dxa" w:w="2736"/>
            <w:vAlign w:val="top"/>
            <w:tcMar>
              <w:top w:w="45" w:type="dxa"/>
              <w:start w:w="45" w:type="dxa"/>
              <w:bottom w:w="45" w:type="dxa"/>
              <w:end w:w="45" w:type="dxa"/>
            </w:tcMar>
          </w:tcPr>
          <w:p>
            <w:pPr>
              <w:spacing w:after="3"/>
            </w:pPr>
            <w:r>
              <w:rPr>
                <w:sz w:val="10"/>
              </w:rPr>
              <w:t>SRS-SEC-006 [VP-SEC]</w:t>
            </w:r>
          </w:p>
        </w:tc>
        <w:tc>
          <w:tcPr>
            <w:tcW w:type="dxa" w:w="2736"/>
            <w:vAlign w:val="top"/>
            <w:tcMar>
              <w:top w:w="45" w:type="dxa"/>
              <w:start w:w="45" w:type="dxa"/>
              <w:bottom w:w="45" w:type="dxa"/>
              <w:end w:w="45" w:type="dxa"/>
            </w:tcMar>
          </w:tcPr>
          <w:p>
            <w:pPr>
              <w:spacing w:after="3"/>
            </w:pPr>
            <w:r>
              <w:rPr>
                <w:sz w:val="10"/>
              </w:rPr>
              <w:t>SRS-SEC-007 [VP-SEC]</w:t>
            </w:r>
          </w:p>
        </w:tc>
      </w:tr>
      <w:tr>
        <w:trPr>
          <w:cantSplit/>
        </w:trPr>
        <w:tc>
          <w:tcPr>
            <w:tcW w:type="dxa" w:w="2736"/>
            <w:vAlign w:val="top"/>
            <w:tcMar>
              <w:top w:w="45" w:type="dxa"/>
              <w:start w:w="45" w:type="dxa"/>
              <w:bottom w:w="45" w:type="dxa"/>
              <w:end w:w="45" w:type="dxa"/>
            </w:tcMar>
          </w:tcPr>
          <w:p>
            <w:pPr>
              <w:spacing w:after="3"/>
            </w:pPr>
            <w:r>
              <w:rPr>
                <w:sz w:val="10"/>
              </w:rPr>
              <w:t>SRS-SEC-008 [VP-SEC]</w:t>
            </w:r>
          </w:p>
        </w:tc>
        <w:tc>
          <w:tcPr>
            <w:tcW w:type="dxa" w:w="2736"/>
            <w:vAlign w:val="top"/>
            <w:tcMar>
              <w:top w:w="45" w:type="dxa"/>
              <w:start w:w="45" w:type="dxa"/>
              <w:bottom w:w="45" w:type="dxa"/>
              <w:end w:w="45" w:type="dxa"/>
            </w:tcMar>
          </w:tcPr>
          <w:p>
            <w:pPr>
              <w:spacing w:after="3"/>
            </w:pPr>
            <w:r>
              <w:rPr>
                <w:sz w:val="10"/>
              </w:rPr>
              <w:t>SRS-SEC-009 [VP-SEC]</w:t>
            </w:r>
          </w:p>
        </w:tc>
        <w:tc>
          <w:tcPr>
            <w:tcW w:type="dxa" w:w="2736"/>
            <w:vAlign w:val="top"/>
            <w:tcMar>
              <w:top w:w="45" w:type="dxa"/>
              <w:start w:w="45" w:type="dxa"/>
              <w:bottom w:w="45" w:type="dxa"/>
              <w:end w:w="45" w:type="dxa"/>
            </w:tcMar>
          </w:tcPr>
          <w:p>
            <w:pPr>
              <w:spacing w:after="3"/>
            </w:pPr>
            <w:r>
              <w:rPr>
                <w:sz w:val="10"/>
              </w:rPr>
              <w:t>SRS-SEC-010 [VP-SEC]</w:t>
            </w:r>
          </w:p>
        </w:tc>
        <w:tc>
          <w:tcPr>
            <w:tcW w:type="dxa" w:w="2736"/>
            <w:vAlign w:val="top"/>
            <w:tcMar>
              <w:top w:w="45" w:type="dxa"/>
              <w:start w:w="45" w:type="dxa"/>
              <w:bottom w:w="45" w:type="dxa"/>
              <w:end w:w="45" w:type="dxa"/>
            </w:tcMar>
          </w:tcPr>
          <w:p>
            <w:pPr>
              <w:spacing w:after="3"/>
            </w:pPr>
            <w:r>
              <w:rPr>
                <w:sz w:val="10"/>
              </w:rPr>
              <w:t>SRS-SEC-011 [VP-SEC]</w:t>
            </w:r>
          </w:p>
        </w:tc>
      </w:tr>
      <w:tr>
        <w:trPr>
          <w:cantSplit/>
        </w:trPr>
        <w:tc>
          <w:tcPr>
            <w:tcW w:type="dxa" w:w="2736"/>
            <w:vAlign w:val="top"/>
            <w:tcMar>
              <w:top w:w="45" w:type="dxa"/>
              <w:start w:w="45" w:type="dxa"/>
              <w:bottom w:w="45" w:type="dxa"/>
              <w:end w:w="45" w:type="dxa"/>
            </w:tcMar>
          </w:tcPr>
          <w:p>
            <w:pPr>
              <w:spacing w:after="3"/>
            </w:pPr>
            <w:r>
              <w:rPr>
                <w:sz w:val="10"/>
              </w:rPr>
              <w:t>SRS-SEC-012 [VP-SEC]</w:t>
            </w:r>
          </w:p>
        </w:tc>
        <w:tc>
          <w:tcPr>
            <w:tcW w:type="dxa" w:w="2736"/>
            <w:vAlign w:val="top"/>
            <w:tcMar>
              <w:top w:w="45" w:type="dxa"/>
              <w:start w:w="45" w:type="dxa"/>
              <w:bottom w:w="45" w:type="dxa"/>
              <w:end w:w="45" w:type="dxa"/>
            </w:tcMar>
          </w:tcPr>
          <w:p>
            <w:pPr>
              <w:spacing w:after="3"/>
            </w:pPr>
            <w:r>
              <w:rPr>
                <w:sz w:val="10"/>
              </w:rPr>
              <w:t>SRS-SEC-013 [VP-SEC]</w:t>
            </w:r>
          </w:p>
        </w:tc>
        <w:tc>
          <w:tcPr>
            <w:tcW w:type="dxa" w:w="2736"/>
            <w:vAlign w:val="top"/>
            <w:tcMar>
              <w:top w:w="45" w:type="dxa"/>
              <w:start w:w="45" w:type="dxa"/>
              <w:bottom w:w="45" w:type="dxa"/>
              <w:end w:w="45" w:type="dxa"/>
            </w:tcMar>
          </w:tcPr>
          <w:p>
            <w:pPr>
              <w:spacing w:after="3"/>
            </w:pPr>
            <w:r>
              <w:rPr>
                <w:sz w:val="10"/>
              </w:rPr>
              <w:t>SRS-SEC-014 [VP-SEC]</w:t>
            </w:r>
          </w:p>
        </w:tc>
        <w:tc>
          <w:tcPr>
            <w:tcW w:type="dxa" w:w="2736"/>
            <w:vAlign w:val="top"/>
            <w:tcMar>
              <w:top w:w="45" w:type="dxa"/>
              <w:start w:w="45" w:type="dxa"/>
              <w:bottom w:w="45" w:type="dxa"/>
              <w:end w:w="45" w:type="dxa"/>
            </w:tcMar>
          </w:tcPr>
          <w:p>
            <w:pPr>
              <w:spacing w:after="3"/>
            </w:pPr>
            <w:r>
              <w:rPr>
                <w:sz w:val="10"/>
              </w:rPr>
              <w:t>SRS-NFR-001 [VP-FUN]</w:t>
            </w:r>
          </w:p>
        </w:tc>
      </w:tr>
      <w:tr>
        <w:trPr>
          <w:cantSplit/>
        </w:trPr>
        <w:tc>
          <w:tcPr>
            <w:tcW w:type="dxa" w:w="2736"/>
            <w:vAlign w:val="top"/>
            <w:tcMar>
              <w:top w:w="45" w:type="dxa"/>
              <w:start w:w="45" w:type="dxa"/>
              <w:bottom w:w="45" w:type="dxa"/>
              <w:end w:w="45" w:type="dxa"/>
            </w:tcMar>
          </w:tcPr>
          <w:p>
            <w:pPr>
              <w:spacing w:after="3"/>
            </w:pPr>
            <w:r>
              <w:rPr>
                <w:sz w:val="10"/>
              </w:rPr>
              <w:t>SRS-NFR-002 [VP-FUN]</w:t>
            </w:r>
          </w:p>
        </w:tc>
        <w:tc>
          <w:tcPr>
            <w:tcW w:type="dxa" w:w="2736"/>
            <w:vAlign w:val="top"/>
            <w:tcMar>
              <w:top w:w="45" w:type="dxa"/>
              <w:start w:w="45" w:type="dxa"/>
              <w:bottom w:w="45" w:type="dxa"/>
              <w:end w:w="45" w:type="dxa"/>
            </w:tcMar>
          </w:tcPr>
          <w:p>
            <w:pPr>
              <w:spacing w:after="3"/>
            </w:pPr>
            <w:r>
              <w:rPr>
                <w:sz w:val="10"/>
              </w:rPr>
              <w:t>SRS-NFR-003 [VP-FUN]</w:t>
            </w:r>
          </w:p>
        </w:tc>
        <w:tc>
          <w:tcPr>
            <w:tcW w:type="dxa" w:w="2736"/>
            <w:vAlign w:val="top"/>
            <w:tcMar>
              <w:top w:w="45" w:type="dxa"/>
              <w:start w:w="45" w:type="dxa"/>
              <w:bottom w:w="45" w:type="dxa"/>
              <w:end w:w="45" w:type="dxa"/>
            </w:tcMar>
          </w:tcPr>
          <w:p>
            <w:pPr>
              <w:spacing w:after="3"/>
            </w:pPr>
            <w:r>
              <w:rPr>
                <w:sz w:val="10"/>
              </w:rPr>
              <w:t>SRS-NFR-004 [VP-FUN]</w:t>
            </w:r>
          </w:p>
        </w:tc>
        <w:tc>
          <w:tcPr>
            <w:tcW w:type="dxa" w:w="2736"/>
            <w:vAlign w:val="top"/>
            <w:tcMar>
              <w:top w:w="45" w:type="dxa"/>
              <w:start w:w="45" w:type="dxa"/>
              <w:bottom w:w="45" w:type="dxa"/>
              <w:end w:w="45" w:type="dxa"/>
            </w:tcMar>
          </w:tcPr>
          <w:p>
            <w:pPr>
              <w:spacing w:after="3"/>
            </w:pPr>
            <w:r>
              <w:rPr>
                <w:sz w:val="10"/>
              </w:rPr>
              <w:t>SRS-NFR-005 [VP-FUN]</w:t>
            </w:r>
          </w:p>
        </w:tc>
      </w:tr>
      <w:tr>
        <w:trPr>
          <w:cantSplit/>
        </w:trPr>
        <w:tc>
          <w:tcPr>
            <w:tcW w:type="dxa" w:w="2736"/>
            <w:vAlign w:val="top"/>
            <w:tcMar>
              <w:top w:w="45" w:type="dxa"/>
              <w:start w:w="45" w:type="dxa"/>
              <w:bottom w:w="45" w:type="dxa"/>
              <w:end w:w="45" w:type="dxa"/>
            </w:tcMar>
          </w:tcPr>
          <w:p>
            <w:pPr>
              <w:spacing w:after="3"/>
            </w:pPr>
            <w:r>
              <w:rPr>
                <w:sz w:val="10"/>
              </w:rPr>
              <w:t>SRS-NFR-006 [VP-FUN]</w:t>
            </w:r>
          </w:p>
        </w:tc>
        <w:tc>
          <w:tcPr>
            <w:tcW w:type="dxa" w:w="2736"/>
            <w:vAlign w:val="top"/>
            <w:tcMar>
              <w:top w:w="45" w:type="dxa"/>
              <w:start w:w="45" w:type="dxa"/>
              <w:bottom w:w="45" w:type="dxa"/>
              <w:end w:w="45" w:type="dxa"/>
            </w:tcMar>
          </w:tcPr>
          <w:p>
            <w:pPr>
              <w:spacing w:after="3"/>
            </w:pPr>
            <w:r>
              <w:rPr>
                <w:sz w:val="10"/>
              </w:rPr>
              <w:t>SRS-NFR-007 [VP-FUN]</w:t>
            </w:r>
          </w:p>
        </w:tc>
        <w:tc>
          <w:tcPr>
            <w:tcW w:type="dxa" w:w="2736"/>
            <w:vAlign w:val="top"/>
            <w:tcMar>
              <w:top w:w="45" w:type="dxa"/>
              <w:start w:w="45" w:type="dxa"/>
              <w:bottom w:w="45" w:type="dxa"/>
              <w:end w:w="45" w:type="dxa"/>
            </w:tcMar>
          </w:tcPr>
          <w:p>
            <w:pPr>
              <w:spacing w:after="3"/>
            </w:pPr>
            <w:r>
              <w:rPr>
                <w:sz w:val="10"/>
              </w:rPr>
              <w:t>SRS-NFR-008 [VP-FUN]</w:t>
            </w:r>
          </w:p>
        </w:tc>
        <w:tc>
          <w:tcPr>
            <w:tcW w:type="dxa" w:w="2736"/>
            <w:vAlign w:val="top"/>
            <w:tcMar>
              <w:top w:w="45" w:type="dxa"/>
              <w:start w:w="45" w:type="dxa"/>
              <w:bottom w:w="45" w:type="dxa"/>
              <w:end w:w="45" w:type="dxa"/>
            </w:tcMar>
          </w:tcPr>
          <w:p>
            <w:pPr>
              <w:spacing w:after="3"/>
            </w:pPr>
            <w:r>
              <w:rPr>
                <w:sz w:val="10"/>
              </w:rPr>
              <w:t>SRS-NFR-009 [VP-FUN]</w:t>
            </w:r>
          </w:p>
        </w:tc>
      </w:tr>
      <w:tr>
        <w:trPr>
          <w:cantSplit/>
        </w:trPr>
        <w:tc>
          <w:tcPr>
            <w:tcW w:type="dxa" w:w="2736"/>
            <w:vAlign w:val="top"/>
            <w:tcMar>
              <w:top w:w="45" w:type="dxa"/>
              <w:start w:w="45" w:type="dxa"/>
              <w:bottom w:w="45" w:type="dxa"/>
              <w:end w:w="45" w:type="dxa"/>
            </w:tcMar>
          </w:tcPr>
          <w:p>
            <w:pPr>
              <w:spacing w:after="3"/>
            </w:pPr>
            <w:r>
              <w:rPr>
                <w:sz w:val="10"/>
              </w:rPr>
              <w:t>SRS-NFR-010 [VP-FUN]</w:t>
            </w:r>
          </w:p>
        </w:tc>
        <w:tc>
          <w:tcPr>
            <w:tcW w:type="dxa" w:w="2736"/>
            <w:vAlign w:val="top"/>
            <w:tcMar>
              <w:top w:w="45" w:type="dxa"/>
              <w:start w:w="45" w:type="dxa"/>
              <w:bottom w:w="45" w:type="dxa"/>
              <w:end w:w="45" w:type="dxa"/>
            </w:tcMar>
          </w:tcPr>
          <w:p>
            <w:pPr>
              <w:spacing w:after="3"/>
            </w:pPr>
            <w:r>
              <w:rPr>
                <w:sz w:val="10"/>
              </w:rPr>
              <w:t>SRS-NFR-011 [VP-FUN]</w:t>
            </w:r>
          </w:p>
        </w:tc>
        <w:tc>
          <w:tcPr>
            <w:tcW w:type="dxa" w:w="2736"/>
            <w:vAlign w:val="top"/>
            <w:tcMar>
              <w:top w:w="45" w:type="dxa"/>
              <w:start w:w="45" w:type="dxa"/>
              <w:bottom w:w="45" w:type="dxa"/>
              <w:end w:w="45" w:type="dxa"/>
            </w:tcMar>
          </w:tcPr>
          <w:p>
            <w:pPr>
              <w:spacing w:after="3"/>
            </w:pPr>
            <w:r>
              <w:rPr>
                <w:sz w:val="10"/>
              </w:rPr>
              <w:t>SRS-NFR-012 [VP-FUN]</w:t>
            </w:r>
          </w:p>
        </w:tc>
        <w:tc>
          <w:tcPr>
            <w:tcW w:type="dxa" w:w="2736"/>
            <w:vAlign w:val="top"/>
            <w:tcMar>
              <w:top w:w="45" w:type="dxa"/>
              <w:start w:w="45" w:type="dxa"/>
              <w:bottom w:w="45" w:type="dxa"/>
              <w:end w:w="45" w:type="dxa"/>
            </w:tcMar>
          </w:tcPr>
          <w:p>
            <w:pPr>
              <w:spacing w:after="3"/>
            </w:pPr>
            <w:r>
              <w:rPr>
                <w:sz w:val="10"/>
              </w:rPr>
              <w:t>SRS-NFR-013 [VP-FUN]</w:t>
            </w:r>
          </w:p>
        </w:tc>
      </w:tr>
      <w:tr>
        <w:trPr>
          <w:cantSplit/>
        </w:trPr>
        <w:tc>
          <w:tcPr>
            <w:tcW w:type="dxa" w:w="2736"/>
            <w:vAlign w:val="top"/>
            <w:tcMar>
              <w:top w:w="45" w:type="dxa"/>
              <w:start w:w="45" w:type="dxa"/>
              <w:bottom w:w="45" w:type="dxa"/>
              <w:end w:w="45" w:type="dxa"/>
            </w:tcMar>
          </w:tcPr>
          <w:p>
            <w:pPr>
              <w:spacing w:after="3"/>
            </w:pPr>
            <w:r>
              <w:rPr>
                <w:sz w:val="10"/>
              </w:rPr>
              <w:t>SRS-NFR-014 [VP-FUN]</w:t>
            </w:r>
          </w:p>
        </w:tc>
        <w:tc>
          <w:tcPr>
            <w:tcW w:type="dxa" w:w="2736"/>
            <w:vAlign w:val="top"/>
            <w:tcMar>
              <w:top w:w="45" w:type="dxa"/>
              <w:start w:w="45" w:type="dxa"/>
              <w:bottom w:w="45" w:type="dxa"/>
              <w:end w:w="45" w:type="dxa"/>
            </w:tcMar>
          </w:tcPr>
          <w:p>
            <w:pPr>
              <w:spacing w:after="3"/>
            </w:pPr>
            <w:r>
              <w:rPr>
                <w:sz w:val="10"/>
              </w:rPr>
              <w:t>SRS-NFR-015 [VP-FUN]</w:t>
            </w:r>
          </w:p>
        </w:tc>
        <w:tc>
          <w:tcPr>
            <w:tcW w:type="dxa" w:w="2736"/>
            <w:vAlign w:val="top"/>
            <w:tcMar>
              <w:top w:w="45" w:type="dxa"/>
              <w:start w:w="45" w:type="dxa"/>
              <w:bottom w:w="45" w:type="dxa"/>
              <w:end w:w="45" w:type="dxa"/>
            </w:tcMar>
          </w:tcPr>
          <w:p>
            <w:pPr>
              <w:spacing w:after="3"/>
            </w:pPr>
            <w:r>
              <w:rPr>
                <w:sz w:val="10"/>
              </w:rPr>
              <w:t>SRS-NFR-016 [VP-FUN]</w:t>
            </w:r>
          </w:p>
        </w:tc>
        <w:tc>
          <w:tcPr>
            <w:tcW w:type="dxa" w:w="2736"/>
            <w:vAlign w:val="top"/>
            <w:tcMar>
              <w:top w:w="45" w:type="dxa"/>
              <w:start w:w="45" w:type="dxa"/>
              <w:bottom w:w="45" w:type="dxa"/>
              <w:end w:w="45" w:type="dxa"/>
            </w:tcMar>
          </w:tcPr>
          <w:p>
            <w:pPr>
              <w:spacing w:after="3"/>
            </w:pPr>
            <w:r>
              <w:rPr>
                <w:sz w:val="10"/>
              </w:rPr>
              <w:t>SRS-ER-001 [VP-SAF]</w:t>
            </w:r>
          </w:p>
        </w:tc>
      </w:tr>
      <w:tr>
        <w:trPr>
          <w:cantSplit/>
        </w:trPr>
        <w:tc>
          <w:tcPr>
            <w:tcW w:type="dxa" w:w="2736"/>
            <w:vAlign w:val="top"/>
            <w:tcMar>
              <w:top w:w="45" w:type="dxa"/>
              <w:start w:w="45" w:type="dxa"/>
              <w:bottom w:w="45" w:type="dxa"/>
              <w:end w:w="45" w:type="dxa"/>
            </w:tcMar>
          </w:tcPr>
          <w:p>
            <w:pPr>
              <w:spacing w:after="3"/>
            </w:pPr>
            <w:r>
              <w:rPr>
                <w:sz w:val="10"/>
              </w:rPr>
              <w:t>SRS-ER-002 [VP-SAF]</w:t>
            </w:r>
          </w:p>
        </w:tc>
        <w:tc>
          <w:tcPr>
            <w:tcW w:type="dxa" w:w="2736"/>
            <w:vAlign w:val="top"/>
            <w:tcMar>
              <w:top w:w="45" w:type="dxa"/>
              <w:start w:w="45" w:type="dxa"/>
              <w:bottom w:w="45" w:type="dxa"/>
              <w:end w:w="45" w:type="dxa"/>
            </w:tcMar>
          </w:tcPr>
          <w:p>
            <w:pPr>
              <w:spacing w:after="3"/>
            </w:pPr>
            <w:r>
              <w:rPr>
                <w:sz w:val="10"/>
              </w:rPr>
              <w:t>SRS-ER-003 [VP-SAF]</w:t>
            </w:r>
          </w:p>
        </w:tc>
        <w:tc>
          <w:tcPr>
            <w:tcW w:type="dxa" w:w="2736"/>
            <w:vAlign w:val="top"/>
            <w:tcMar>
              <w:top w:w="45" w:type="dxa"/>
              <w:start w:w="45" w:type="dxa"/>
              <w:bottom w:w="45" w:type="dxa"/>
              <w:end w:w="45" w:type="dxa"/>
            </w:tcMar>
          </w:tcPr>
          <w:p>
            <w:pPr>
              <w:spacing w:after="3"/>
            </w:pPr>
            <w:r>
              <w:rPr>
                <w:sz w:val="10"/>
              </w:rPr>
              <w:t>SRS-ER-004 [VP-SAF]</w:t>
            </w:r>
          </w:p>
        </w:tc>
        <w:tc>
          <w:tcPr>
            <w:tcW w:type="dxa" w:w="2736"/>
            <w:vAlign w:val="top"/>
            <w:tcMar>
              <w:top w:w="45" w:type="dxa"/>
              <w:start w:w="45" w:type="dxa"/>
              <w:bottom w:w="45" w:type="dxa"/>
              <w:end w:w="45" w:type="dxa"/>
            </w:tcMar>
          </w:tcPr>
          <w:p>
            <w:pPr>
              <w:spacing w:after="3"/>
            </w:pPr>
            <w:r>
              <w:rPr>
                <w:sz w:val="10"/>
              </w:rPr>
              <w:t>SRS-ER-005 [VP-SAF]</w:t>
            </w:r>
          </w:p>
        </w:tc>
      </w:tr>
      <w:tr>
        <w:trPr>
          <w:cantSplit/>
        </w:trPr>
        <w:tc>
          <w:tcPr>
            <w:tcW w:type="dxa" w:w="2736"/>
            <w:vAlign w:val="top"/>
            <w:tcMar>
              <w:top w:w="45" w:type="dxa"/>
              <w:start w:w="45" w:type="dxa"/>
              <w:bottom w:w="45" w:type="dxa"/>
              <w:end w:w="45" w:type="dxa"/>
            </w:tcMar>
          </w:tcPr>
          <w:p>
            <w:pPr>
              <w:spacing w:after="3"/>
            </w:pPr>
            <w:r>
              <w:rPr>
                <w:sz w:val="10"/>
              </w:rPr>
              <w:t>SRS-ER-006 [VP-SAF]</w:t>
            </w:r>
          </w:p>
        </w:tc>
        <w:tc>
          <w:tcPr>
            <w:tcW w:type="dxa" w:w="2736"/>
            <w:vAlign w:val="top"/>
            <w:tcMar>
              <w:top w:w="45" w:type="dxa"/>
              <w:start w:w="45" w:type="dxa"/>
              <w:bottom w:w="45" w:type="dxa"/>
              <w:end w:w="45" w:type="dxa"/>
            </w:tcMar>
          </w:tcPr>
          <w:p>
            <w:pPr>
              <w:spacing w:after="3"/>
            </w:pPr>
            <w:r>
              <w:rPr>
                <w:sz w:val="10"/>
              </w:rPr>
              <w:t>SRS-ER-007 [VP-SAF]</w:t>
            </w:r>
          </w:p>
        </w:tc>
        <w:tc>
          <w:tcPr>
            <w:tcW w:type="dxa" w:w="2736"/>
            <w:vAlign w:val="top"/>
            <w:tcMar>
              <w:top w:w="45" w:type="dxa"/>
              <w:start w:w="45" w:type="dxa"/>
              <w:bottom w:w="45" w:type="dxa"/>
              <w:end w:w="45" w:type="dxa"/>
            </w:tcMar>
          </w:tcPr>
          <w:p>
            <w:pPr>
              <w:spacing w:after="3"/>
            </w:pPr>
            <w:r>
              <w:rPr>
                <w:sz w:val="10"/>
              </w:rPr>
              <w:t>SRS-ER-008 [VP-SAF]</w:t>
            </w:r>
          </w:p>
        </w:tc>
        <w:tc>
          <w:tcPr>
            <w:tcW w:type="dxa" w:w="2736"/>
            <w:vAlign w:val="top"/>
            <w:tcMar>
              <w:top w:w="45" w:type="dxa"/>
              <w:start w:w="45" w:type="dxa"/>
              <w:bottom w:w="45" w:type="dxa"/>
              <w:end w:w="45" w:type="dxa"/>
            </w:tcMar>
          </w:tcPr>
          <w:p>
            <w:pPr>
              <w:spacing w:after="3"/>
            </w:pPr>
            <w:r>
              <w:rPr>
                <w:sz w:val="10"/>
              </w:rPr>
              <w:t>SRS-ER-009 [VP-SAF]</w:t>
            </w:r>
          </w:p>
        </w:tc>
      </w:tr>
      <w:tr>
        <w:trPr>
          <w:cantSplit/>
        </w:trPr>
        <w:tc>
          <w:tcPr>
            <w:tcW w:type="dxa" w:w="2736"/>
            <w:vAlign w:val="top"/>
            <w:tcMar>
              <w:top w:w="45" w:type="dxa"/>
              <w:start w:w="45" w:type="dxa"/>
              <w:bottom w:w="45" w:type="dxa"/>
              <w:end w:w="45" w:type="dxa"/>
            </w:tcMar>
          </w:tcPr>
          <w:p>
            <w:pPr>
              <w:spacing w:after="3"/>
            </w:pPr>
            <w:r>
              <w:rPr>
                <w:sz w:val="10"/>
              </w:rPr>
              <w:t>SRS-ER-010 [VP-SAF]</w:t>
            </w:r>
          </w:p>
        </w:tc>
        <w:tc>
          <w:tcPr>
            <w:tcW w:type="dxa" w:w="2736"/>
            <w:vAlign w:val="top"/>
            <w:tcMar>
              <w:top w:w="45" w:type="dxa"/>
              <w:start w:w="45" w:type="dxa"/>
              <w:bottom w:w="45" w:type="dxa"/>
              <w:end w:w="45" w:type="dxa"/>
            </w:tcMar>
          </w:tcPr>
          <w:p>
            <w:pPr>
              <w:spacing w:after="3"/>
            </w:pPr>
            <w:r>
              <w:rPr>
                <w:sz w:val="10"/>
              </w:rPr>
              <w:t>SRS-ER-011 [VP-SAF]</w:t>
            </w:r>
          </w:p>
        </w:tc>
        <w:tc>
          <w:tcPr>
            <w:tcW w:type="dxa" w:w="2736"/>
            <w:vAlign w:val="top"/>
            <w:tcMar>
              <w:top w:w="45" w:type="dxa"/>
              <w:start w:w="45" w:type="dxa"/>
              <w:bottom w:w="45" w:type="dxa"/>
              <w:end w:w="45" w:type="dxa"/>
            </w:tcMar>
          </w:tcPr>
          <w:p>
            <w:pPr>
              <w:spacing w:after="3"/>
            </w:pPr>
            <w:r>
              <w:rPr>
                <w:sz w:val="10"/>
              </w:rPr>
              <w:t>SRS-ER-012 [VP-SAF]</w:t>
            </w:r>
          </w:p>
        </w:tc>
        <w:tc>
          <w:tcPr>
            <w:tcW w:type="dxa" w:w="2736"/>
            <w:vAlign w:val="top"/>
            <w:tcMar>
              <w:top w:w="45" w:type="dxa"/>
              <w:start w:w="45" w:type="dxa"/>
              <w:bottom w:w="45" w:type="dxa"/>
              <w:end w:w="45" w:type="dxa"/>
            </w:tcMar>
          </w:tcPr>
          <w:p>
            <w:pPr>
              <w:spacing w:after="3"/>
            </w:pPr>
            <w:r>
              <w:rPr>
                <w:sz w:val="10"/>
              </w:rPr>
              <w:t>SRS-ER-013 [VP-SAF]</w:t>
            </w:r>
          </w:p>
        </w:tc>
      </w:tr>
      <w:tr>
        <w:trPr>
          <w:cantSplit/>
        </w:trPr>
        <w:tc>
          <w:tcPr>
            <w:tcW w:type="dxa" w:w="2736"/>
            <w:vAlign w:val="top"/>
            <w:tcMar>
              <w:top w:w="45" w:type="dxa"/>
              <w:start w:w="45" w:type="dxa"/>
              <w:bottom w:w="45" w:type="dxa"/>
              <w:end w:w="45" w:type="dxa"/>
            </w:tcMar>
          </w:tcPr>
          <w:p>
            <w:pPr>
              <w:spacing w:after="3"/>
            </w:pPr>
            <w:r>
              <w:rPr>
                <w:sz w:val="10"/>
              </w:rPr>
              <w:t>SRS-ER-014 [VP-SAF]</w:t>
            </w:r>
          </w:p>
        </w:tc>
        <w:tc>
          <w:tcPr>
            <w:tcW w:type="dxa" w:w="2736"/>
            <w:vAlign w:val="top"/>
            <w:tcMar>
              <w:top w:w="45" w:type="dxa"/>
              <w:start w:w="45" w:type="dxa"/>
              <w:bottom w:w="45" w:type="dxa"/>
              <w:end w:w="45" w:type="dxa"/>
            </w:tcMar>
          </w:tcPr>
          <w:p>
            <w:pPr>
              <w:spacing w:after="3"/>
            </w:pPr>
            <w:r>
              <w:rPr>
                <w:sz w:val="10"/>
              </w:rPr>
              <w:t>SRS-ER-015 [VP-SAF]</w:t>
            </w:r>
          </w:p>
        </w:tc>
        <w:tc>
          <w:tcPr>
            <w:tcW w:type="dxa" w:w="2736"/>
            <w:vAlign w:val="top"/>
            <w:tcMar>
              <w:top w:w="45" w:type="dxa"/>
              <w:start w:w="45" w:type="dxa"/>
              <w:bottom w:w="45" w:type="dxa"/>
              <w:end w:w="45" w:type="dxa"/>
            </w:tcMar>
          </w:tcPr>
          <w:p>
            <w:pPr>
              <w:spacing w:after="3"/>
            </w:pPr>
            <w:r>
              <w:rPr>
                <w:sz w:val="10"/>
              </w:rPr>
              <w:t>SRS-ER-016 [VP-SAF]</w:t>
            </w:r>
          </w:p>
        </w:tc>
        <w:tc>
          <w:tcPr>
            <w:tcW w:type="dxa" w:w="2736"/>
            <w:vAlign w:val="top"/>
            <w:tcMar>
              <w:top w:w="45" w:type="dxa"/>
              <w:start w:w="45" w:type="dxa"/>
              <w:bottom w:w="45" w:type="dxa"/>
              <w:end w:w="45" w:type="dxa"/>
            </w:tcMar>
          </w:tcPr>
          <w:p>
            <w:pPr>
              <w:spacing w:after="3"/>
            </w:pPr>
            <w:r>
              <w:rPr>
                <w:sz w:val="10"/>
              </w:rPr>
              <w:t>SRS-ER-017 [VP-SAF]</w:t>
            </w:r>
          </w:p>
        </w:tc>
      </w:tr>
      <w:tr>
        <w:trPr>
          <w:cantSplit/>
        </w:trPr>
        <w:tc>
          <w:tcPr>
            <w:tcW w:type="dxa" w:w="2736"/>
            <w:vAlign w:val="top"/>
            <w:tcMar>
              <w:top w:w="45" w:type="dxa"/>
              <w:start w:w="45" w:type="dxa"/>
              <w:bottom w:w="45" w:type="dxa"/>
              <w:end w:w="45" w:type="dxa"/>
            </w:tcMar>
          </w:tcPr>
          <w:p>
            <w:pPr>
              <w:spacing w:after="3"/>
            </w:pPr>
            <w:r>
              <w:rPr>
                <w:sz w:val="10"/>
              </w:rPr>
              <w:t>SRS-ER-018 [VP-SAF]</w:t>
            </w:r>
          </w:p>
        </w:tc>
        <w:tc>
          <w:tcPr>
            <w:tcW w:type="dxa" w:w="2736"/>
            <w:vAlign w:val="top"/>
            <w:tcMar>
              <w:top w:w="45" w:type="dxa"/>
              <w:start w:w="45" w:type="dxa"/>
              <w:bottom w:w="45" w:type="dxa"/>
              <w:end w:w="45" w:type="dxa"/>
            </w:tcMar>
          </w:tcPr>
          <w:p>
            <w:pPr>
              <w:spacing w:after="3"/>
            </w:pPr>
            <w:r>
              <w:rPr>
                <w:sz w:val="10"/>
              </w:rPr>
              <w:t>SRS-ICU-001 [VP-SAF]</w:t>
            </w:r>
          </w:p>
        </w:tc>
        <w:tc>
          <w:tcPr>
            <w:tcW w:type="dxa" w:w="2736"/>
            <w:vAlign w:val="top"/>
            <w:tcMar>
              <w:top w:w="45" w:type="dxa"/>
              <w:start w:w="45" w:type="dxa"/>
              <w:bottom w:w="45" w:type="dxa"/>
              <w:end w:w="45" w:type="dxa"/>
            </w:tcMar>
          </w:tcPr>
          <w:p>
            <w:pPr>
              <w:spacing w:after="3"/>
            </w:pPr>
            <w:r>
              <w:rPr>
                <w:sz w:val="10"/>
              </w:rPr>
              <w:t>SRS-ICU-002 [VP-SAF]</w:t>
            </w:r>
          </w:p>
        </w:tc>
        <w:tc>
          <w:tcPr>
            <w:tcW w:type="dxa" w:w="2736"/>
            <w:vAlign w:val="top"/>
            <w:tcMar>
              <w:top w:w="45" w:type="dxa"/>
              <w:start w:w="45" w:type="dxa"/>
              <w:bottom w:w="45" w:type="dxa"/>
              <w:end w:w="45" w:type="dxa"/>
            </w:tcMar>
          </w:tcPr>
          <w:p>
            <w:pPr>
              <w:spacing w:after="3"/>
            </w:pPr>
            <w:r>
              <w:rPr>
                <w:sz w:val="10"/>
              </w:rPr>
              <w:t>SRS-ICU-003 [VP-SAF]</w:t>
            </w:r>
          </w:p>
        </w:tc>
      </w:tr>
      <w:tr>
        <w:trPr>
          <w:cantSplit/>
        </w:trPr>
        <w:tc>
          <w:tcPr>
            <w:tcW w:type="dxa" w:w="2736"/>
            <w:vAlign w:val="top"/>
            <w:tcMar>
              <w:top w:w="45" w:type="dxa"/>
              <w:start w:w="45" w:type="dxa"/>
              <w:bottom w:w="45" w:type="dxa"/>
              <w:end w:w="45" w:type="dxa"/>
            </w:tcMar>
          </w:tcPr>
          <w:p>
            <w:pPr>
              <w:spacing w:after="3"/>
            </w:pPr>
            <w:r>
              <w:rPr>
                <w:sz w:val="10"/>
              </w:rPr>
              <w:t>SRS-ICU-004 [VP-SAF]</w:t>
            </w:r>
          </w:p>
        </w:tc>
        <w:tc>
          <w:tcPr>
            <w:tcW w:type="dxa" w:w="2736"/>
            <w:vAlign w:val="top"/>
            <w:tcMar>
              <w:top w:w="45" w:type="dxa"/>
              <w:start w:w="45" w:type="dxa"/>
              <w:bottom w:w="45" w:type="dxa"/>
              <w:end w:w="45" w:type="dxa"/>
            </w:tcMar>
          </w:tcPr>
          <w:p>
            <w:pPr>
              <w:spacing w:after="3"/>
            </w:pPr>
            <w:r>
              <w:rPr>
                <w:sz w:val="10"/>
              </w:rPr>
              <w:t>SRS-ICU-005 [VP-SAF]</w:t>
            </w:r>
          </w:p>
        </w:tc>
        <w:tc>
          <w:tcPr>
            <w:tcW w:type="dxa" w:w="2736"/>
            <w:vAlign w:val="top"/>
            <w:tcMar>
              <w:top w:w="45" w:type="dxa"/>
              <w:start w:w="45" w:type="dxa"/>
              <w:bottom w:w="45" w:type="dxa"/>
              <w:end w:w="45" w:type="dxa"/>
            </w:tcMar>
          </w:tcPr>
          <w:p>
            <w:pPr>
              <w:spacing w:after="3"/>
            </w:pPr>
            <w:r>
              <w:rPr>
                <w:sz w:val="10"/>
              </w:rPr>
              <w:t>SRS-ICU-006 [VP-SAF]</w:t>
            </w:r>
          </w:p>
        </w:tc>
        <w:tc>
          <w:tcPr>
            <w:tcW w:type="dxa" w:w="2736"/>
            <w:vAlign w:val="top"/>
            <w:tcMar>
              <w:top w:w="45" w:type="dxa"/>
              <w:start w:w="45" w:type="dxa"/>
              <w:bottom w:w="45" w:type="dxa"/>
              <w:end w:w="45" w:type="dxa"/>
            </w:tcMar>
          </w:tcPr>
          <w:p>
            <w:pPr>
              <w:spacing w:after="3"/>
            </w:pPr>
            <w:r>
              <w:rPr>
                <w:sz w:val="10"/>
              </w:rPr>
              <w:t>SRS-ICU-007 [VP-SAF]</w:t>
            </w:r>
          </w:p>
        </w:tc>
      </w:tr>
      <w:tr>
        <w:trPr>
          <w:cantSplit/>
        </w:trPr>
        <w:tc>
          <w:tcPr>
            <w:tcW w:type="dxa" w:w="2736"/>
            <w:vAlign w:val="top"/>
            <w:tcMar>
              <w:top w:w="45" w:type="dxa"/>
              <w:start w:w="45" w:type="dxa"/>
              <w:bottom w:w="45" w:type="dxa"/>
              <w:end w:w="45" w:type="dxa"/>
            </w:tcMar>
          </w:tcPr>
          <w:p>
            <w:pPr>
              <w:spacing w:after="3"/>
            </w:pPr>
            <w:r>
              <w:rPr>
                <w:sz w:val="10"/>
              </w:rPr>
              <w:t>SRS-ICU-008 [VP-SAF]</w:t>
            </w:r>
          </w:p>
        </w:tc>
        <w:tc>
          <w:tcPr>
            <w:tcW w:type="dxa" w:w="2736"/>
            <w:vAlign w:val="top"/>
            <w:tcMar>
              <w:top w:w="45" w:type="dxa"/>
              <w:start w:w="45" w:type="dxa"/>
              <w:bottom w:w="45" w:type="dxa"/>
              <w:end w:w="45" w:type="dxa"/>
            </w:tcMar>
          </w:tcPr>
          <w:p>
            <w:pPr>
              <w:spacing w:after="3"/>
            </w:pPr>
            <w:r>
              <w:rPr>
                <w:sz w:val="10"/>
              </w:rPr>
              <w:t>SRS-ICU-009 [VP-SAF]</w:t>
            </w:r>
          </w:p>
        </w:tc>
        <w:tc>
          <w:tcPr>
            <w:tcW w:type="dxa" w:w="2736"/>
            <w:vAlign w:val="top"/>
            <w:tcMar>
              <w:top w:w="45" w:type="dxa"/>
              <w:start w:w="45" w:type="dxa"/>
              <w:bottom w:w="45" w:type="dxa"/>
              <w:end w:w="45" w:type="dxa"/>
            </w:tcMar>
          </w:tcPr>
          <w:p>
            <w:pPr>
              <w:spacing w:after="3"/>
            </w:pPr>
            <w:r>
              <w:rPr>
                <w:sz w:val="10"/>
              </w:rPr>
              <w:t>SRS-ICU-010 [VP-SAF]</w:t>
            </w:r>
          </w:p>
        </w:tc>
        <w:tc>
          <w:tcPr>
            <w:tcW w:type="dxa" w:w="2736"/>
            <w:vAlign w:val="top"/>
            <w:tcMar>
              <w:top w:w="45" w:type="dxa"/>
              <w:start w:w="45" w:type="dxa"/>
              <w:bottom w:w="45" w:type="dxa"/>
              <w:end w:w="45" w:type="dxa"/>
            </w:tcMar>
          </w:tcPr>
          <w:p>
            <w:pPr>
              <w:spacing w:after="3"/>
            </w:pPr>
            <w:r>
              <w:rPr>
                <w:sz w:val="10"/>
              </w:rPr>
              <w:t>SRS-ICU-011 [VP-SAF]</w:t>
            </w:r>
          </w:p>
        </w:tc>
      </w:tr>
      <w:tr>
        <w:trPr>
          <w:cantSplit/>
        </w:trPr>
        <w:tc>
          <w:tcPr>
            <w:tcW w:type="dxa" w:w="2736"/>
            <w:vAlign w:val="top"/>
            <w:tcMar>
              <w:top w:w="45" w:type="dxa"/>
              <w:start w:w="45" w:type="dxa"/>
              <w:bottom w:w="45" w:type="dxa"/>
              <w:end w:w="45" w:type="dxa"/>
            </w:tcMar>
          </w:tcPr>
          <w:p>
            <w:pPr>
              <w:spacing w:after="3"/>
            </w:pPr>
            <w:r>
              <w:rPr>
                <w:sz w:val="10"/>
              </w:rPr>
              <w:t>SRS-ICU-012 [VP-SAF]</w:t>
            </w:r>
          </w:p>
        </w:tc>
        <w:tc>
          <w:tcPr>
            <w:tcW w:type="dxa" w:w="2736"/>
            <w:vAlign w:val="top"/>
            <w:tcMar>
              <w:top w:w="45" w:type="dxa"/>
              <w:start w:w="45" w:type="dxa"/>
              <w:bottom w:w="45" w:type="dxa"/>
              <w:end w:w="45" w:type="dxa"/>
            </w:tcMar>
          </w:tcPr>
          <w:p>
            <w:pPr>
              <w:spacing w:after="3"/>
            </w:pPr>
            <w:r>
              <w:rPr>
                <w:sz w:val="10"/>
              </w:rPr>
              <w:t>SRS-ICU-013 [VP-SAF]</w:t>
            </w:r>
          </w:p>
        </w:tc>
        <w:tc>
          <w:tcPr>
            <w:tcW w:type="dxa" w:w="2736"/>
            <w:vAlign w:val="top"/>
            <w:tcMar>
              <w:top w:w="45" w:type="dxa"/>
              <w:start w:w="45" w:type="dxa"/>
              <w:bottom w:w="45" w:type="dxa"/>
              <w:end w:w="45" w:type="dxa"/>
            </w:tcMar>
          </w:tcPr>
          <w:p>
            <w:pPr>
              <w:spacing w:after="3"/>
            </w:pPr>
            <w:r>
              <w:rPr>
                <w:sz w:val="10"/>
              </w:rPr>
              <w:t>SRS-ICU-014 [VP-SAF]</w:t>
            </w:r>
          </w:p>
        </w:tc>
        <w:tc>
          <w:tcPr>
            <w:tcW w:type="dxa" w:w="2736"/>
            <w:vAlign w:val="top"/>
            <w:tcMar>
              <w:top w:w="45" w:type="dxa"/>
              <w:start w:w="45" w:type="dxa"/>
              <w:bottom w:w="45" w:type="dxa"/>
              <w:end w:w="45" w:type="dxa"/>
            </w:tcMar>
          </w:tcPr>
          <w:p>
            <w:pPr>
              <w:spacing w:after="3"/>
            </w:pPr>
            <w:r>
              <w:rPr>
                <w:sz w:val="10"/>
              </w:rPr>
              <w:t>SRS-ICU-015 [VP-SAF]</w:t>
            </w:r>
          </w:p>
        </w:tc>
      </w:tr>
      <w:tr>
        <w:trPr>
          <w:cantSplit/>
        </w:trPr>
        <w:tc>
          <w:tcPr>
            <w:tcW w:type="dxa" w:w="2736"/>
            <w:vAlign w:val="top"/>
            <w:tcMar>
              <w:top w:w="45" w:type="dxa"/>
              <w:start w:w="45" w:type="dxa"/>
              <w:bottom w:w="45" w:type="dxa"/>
              <w:end w:w="45" w:type="dxa"/>
            </w:tcMar>
          </w:tcPr>
          <w:p>
            <w:pPr>
              <w:spacing w:after="3"/>
            </w:pPr>
            <w:r>
              <w:rPr>
                <w:sz w:val="10"/>
              </w:rPr>
              <w:t>SRS-ICU-016 [VP-SAF]</w:t>
            </w:r>
          </w:p>
        </w:tc>
        <w:tc>
          <w:tcPr>
            <w:tcW w:type="dxa" w:w="2736"/>
            <w:vAlign w:val="top"/>
            <w:tcMar>
              <w:top w:w="45" w:type="dxa"/>
              <w:start w:w="45" w:type="dxa"/>
              <w:bottom w:w="45" w:type="dxa"/>
              <w:end w:w="45" w:type="dxa"/>
            </w:tcMar>
          </w:tcPr>
          <w:p>
            <w:pPr>
              <w:spacing w:after="3"/>
            </w:pPr>
            <w:r>
              <w:rPr>
                <w:sz w:val="10"/>
              </w:rPr>
              <w:t>SRS-ICU-017 [VP-SAF]</w:t>
            </w:r>
          </w:p>
        </w:tc>
        <w:tc>
          <w:tcPr>
            <w:tcW w:type="dxa" w:w="2736"/>
            <w:vAlign w:val="top"/>
            <w:tcMar>
              <w:top w:w="45" w:type="dxa"/>
              <w:start w:w="45" w:type="dxa"/>
              <w:bottom w:w="45" w:type="dxa"/>
              <w:end w:w="45" w:type="dxa"/>
            </w:tcMar>
          </w:tcPr>
          <w:p>
            <w:pPr>
              <w:spacing w:after="3"/>
            </w:pPr>
            <w:r>
              <w:rPr>
                <w:sz w:val="10"/>
              </w:rPr>
              <w:t>SRS-ICU-018 [VP-SAF]</w:t>
            </w:r>
          </w:p>
        </w:tc>
        <w:tc>
          <w:tcPr>
            <w:tcW w:type="dxa" w:w="2736"/>
            <w:vAlign w:val="top"/>
            <w:tcMar>
              <w:top w:w="45" w:type="dxa"/>
              <w:start w:w="45" w:type="dxa"/>
              <w:bottom w:w="45" w:type="dxa"/>
              <w:end w:w="45" w:type="dxa"/>
            </w:tcMar>
          </w:tcPr>
          <w:p>
            <w:pPr>
              <w:spacing w:after="3"/>
            </w:pPr>
            <w:r>
              <w:rPr>
                <w:sz w:val="10"/>
              </w:rPr>
              <w:t>SRS-OT-001 [VP-FUN]</w:t>
            </w:r>
          </w:p>
        </w:tc>
      </w:tr>
      <w:tr>
        <w:trPr>
          <w:cantSplit/>
        </w:trPr>
        <w:tc>
          <w:tcPr>
            <w:tcW w:type="dxa" w:w="2736"/>
            <w:vAlign w:val="top"/>
            <w:tcMar>
              <w:top w:w="45" w:type="dxa"/>
              <w:start w:w="45" w:type="dxa"/>
              <w:bottom w:w="45" w:type="dxa"/>
              <w:end w:w="45" w:type="dxa"/>
            </w:tcMar>
          </w:tcPr>
          <w:p>
            <w:pPr>
              <w:spacing w:after="3"/>
            </w:pPr>
            <w:r>
              <w:rPr>
                <w:sz w:val="10"/>
              </w:rPr>
              <w:t>SRS-OT-002 [VP-FUN]</w:t>
            </w:r>
          </w:p>
        </w:tc>
        <w:tc>
          <w:tcPr>
            <w:tcW w:type="dxa" w:w="2736"/>
            <w:vAlign w:val="top"/>
            <w:tcMar>
              <w:top w:w="45" w:type="dxa"/>
              <w:start w:w="45" w:type="dxa"/>
              <w:bottom w:w="45" w:type="dxa"/>
              <w:end w:w="45" w:type="dxa"/>
            </w:tcMar>
          </w:tcPr>
          <w:p>
            <w:pPr>
              <w:spacing w:after="3"/>
            </w:pPr>
            <w:r>
              <w:rPr>
                <w:sz w:val="10"/>
              </w:rPr>
              <w:t>SRS-OT-003 [VP-FUN]</w:t>
            </w:r>
          </w:p>
        </w:tc>
        <w:tc>
          <w:tcPr>
            <w:tcW w:type="dxa" w:w="2736"/>
            <w:vAlign w:val="top"/>
            <w:tcMar>
              <w:top w:w="45" w:type="dxa"/>
              <w:start w:w="45" w:type="dxa"/>
              <w:bottom w:w="45" w:type="dxa"/>
              <w:end w:w="45" w:type="dxa"/>
            </w:tcMar>
          </w:tcPr>
          <w:p>
            <w:pPr>
              <w:spacing w:after="3"/>
            </w:pPr>
            <w:r>
              <w:rPr>
                <w:sz w:val="10"/>
              </w:rPr>
              <w:t>SRS-OT-004 [VP-FUN]</w:t>
            </w:r>
          </w:p>
        </w:tc>
        <w:tc>
          <w:tcPr>
            <w:tcW w:type="dxa" w:w="2736"/>
            <w:vAlign w:val="top"/>
            <w:tcMar>
              <w:top w:w="45" w:type="dxa"/>
              <w:start w:w="45" w:type="dxa"/>
              <w:bottom w:w="45" w:type="dxa"/>
              <w:end w:w="45" w:type="dxa"/>
            </w:tcMar>
          </w:tcPr>
          <w:p>
            <w:pPr>
              <w:spacing w:after="3"/>
            </w:pPr>
            <w:r>
              <w:rPr>
                <w:sz w:val="10"/>
              </w:rPr>
              <w:t>SRS-OT-005 [VP-FUN]</w:t>
            </w:r>
          </w:p>
        </w:tc>
      </w:tr>
      <w:tr>
        <w:trPr>
          <w:cantSplit/>
        </w:trPr>
        <w:tc>
          <w:tcPr>
            <w:tcW w:type="dxa" w:w="2736"/>
            <w:vAlign w:val="top"/>
            <w:tcMar>
              <w:top w:w="45" w:type="dxa"/>
              <w:start w:w="45" w:type="dxa"/>
              <w:bottom w:w="45" w:type="dxa"/>
              <w:end w:w="45" w:type="dxa"/>
            </w:tcMar>
          </w:tcPr>
          <w:p>
            <w:pPr>
              <w:spacing w:after="3"/>
            </w:pPr>
            <w:r>
              <w:rPr>
                <w:sz w:val="10"/>
              </w:rPr>
              <w:t>SRS-OT-006 [VP-FUN]</w:t>
            </w:r>
          </w:p>
        </w:tc>
        <w:tc>
          <w:tcPr>
            <w:tcW w:type="dxa" w:w="2736"/>
            <w:vAlign w:val="top"/>
            <w:tcMar>
              <w:top w:w="45" w:type="dxa"/>
              <w:start w:w="45" w:type="dxa"/>
              <w:bottom w:w="45" w:type="dxa"/>
              <w:end w:w="45" w:type="dxa"/>
            </w:tcMar>
          </w:tcPr>
          <w:p>
            <w:pPr>
              <w:spacing w:after="3"/>
            </w:pPr>
            <w:r>
              <w:rPr>
                <w:sz w:val="10"/>
              </w:rPr>
              <w:t>SRS-OT-007 [VP-FUN]</w:t>
            </w:r>
          </w:p>
        </w:tc>
        <w:tc>
          <w:tcPr>
            <w:tcW w:type="dxa" w:w="2736"/>
            <w:vAlign w:val="top"/>
            <w:tcMar>
              <w:top w:w="45" w:type="dxa"/>
              <w:start w:w="45" w:type="dxa"/>
              <w:bottom w:w="45" w:type="dxa"/>
              <w:end w:w="45" w:type="dxa"/>
            </w:tcMar>
          </w:tcPr>
          <w:p>
            <w:pPr>
              <w:spacing w:after="3"/>
            </w:pPr>
            <w:r>
              <w:rPr>
                <w:sz w:val="10"/>
              </w:rPr>
              <w:t>SRS-OT-008 [VP-FUN]</w:t>
            </w:r>
          </w:p>
        </w:tc>
        <w:tc>
          <w:tcPr>
            <w:tcW w:type="dxa" w:w="2736"/>
            <w:vAlign w:val="top"/>
            <w:tcMar>
              <w:top w:w="45" w:type="dxa"/>
              <w:start w:w="45" w:type="dxa"/>
              <w:bottom w:w="45" w:type="dxa"/>
              <w:end w:w="45" w:type="dxa"/>
            </w:tcMar>
          </w:tcPr>
          <w:p>
            <w:pPr>
              <w:spacing w:after="3"/>
            </w:pPr>
            <w:r>
              <w:rPr>
                <w:sz w:val="10"/>
              </w:rPr>
              <w:t>SRS-OT-009 [VP-FUN]</w:t>
            </w:r>
          </w:p>
        </w:tc>
      </w:tr>
      <w:tr>
        <w:trPr>
          <w:cantSplit/>
        </w:trPr>
        <w:tc>
          <w:tcPr>
            <w:tcW w:type="dxa" w:w="2736"/>
            <w:vAlign w:val="top"/>
            <w:tcMar>
              <w:top w:w="45" w:type="dxa"/>
              <w:start w:w="45" w:type="dxa"/>
              <w:bottom w:w="45" w:type="dxa"/>
              <w:end w:w="45" w:type="dxa"/>
            </w:tcMar>
          </w:tcPr>
          <w:p>
            <w:pPr>
              <w:spacing w:after="3"/>
            </w:pPr>
            <w:r>
              <w:rPr>
                <w:sz w:val="10"/>
              </w:rPr>
              <w:t>SRS-OT-010 [VP-FUN]</w:t>
            </w:r>
          </w:p>
        </w:tc>
        <w:tc>
          <w:tcPr>
            <w:tcW w:type="dxa" w:w="2736"/>
            <w:vAlign w:val="top"/>
            <w:tcMar>
              <w:top w:w="45" w:type="dxa"/>
              <w:start w:w="45" w:type="dxa"/>
              <w:bottom w:w="45" w:type="dxa"/>
              <w:end w:w="45" w:type="dxa"/>
            </w:tcMar>
          </w:tcPr>
          <w:p>
            <w:pPr>
              <w:spacing w:after="3"/>
            </w:pPr>
            <w:r>
              <w:rPr>
                <w:sz w:val="10"/>
              </w:rPr>
              <w:t>SRS-OT-011 [VP-FUN]</w:t>
            </w:r>
          </w:p>
        </w:tc>
        <w:tc>
          <w:tcPr>
            <w:tcW w:type="dxa" w:w="2736"/>
            <w:vAlign w:val="top"/>
            <w:tcMar>
              <w:top w:w="45" w:type="dxa"/>
              <w:start w:w="45" w:type="dxa"/>
              <w:bottom w:w="45" w:type="dxa"/>
              <w:end w:w="45" w:type="dxa"/>
            </w:tcMar>
          </w:tcPr>
          <w:p>
            <w:pPr>
              <w:spacing w:after="3"/>
            </w:pPr>
            <w:r>
              <w:rPr>
                <w:sz w:val="10"/>
              </w:rPr>
              <w:t>SRS-OT-012 [VP-FUN]</w:t>
            </w:r>
          </w:p>
        </w:tc>
        <w:tc>
          <w:tcPr>
            <w:tcW w:type="dxa" w:w="2736"/>
            <w:vAlign w:val="top"/>
            <w:tcMar>
              <w:top w:w="45" w:type="dxa"/>
              <w:start w:w="45" w:type="dxa"/>
              <w:bottom w:w="45" w:type="dxa"/>
              <w:end w:w="45" w:type="dxa"/>
            </w:tcMar>
          </w:tcPr>
          <w:p>
            <w:pPr>
              <w:spacing w:after="3"/>
            </w:pPr>
            <w:r>
              <w:rPr>
                <w:sz w:val="10"/>
              </w:rPr>
              <w:t>SRS-OT-013 [VP-FUN]</w:t>
            </w:r>
          </w:p>
        </w:tc>
      </w:tr>
      <w:tr>
        <w:trPr>
          <w:cantSplit/>
        </w:trPr>
        <w:tc>
          <w:tcPr>
            <w:tcW w:type="dxa" w:w="2736"/>
            <w:vAlign w:val="top"/>
            <w:tcMar>
              <w:top w:w="45" w:type="dxa"/>
              <w:start w:w="45" w:type="dxa"/>
              <w:bottom w:w="45" w:type="dxa"/>
              <w:end w:w="45" w:type="dxa"/>
            </w:tcMar>
          </w:tcPr>
          <w:p>
            <w:pPr>
              <w:spacing w:after="3"/>
            </w:pPr>
            <w:r>
              <w:rPr>
                <w:sz w:val="10"/>
              </w:rPr>
              <w:t>SRS-OT-014 [VP-FUN]</w:t>
            </w:r>
          </w:p>
        </w:tc>
        <w:tc>
          <w:tcPr>
            <w:tcW w:type="dxa" w:w="2736"/>
            <w:vAlign w:val="top"/>
            <w:tcMar>
              <w:top w:w="45" w:type="dxa"/>
              <w:start w:w="45" w:type="dxa"/>
              <w:bottom w:w="45" w:type="dxa"/>
              <w:end w:w="45" w:type="dxa"/>
            </w:tcMar>
          </w:tcPr>
          <w:p>
            <w:pPr>
              <w:spacing w:after="3"/>
            </w:pPr>
            <w:r>
              <w:rPr>
                <w:sz w:val="10"/>
              </w:rPr>
              <w:t>SRS-OT-015 [VP-FUN]</w:t>
            </w:r>
          </w:p>
        </w:tc>
        <w:tc>
          <w:tcPr>
            <w:tcW w:type="dxa" w:w="2736"/>
            <w:vAlign w:val="top"/>
            <w:tcMar>
              <w:top w:w="45" w:type="dxa"/>
              <w:start w:w="45" w:type="dxa"/>
              <w:bottom w:w="45" w:type="dxa"/>
              <w:end w:w="45" w:type="dxa"/>
            </w:tcMar>
          </w:tcPr>
          <w:p>
            <w:pPr>
              <w:spacing w:after="3"/>
            </w:pPr>
            <w:r>
              <w:rPr>
                <w:sz w:val="10"/>
              </w:rPr>
              <w:t>SRS-OT-016 [VP-FUN]</w:t>
            </w:r>
          </w:p>
        </w:tc>
        <w:tc>
          <w:tcPr>
            <w:tcW w:type="dxa" w:w="2736"/>
            <w:vAlign w:val="top"/>
            <w:tcMar>
              <w:top w:w="45" w:type="dxa"/>
              <w:start w:w="45" w:type="dxa"/>
              <w:bottom w:w="45" w:type="dxa"/>
              <w:end w:w="45" w:type="dxa"/>
            </w:tcMar>
          </w:tcPr>
          <w:p>
            <w:pPr>
              <w:spacing w:after="3"/>
            </w:pPr>
            <w:r>
              <w:rPr>
                <w:sz w:val="10"/>
              </w:rPr>
              <w:t>SRS-OT-017 [VP-FUN]</w:t>
            </w:r>
          </w:p>
        </w:tc>
      </w:tr>
      <w:tr>
        <w:trPr>
          <w:cantSplit/>
        </w:trPr>
        <w:tc>
          <w:tcPr>
            <w:tcW w:type="dxa" w:w="2736"/>
            <w:vAlign w:val="top"/>
            <w:tcMar>
              <w:top w:w="45" w:type="dxa"/>
              <w:start w:w="45" w:type="dxa"/>
              <w:bottom w:w="45" w:type="dxa"/>
              <w:end w:w="45" w:type="dxa"/>
            </w:tcMar>
          </w:tcPr>
          <w:p>
            <w:pPr>
              <w:spacing w:after="3"/>
            </w:pPr>
            <w:r>
              <w:rPr>
                <w:sz w:val="10"/>
              </w:rPr>
              <w:t>SRS-ANE-001 [VP-SAF]</w:t>
            </w:r>
          </w:p>
        </w:tc>
        <w:tc>
          <w:tcPr>
            <w:tcW w:type="dxa" w:w="2736"/>
            <w:vAlign w:val="top"/>
            <w:tcMar>
              <w:top w:w="45" w:type="dxa"/>
              <w:start w:w="45" w:type="dxa"/>
              <w:bottom w:w="45" w:type="dxa"/>
              <w:end w:w="45" w:type="dxa"/>
            </w:tcMar>
          </w:tcPr>
          <w:p>
            <w:pPr>
              <w:spacing w:after="3"/>
            </w:pPr>
            <w:r>
              <w:rPr>
                <w:sz w:val="10"/>
              </w:rPr>
              <w:t>SRS-ANE-002 [VP-SAF]</w:t>
            </w:r>
          </w:p>
        </w:tc>
        <w:tc>
          <w:tcPr>
            <w:tcW w:type="dxa" w:w="2736"/>
            <w:vAlign w:val="top"/>
            <w:tcMar>
              <w:top w:w="45" w:type="dxa"/>
              <w:start w:w="45" w:type="dxa"/>
              <w:bottom w:w="45" w:type="dxa"/>
              <w:end w:w="45" w:type="dxa"/>
            </w:tcMar>
          </w:tcPr>
          <w:p>
            <w:pPr>
              <w:spacing w:after="3"/>
            </w:pPr>
            <w:r>
              <w:rPr>
                <w:sz w:val="10"/>
              </w:rPr>
              <w:t>SRS-ANE-003 [VP-SAF]</w:t>
            </w:r>
          </w:p>
        </w:tc>
        <w:tc>
          <w:tcPr>
            <w:tcW w:type="dxa" w:w="2736"/>
            <w:vAlign w:val="top"/>
            <w:tcMar>
              <w:top w:w="45" w:type="dxa"/>
              <w:start w:w="45" w:type="dxa"/>
              <w:bottom w:w="45" w:type="dxa"/>
              <w:end w:w="45" w:type="dxa"/>
            </w:tcMar>
          </w:tcPr>
          <w:p>
            <w:pPr>
              <w:spacing w:after="3"/>
            </w:pPr>
            <w:r>
              <w:rPr>
                <w:sz w:val="10"/>
              </w:rPr>
              <w:t>SRS-ANE-004 [VP-SAF]</w:t>
            </w:r>
          </w:p>
        </w:tc>
      </w:tr>
      <w:tr>
        <w:trPr>
          <w:cantSplit/>
        </w:trPr>
        <w:tc>
          <w:tcPr>
            <w:tcW w:type="dxa" w:w="2736"/>
            <w:vAlign w:val="top"/>
            <w:tcMar>
              <w:top w:w="45" w:type="dxa"/>
              <w:start w:w="45" w:type="dxa"/>
              <w:bottom w:w="45" w:type="dxa"/>
              <w:end w:w="45" w:type="dxa"/>
            </w:tcMar>
          </w:tcPr>
          <w:p>
            <w:pPr>
              <w:spacing w:after="3"/>
            </w:pPr>
            <w:r>
              <w:rPr>
                <w:sz w:val="10"/>
              </w:rPr>
              <w:t>SRS-ANE-005 [VP-SAF]</w:t>
            </w:r>
          </w:p>
        </w:tc>
        <w:tc>
          <w:tcPr>
            <w:tcW w:type="dxa" w:w="2736"/>
            <w:vAlign w:val="top"/>
            <w:tcMar>
              <w:top w:w="45" w:type="dxa"/>
              <w:start w:w="45" w:type="dxa"/>
              <w:bottom w:w="45" w:type="dxa"/>
              <w:end w:w="45" w:type="dxa"/>
            </w:tcMar>
          </w:tcPr>
          <w:p>
            <w:pPr>
              <w:spacing w:after="3"/>
            </w:pPr>
            <w:r>
              <w:rPr>
                <w:sz w:val="10"/>
              </w:rPr>
              <w:t>SRS-ANE-006 [VP-SAF]</w:t>
            </w:r>
          </w:p>
        </w:tc>
        <w:tc>
          <w:tcPr>
            <w:tcW w:type="dxa" w:w="2736"/>
            <w:vAlign w:val="top"/>
            <w:tcMar>
              <w:top w:w="45" w:type="dxa"/>
              <w:start w:w="45" w:type="dxa"/>
              <w:bottom w:w="45" w:type="dxa"/>
              <w:end w:w="45" w:type="dxa"/>
            </w:tcMar>
          </w:tcPr>
          <w:p>
            <w:pPr>
              <w:spacing w:after="3"/>
            </w:pPr>
            <w:r>
              <w:rPr>
                <w:sz w:val="10"/>
              </w:rPr>
              <w:t>SRS-ANE-007 [VP-SAF]</w:t>
            </w:r>
          </w:p>
        </w:tc>
        <w:tc>
          <w:tcPr>
            <w:tcW w:type="dxa" w:w="2736"/>
            <w:vAlign w:val="top"/>
            <w:tcMar>
              <w:top w:w="45" w:type="dxa"/>
              <w:start w:w="45" w:type="dxa"/>
              <w:bottom w:w="45" w:type="dxa"/>
              <w:end w:w="45" w:type="dxa"/>
            </w:tcMar>
          </w:tcPr>
          <w:p>
            <w:pPr>
              <w:spacing w:after="3"/>
            </w:pPr>
            <w:r>
              <w:rPr>
                <w:sz w:val="10"/>
              </w:rPr>
              <w:t>SRS-ANE-008 [VP-SAF]</w:t>
            </w:r>
          </w:p>
        </w:tc>
      </w:tr>
      <w:tr>
        <w:trPr>
          <w:cantSplit/>
        </w:trPr>
        <w:tc>
          <w:tcPr>
            <w:tcW w:type="dxa" w:w="2736"/>
            <w:vAlign w:val="top"/>
            <w:tcMar>
              <w:top w:w="45" w:type="dxa"/>
              <w:start w:w="45" w:type="dxa"/>
              <w:bottom w:w="45" w:type="dxa"/>
              <w:end w:w="45" w:type="dxa"/>
            </w:tcMar>
          </w:tcPr>
          <w:p>
            <w:pPr>
              <w:spacing w:after="3"/>
            </w:pPr>
            <w:r>
              <w:rPr>
                <w:sz w:val="10"/>
              </w:rPr>
              <w:t>SRS-ANE-009 [VP-SAF]</w:t>
            </w:r>
          </w:p>
        </w:tc>
        <w:tc>
          <w:tcPr>
            <w:tcW w:type="dxa" w:w="2736"/>
            <w:vAlign w:val="top"/>
            <w:tcMar>
              <w:top w:w="45" w:type="dxa"/>
              <w:start w:w="45" w:type="dxa"/>
              <w:bottom w:w="45" w:type="dxa"/>
              <w:end w:w="45" w:type="dxa"/>
            </w:tcMar>
          </w:tcPr>
          <w:p>
            <w:pPr>
              <w:spacing w:after="3"/>
            </w:pPr>
            <w:r>
              <w:rPr>
                <w:sz w:val="10"/>
              </w:rPr>
              <w:t>SRS-ANE-010 [VP-SAF]</w:t>
            </w:r>
          </w:p>
        </w:tc>
        <w:tc>
          <w:tcPr>
            <w:tcW w:type="dxa" w:w="2736"/>
            <w:vAlign w:val="top"/>
            <w:tcMar>
              <w:top w:w="45" w:type="dxa"/>
              <w:start w:w="45" w:type="dxa"/>
              <w:bottom w:w="45" w:type="dxa"/>
              <w:end w:w="45" w:type="dxa"/>
            </w:tcMar>
          </w:tcPr>
          <w:p>
            <w:pPr>
              <w:spacing w:after="3"/>
            </w:pPr>
            <w:r>
              <w:rPr>
                <w:sz w:val="10"/>
              </w:rPr>
              <w:t>SRS-ANE-011 [VP-SAF]</w:t>
            </w:r>
          </w:p>
        </w:tc>
        <w:tc>
          <w:tcPr>
            <w:tcW w:type="dxa" w:w="2736"/>
            <w:vAlign w:val="top"/>
            <w:tcMar>
              <w:top w:w="45" w:type="dxa"/>
              <w:start w:w="45" w:type="dxa"/>
              <w:bottom w:w="45" w:type="dxa"/>
              <w:end w:w="45" w:type="dxa"/>
            </w:tcMar>
          </w:tcPr>
          <w:p>
            <w:pPr>
              <w:spacing w:after="3"/>
            </w:pPr>
            <w:r>
              <w:rPr>
                <w:sz w:val="10"/>
              </w:rPr>
              <w:t>SRS-BLD-001 [VP-SAF]</w:t>
            </w:r>
          </w:p>
        </w:tc>
      </w:tr>
      <w:tr>
        <w:trPr>
          <w:cantSplit/>
        </w:trPr>
        <w:tc>
          <w:tcPr>
            <w:tcW w:type="dxa" w:w="2736"/>
            <w:vAlign w:val="top"/>
            <w:tcMar>
              <w:top w:w="45" w:type="dxa"/>
              <w:start w:w="45" w:type="dxa"/>
              <w:bottom w:w="45" w:type="dxa"/>
              <w:end w:w="45" w:type="dxa"/>
            </w:tcMar>
          </w:tcPr>
          <w:p>
            <w:pPr>
              <w:spacing w:after="3"/>
            </w:pPr>
            <w:r>
              <w:rPr>
                <w:sz w:val="10"/>
              </w:rPr>
              <w:t>SRS-BLD-002 [VP-SAF]</w:t>
            </w:r>
          </w:p>
        </w:tc>
        <w:tc>
          <w:tcPr>
            <w:tcW w:type="dxa" w:w="2736"/>
            <w:vAlign w:val="top"/>
            <w:tcMar>
              <w:top w:w="45" w:type="dxa"/>
              <w:start w:w="45" w:type="dxa"/>
              <w:bottom w:w="45" w:type="dxa"/>
              <w:end w:w="45" w:type="dxa"/>
            </w:tcMar>
          </w:tcPr>
          <w:p>
            <w:pPr>
              <w:spacing w:after="3"/>
            </w:pPr>
            <w:r>
              <w:rPr>
                <w:sz w:val="10"/>
              </w:rPr>
              <w:t>SRS-BLD-003 [VP-SAF]</w:t>
            </w:r>
          </w:p>
        </w:tc>
        <w:tc>
          <w:tcPr>
            <w:tcW w:type="dxa" w:w="2736"/>
            <w:vAlign w:val="top"/>
            <w:tcMar>
              <w:top w:w="45" w:type="dxa"/>
              <w:start w:w="45" w:type="dxa"/>
              <w:bottom w:w="45" w:type="dxa"/>
              <w:end w:w="45" w:type="dxa"/>
            </w:tcMar>
          </w:tcPr>
          <w:p>
            <w:pPr>
              <w:spacing w:after="3"/>
            </w:pPr>
            <w:r>
              <w:rPr>
                <w:sz w:val="10"/>
              </w:rPr>
              <w:t>SRS-BLD-004 [VP-SAF]</w:t>
            </w:r>
          </w:p>
        </w:tc>
        <w:tc>
          <w:tcPr>
            <w:tcW w:type="dxa" w:w="2736"/>
            <w:vAlign w:val="top"/>
            <w:tcMar>
              <w:top w:w="45" w:type="dxa"/>
              <w:start w:w="45" w:type="dxa"/>
              <w:bottom w:w="45" w:type="dxa"/>
              <w:end w:w="45" w:type="dxa"/>
            </w:tcMar>
          </w:tcPr>
          <w:p>
            <w:pPr>
              <w:spacing w:after="3"/>
            </w:pPr>
            <w:r>
              <w:rPr>
                <w:sz w:val="10"/>
              </w:rPr>
              <w:t>SRS-BLD-005 [VP-SAF]</w:t>
            </w:r>
          </w:p>
        </w:tc>
      </w:tr>
      <w:tr>
        <w:trPr>
          <w:cantSplit/>
        </w:trPr>
        <w:tc>
          <w:tcPr>
            <w:tcW w:type="dxa" w:w="2736"/>
            <w:vAlign w:val="top"/>
            <w:tcMar>
              <w:top w:w="45" w:type="dxa"/>
              <w:start w:w="45" w:type="dxa"/>
              <w:bottom w:w="45" w:type="dxa"/>
              <w:end w:w="45" w:type="dxa"/>
            </w:tcMar>
          </w:tcPr>
          <w:p>
            <w:pPr>
              <w:spacing w:after="3"/>
            </w:pPr>
            <w:r>
              <w:rPr>
                <w:sz w:val="10"/>
              </w:rPr>
              <w:t>SRS-BLD-006 [VP-SAF]</w:t>
            </w:r>
          </w:p>
        </w:tc>
        <w:tc>
          <w:tcPr>
            <w:tcW w:type="dxa" w:w="2736"/>
            <w:vAlign w:val="top"/>
            <w:tcMar>
              <w:top w:w="45" w:type="dxa"/>
              <w:start w:w="45" w:type="dxa"/>
              <w:bottom w:w="45" w:type="dxa"/>
              <w:end w:w="45" w:type="dxa"/>
            </w:tcMar>
          </w:tcPr>
          <w:p>
            <w:pPr>
              <w:spacing w:after="3"/>
            </w:pPr>
            <w:r>
              <w:rPr>
                <w:sz w:val="10"/>
              </w:rPr>
              <w:t>SRS-BLD-007 [VP-SAF]</w:t>
            </w:r>
          </w:p>
        </w:tc>
        <w:tc>
          <w:tcPr>
            <w:tcW w:type="dxa" w:w="2736"/>
            <w:vAlign w:val="top"/>
            <w:tcMar>
              <w:top w:w="45" w:type="dxa"/>
              <w:start w:w="45" w:type="dxa"/>
              <w:bottom w:w="45" w:type="dxa"/>
              <w:end w:w="45" w:type="dxa"/>
            </w:tcMar>
          </w:tcPr>
          <w:p>
            <w:pPr>
              <w:spacing w:after="3"/>
            </w:pPr>
            <w:r>
              <w:rPr>
                <w:sz w:val="10"/>
              </w:rPr>
              <w:t>SRS-BLD-008 [VP-SAF]</w:t>
            </w:r>
          </w:p>
        </w:tc>
        <w:tc>
          <w:tcPr>
            <w:tcW w:type="dxa" w:w="2736"/>
            <w:vAlign w:val="top"/>
            <w:tcMar>
              <w:top w:w="45" w:type="dxa"/>
              <w:start w:w="45" w:type="dxa"/>
              <w:bottom w:w="45" w:type="dxa"/>
              <w:end w:w="45" w:type="dxa"/>
            </w:tcMar>
          </w:tcPr>
          <w:p>
            <w:pPr>
              <w:spacing w:after="3"/>
            </w:pPr>
            <w:r>
              <w:rPr>
                <w:sz w:val="10"/>
              </w:rPr>
              <w:t>SRS-BLD-009 [VP-SAF]</w:t>
            </w:r>
          </w:p>
        </w:tc>
      </w:tr>
      <w:tr>
        <w:trPr>
          <w:cantSplit/>
        </w:trPr>
        <w:tc>
          <w:tcPr>
            <w:tcW w:type="dxa" w:w="2736"/>
            <w:vAlign w:val="top"/>
            <w:tcMar>
              <w:top w:w="45" w:type="dxa"/>
              <w:start w:w="45" w:type="dxa"/>
              <w:bottom w:w="45" w:type="dxa"/>
              <w:end w:w="45" w:type="dxa"/>
            </w:tcMar>
          </w:tcPr>
          <w:p>
            <w:pPr>
              <w:spacing w:after="3"/>
            </w:pPr>
            <w:r>
              <w:rPr>
                <w:sz w:val="10"/>
              </w:rPr>
              <w:t>SRS-BLD-010 [VP-SAF]</w:t>
            </w:r>
          </w:p>
        </w:tc>
        <w:tc>
          <w:tcPr>
            <w:tcW w:type="dxa" w:w="2736"/>
            <w:vAlign w:val="top"/>
            <w:tcMar>
              <w:top w:w="45" w:type="dxa"/>
              <w:start w:w="45" w:type="dxa"/>
              <w:bottom w:w="45" w:type="dxa"/>
              <w:end w:w="45" w:type="dxa"/>
            </w:tcMar>
          </w:tcPr>
          <w:p>
            <w:pPr>
              <w:spacing w:after="3"/>
            </w:pPr>
            <w:r>
              <w:rPr>
                <w:sz w:val="10"/>
              </w:rPr>
              <w:t>SRS-BLD-011 [VP-SAF]</w:t>
            </w:r>
          </w:p>
        </w:tc>
        <w:tc>
          <w:tcPr>
            <w:tcW w:type="dxa" w:w="2736"/>
            <w:vAlign w:val="top"/>
            <w:tcMar>
              <w:top w:w="45" w:type="dxa"/>
              <w:start w:w="45" w:type="dxa"/>
              <w:bottom w:w="45" w:type="dxa"/>
              <w:end w:w="45" w:type="dxa"/>
            </w:tcMar>
          </w:tcPr>
          <w:p>
            <w:pPr>
              <w:spacing w:after="3"/>
            </w:pPr>
            <w:r>
              <w:rPr>
                <w:sz w:val="10"/>
              </w:rPr>
              <w:t>SRS-BLD-012 [VP-SAF]</w:t>
            </w:r>
          </w:p>
        </w:tc>
        <w:tc>
          <w:tcPr>
            <w:tcW w:type="dxa" w:w="2736"/>
            <w:vAlign w:val="top"/>
            <w:tcMar>
              <w:top w:w="45" w:type="dxa"/>
              <w:start w:w="45" w:type="dxa"/>
              <w:bottom w:w="45" w:type="dxa"/>
              <w:end w:w="45" w:type="dxa"/>
            </w:tcMar>
          </w:tcPr>
          <w:p>
            <w:pPr>
              <w:spacing w:after="3"/>
            </w:pPr>
            <w:r>
              <w:rPr>
                <w:sz w:val="10"/>
              </w:rPr>
              <w:t>SRS-BLD-013 [VP-SAF]</w:t>
            </w:r>
          </w:p>
        </w:tc>
      </w:tr>
      <w:tr>
        <w:trPr>
          <w:cantSplit/>
        </w:trPr>
        <w:tc>
          <w:tcPr>
            <w:tcW w:type="dxa" w:w="2736"/>
            <w:vAlign w:val="top"/>
            <w:tcMar>
              <w:top w:w="45" w:type="dxa"/>
              <w:start w:w="45" w:type="dxa"/>
              <w:bottom w:w="45" w:type="dxa"/>
              <w:end w:w="45" w:type="dxa"/>
            </w:tcMar>
          </w:tcPr>
          <w:p>
            <w:pPr>
              <w:spacing w:after="3"/>
            </w:pPr>
            <w:r>
              <w:rPr>
                <w:sz w:val="10"/>
              </w:rPr>
              <w:t>SRS-BLD-014 [VP-SAF]</w:t>
            </w:r>
          </w:p>
        </w:tc>
        <w:tc>
          <w:tcPr>
            <w:tcW w:type="dxa" w:w="2736"/>
            <w:vAlign w:val="top"/>
            <w:tcMar>
              <w:top w:w="45" w:type="dxa"/>
              <w:start w:w="45" w:type="dxa"/>
              <w:bottom w:w="45" w:type="dxa"/>
              <w:end w:w="45" w:type="dxa"/>
            </w:tcMar>
          </w:tcPr>
          <w:p>
            <w:pPr>
              <w:spacing w:after="3"/>
            </w:pPr>
            <w:r>
              <w:rPr>
                <w:sz w:val="10"/>
              </w:rPr>
              <w:t>SRS-BLD-015 [VP-SAF]</w:t>
            </w:r>
          </w:p>
        </w:tc>
        <w:tc>
          <w:tcPr>
            <w:tcW w:type="dxa" w:w="2736"/>
            <w:vAlign w:val="top"/>
            <w:tcMar>
              <w:top w:w="45" w:type="dxa"/>
              <w:start w:w="45" w:type="dxa"/>
              <w:bottom w:w="45" w:type="dxa"/>
              <w:end w:w="45" w:type="dxa"/>
            </w:tcMar>
          </w:tcPr>
          <w:p>
            <w:pPr>
              <w:spacing w:after="3"/>
            </w:pPr>
            <w:r>
              <w:rPr>
                <w:sz w:val="10"/>
              </w:rPr>
              <w:t>SRS-BLD-016 [VP-SAF]</w:t>
            </w:r>
          </w:p>
        </w:tc>
        <w:tc>
          <w:tcPr>
            <w:tcW w:type="dxa" w:w="2736"/>
            <w:vAlign w:val="top"/>
            <w:tcMar>
              <w:top w:w="45" w:type="dxa"/>
              <w:start w:w="45" w:type="dxa"/>
              <w:bottom w:w="45" w:type="dxa"/>
              <w:end w:w="45" w:type="dxa"/>
            </w:tcMar>
          </w:tcPr>
          <w:p>
            <w:pPr>
              <w:spacing w:after="3"/>
            </w:pPr>
            <w:r>
              <w:rPr>
                <w:sz w:val="10"/>
              </w:rPr>
              <w:t>SRS-BLD-017 [VP-SAF]</w:t>
            </w:r>
          </w:p>
        </w:tc>
      </w:tr>
      <w:tr>
        <w:trPr>
          <w:cantSplit/>
        </w:trPr>
        <w:tc>
          <w:tcPr>
            <w:tcW w:type="dxa" w:w="2736"/>
            <w:vAlign w:val="top"/>
            <w:tcMar>
              <w:top w:w="45" w:type="dxa"/>
              <w:start w:w="45" w:type="dxa"/>
              <w:bottom w:w="45" w:type="dxa"/>
              <w:end w:w="45" w:type="dxa"/>
            </w:tcMar>
          </w:tcPr>
          <w:p>
            <w:pPr>
              <w:spacing w:after="3"/>
            </w:pPr>
            <w:r>
              <w:rPr>
                <w:sz w:val="10"/>
              </w:rPr>
              <w:t>SRS-CSSD-001 [VP-FUN]</w:t>
            </w:r>
          </w:p>
        </w:tc>
        <w:tc>
          <w:tcPr>
            <w:tcW w:type="dxa" w:w="2736"/>
            <w:vAlign w:val="top"/>
            <w:tcMar>
              <w:top w:w="45" w:type="dxa"/>
              <w:start w:w="45" w:type="dxa"/>
              <w:bottom w:w="45" w:type="dxa"/>
              <w:end w:w="45" w:type="dxa"/>
            </w:tcMar>
          </w:tcPr>
          <w:p>
            <w:pPr>
              <w:spacing w:after="3"/>
            </w:pPr>
            <w:r>
              <w:rPr>
                <w:sz w:val="10"/>
              </w:rPr>
              <w:t>SRS-CSSD-002 [VP-FUN]</w:t>
            </w:r>
          </w:p>
        </w:tc>
        <w:tc>
          <w:tcPr>
            <w:tcW w:type="dxa" w:w="2736"/>
            <w:vAlign w:val="top"/>
            <w:tcMar>
              <w:top w:w="45" w:type="dxa"/>
              <w:start w:w="45" w:type="dxa"/>
              <w:bottom w:w="45" w:type="dxa"/>
              <w:end w:w="45" w:type="dxa"/>
            </w:tcMar>
          </w:tcPr>
          <w:p>
            <w:pPr>
              <w:spacing w:after="3"/>
            </w:pPr>
            <w:r>
              <w:rPr>
                <w:sz w:val="10"/>
              </w:rPr>
              <w:t>SRS-CSSD-003 [VP-FUN]</w:t>
            </w:r>
          </w:p>
        </w:tc>
        <w:tc>
          <w:tcPr>
            <w:tcW w:type="dxa" w:w="2736"/>
            <w:vAlign w:val="top"/>
            <w:tcMar>
              <w:top w:w="45" w:type="dxa"/>
              <w:start w:w="45" w:type="dxa"/>
              <w:bottom w:w="45" w:type="dxa"/>
              <w:end w:w="45" w:type="dxa"/>
            </w:tcMar>
          </w:tcPr>
          <w:p>
            <w:pPr>
              <w:spacing w:after="3"/>
            </w:pPr>
            <w:r>
              <w:rPr>
                <w:sz w:val="10"/>
              </w:rPr>
              <w:t>SRS-CSSD-004 [VP-FUN]</w:t>
            </w:r>
          </w:p>
        </w:tc>
      </w:tr>
      <w:tr>
        <w:trPr>
          <w:cantSplit/>
        </w:trPr>
        <w:tc>
          <w:tcPr>
            <w:tcW w:type="dxa" w:w="2736"/>
            <w:vAlign w:val="top"/>
            <w:tcMar>
              <w:top w:w="45" w:type="dxa"/>
              <w:start w:w="45" w:type="dxa"/>
              <w:bottom w:w="45" w:type="dxa"/>
              <w:end w:w="45" w:type="dxa"/>
            </w:tcMar>
          </w:tcPr>
          <w:p>
            <w:pPr>
              <w:spacing w:after="3"/>
            </w:pPr>
            <w:r>
              <w:rPr>
                <w:sz w:val="10"/>
              </w:rPr>
              <w:t>SRS-CSSD-005 [VP-FUN]</w:t>
            </w:r>
          </w:p>
        </w:tc>
        <w:tc>
          <w:tcPr>
            <w:tcW w:type="dxa" w:w="2736"/>
            <w:vAlign w:val="top"/>
            <w:tcMar>
              <w:top w:w="45" w:type="dxa"/>
              <w:start w:w="45" w:type="dxa"/>
              <w:bottom w:w="45" w:type="dxa"/>
              <w:end w:w="45" w:type="dxa"/>
            </w:tcMar>
          </w:tcPr>
          <w:p>
            <w:pPr>
              <w:spacing w:after="3"/>
            </w:pPr>
            <w:r>
              <w:rPr>
                <w:sz w:val="10"/>
              </w:rPr>
              <w:t>SRS-CSSD-006 [VP-FUN]</w:t>
            </w:r>
          </w:p>
        </w:tc>
        <w:tc>
          <w:tcPr>
            <w:tcW w:type="dxa" w:w="2736"/>
            <w:vAlign w:val="top"/>
            <w:tcMar>
              <w:top w:w="45" w:type="dxa"/>
              <w:start w:w="45" w:type="dxa"/>
              <w:bottom w:w="45" w:type="dxa"/>
              <w:end w:w="45" w:type="dxa"/>
            </w:tcMar>
          </w:tcPr>
          <w:p>
            <w:pPr>
              <w:spacing w:after="3"/>
            </w:pPr>
            <w:r>
              <w:rPr>
                <w:sz w:val="10"/>
              </w:rPr>
              <w:t>SRS-CSSD-007 [VP-FUN]</w:t>
            </w:r>
          </w:p>
        </w:tc>
        <w:tc>
          <w:tcPr>
            <w:tcW w:type="dxa" w:w="2736"/>
            <w:vAlign w:val="top"/>
            <w:tcMar>
              <w:top w:w="45" w:type="dxa"/>
              <w:start w:w="45" w:type="dxa"/>
              <w:bottom w:w="45" w:type="dxa"/>
              <w:end w:w="45" w:type="dxa"/>
            </w:tcMar>
          </w:tcPr>
          <w:p>
            <w:pPr>
              <w:spacing w:after="3"/>
            </w:pPr>
            <w:r>
              <w:rPr>
                <w:sz w:val="10"/>
              </w:rPr>
              <w:t>SRS-CSSD-008 [VP-FUN]</w:t>
            </w:r>
          </w:p>
        </w:tc>
      </w:tr>
      <w:tr>
        <w:trPr>
          <w:cantSplit/>
        </w:trPr>
        <w:tc>
          <w:tcPr>
            <w:tcW w:type="dxa" w:w="2736"/>
            <w:vAlign w:val="top"/>
            <w:tcMar>
              <w:top w:w="45" w:type="dxa"/>
              <w:start w:w="45" w:type="dxa"/>
              <w:bottom w:w="45" w:type="dxa"/>
              <w:end w:w="45" w:type="dxa"/>
            </w:tcMar>
          </w:tcPr>
          <w:p>
            <w:pPr>
              <w:spacing w:after="3"/>
            </w:pPr>
            <w:r>
              <w:rPr>
                <w:sz w:val="10"/>
              </w:rPr>
              <w:t>SRS-CSSD-009 [VP-FUN]</w:t>
            </w:r>
          </w:p>
        </w:tc>
        <w:tc>
          <w:tcPr>
            <w:tcW w:type="dxa" w:w="2736"/>
            <w:vAlign w:val="top"/>
            <w:tcMar>
              <w:top w:w="45" w:type="dxa"/>
              <w:start w:w="45" w:type="dxa"/>
              <w:bottom w:w="45" w:type="dxa"/>
              <w:end w:w="45" w:type="dxa"/>
            </w:tcMar>
          </w:tcPr>
          <w:p>
            <w:pPr>
              <w:spacing w:after="3"/>
            </w:pPr>
            <w:r>
              <w:rPr>
                <w:sz w:val="10"/>
              </w:rPr>
              <w:t>SRS-CSSD-010 [VP-FUN]</w:t>
            </w:r>
          </w:p>
        </w:tc>
        <w:tc>
          <w:tcPr>
            <w:tcW w:type="dxa" w:w="2736"/>
            <w:vAlign w:val="top"/>
            <w:tcMar>
              <w:top w:w="45" w:type="dxa"/>
              <w:start w:w="45" w:type="dxa"/>
              <w:bottom w:w="45" w:type="dxa"/>
              <w:end w:w="45" w:type="dxa"/>
            </w:tcMar>
          </w:tcPr>
          <w:p>
            <w:pPr>
              <w:spacing w:after="3"/>
            </w:pPr>
            <w:r>
              <w:rPr>
                <w:sz w:val="10"/>
              </w:rPr>
              <w:t>SRS-CSSD-011 [VP-FUN]</w:t>
            </w:r>
          </w:p>
        </w:tc>
        <w:tc>
          <w:tcPr>
            <w:tcW w:type="dxa" w:w="2736"/>
            <w:vAlign w:val="top"/>
            <w:tcMar>
              <w:top w:w="45" w:type="dxa"/>
              <w:start w:w="45" w:type="dxa"/>
              <w:bottom w:w="45" w:type="dxa"/>
              <w:end w:w="45" w:type="dxa"/>
            </w:tcMar>
          </w:tcPr>
          <w:p>
            <w:pPr>
              <w:spacing w:after="3"/>
            </w:pPr>
            <w:r>
              <w:rPr>
                <w:sz w:val="10"/>
              </w:rPr>
              <w:t>SRS-CSSD-012 [VP-FUN]</w:t>
            </w:r>
          </w:p>
        </w:tc>
      </w:tr>
      <w:tr>
        <w:trPr>
          <w:cantSplit/>
        </w:trPr>
        <w:tc>
          <w:tcPr>
            <w:tcW w:type="dxa" w:w="2736"/>
            <w:vAlign w:val="top"/>
            <w:tcMar>
              <w:top w:w="45" w:type="dxa"/>
              <w:start w:w="45" w:type="dxa"/>
              <w:bottom w:w="45" w:type="dxa"/>
              <w:end w:w="45" w:type="dxa"/>
            </w:tcMar>
          </w:tcPr>
          <w:p>
            <w:pPr>
              <w:spacing w:after="3"/>
            </w:pPr>
            <w:r>
              <w:rPr>
                <w:sz w:val="10"/>
              </w:rPr>
              <w:t>SRS-MAT-001 [VP-FUN]</w:t>
            </w:r>
          </w:p>
        </w:tc>
        <w:tc>
          <w:tcPr>
            <w:tcW w:type="dxa" w:w="2736"/>
            <w:vAlign w:val="top"/>
            <w:tcMar>
              <w:top w:w="45" w:type="dxa"/>
              <w:start w:w="45" w:type="dxa"/>
              <w:bottom w:w="45" w:type="dxa"/>
              <w:end w:w="45" w:type="dxa"/>
            </w:tcMar>
          </w:tcPr>
          <w:p>
            <w:pPr>
              <w:spacing w:after="3"/>
            </w:pPr>
            <w:r>
              <w:rPr>
                <w:sz w:val="10"/>
              </w:rPr>
              <w:t>SRS-MAT-002 [VP-FUN]</w:t>
            </w:r>
          </w:p>
        </w:tc>
        <w:tc>
          <w:tcPr>
            <w:tcW w:type="dxa" w:w="2736"/>
            <w:vAlign w:val="top"/>
            <w:tcMar>
              <w:top w:w="45" w:type="dxa"/>
              <w:start w:w="45" w:type="dxa"/>
              <w:bottom w:w="45" w:type="dxa"/>
              <w:end w:w="45" w:type="dxa"/>
            </w:tcMar>
          </w:tcPr>
          <w:p>
            <w:pPr>
              <w:spacing w:after="3"/>
            </w:pPr>
            <w:r>
              <w:rPr>
                <w:sz w:val="10"/>
              </w:rPr>
              <w:t>SRS-MAT-003 [VP-FUN]</w:t>
            </w:r>
          </w:p>
        </w:tc>
        <w:tc>
          <w:tcPr>
            <w:tcW w:type="dxa" w:w="2736"/>
            <w:vAlign w:val="top"/>
            <w:tcMar>
              <w:top w:w="45" w:type="dxa"/>
              <w:start w:w="45" w:type="dxa"/>
              <w:bottom w:w="45" w:type="dxa"/>
              <w:end w:w="45" w:type="dxa"/>
            </w:tcMar>
          </w:tcPr>
          <w:p>
            <w:pPr>
              <w:spacing w:after="3"/>
            </w:pPr>
            <w:r>
              <w:rPr>
                <w:sz w:val="10"/>
              </w:rPr>
              <w:t>SRS-MAT-004 [VP-FUN]</w:t>
            </w:r>
          </w:p>
        </w:tc>
      </w:tr>
      <w:tr>
        <w:trPr>
          <w:cantSplit/>
        </w:trPr>
        <w:tc>
          <w:tcPr>
            <w:tcW w:type="dxa" w:w="2736"/>
            <w:vAlign w:val="top"/>
            <w:tcMar>
              <w:top w:w="45" w:type="dxa"/>
              <w:start w:w="45" w:type="dxa"/>
              <w:bottom w:w="45" w:type="dxa"/>
              <w:end w:w="45" w:type="dxa"/>
            </w:tcMar>
          </w:tcPr>
          <w:p>
            <w:pPr>
              <w:spacing w:after="3"/>
            </w:pPr>
            <w:r>
              <w:rPr>
                <w:sz w:val="10"/>
              </w:rPr>
              <w:t>SRS-MAT-005 [VP-FUN]</w:t>
            </w:r>
          </w:p>
        </w:tc>
        <w:tc>
          <w:tcPr>
            <w:tcW w:type="dxa" w:w="2736"/>
            <w:vAlign w:val="top"/>
            <w:tcMar>
              <w:top w:w="45" w:type="dxa"/>
              <w:start w:w="45" w:type="dxa"/>
              <w:bottom w:w="45" w:type="dxa"/>
              <w:end w:w="45" w:type="dxa"/>
            </w:tcMar>
          </w:tcPr>
          <w:p>
            <w:pPr>
              <w:spacing w:after="3"/>
            </w:pPr>
            <w:r>
              <w:rPr>
                <w:sz w:val="10"/>
              </w:rPr>
              <w:t>SRS-MAT-006 [VP-FUN]</w:t>
            </w:r>
          </w:p>
        </w:tc>
        <w:tc>
          <w:tcPr>
            <w:tcW w:type="dxa" w:w="2736"/>
            <w:vAlign w:val="top"/>
            <w:tcMar>
              <w:top w:w="45" w:type="dxa"/>
              <w:start w:w="45" w:type="dxa"/>
              <w:bottom w:w="45" w:type="dxa"/>
              <w:end w:w="45" w:type="dxa"/>
            </w:tcMar>
          </w:tcPr>
          <w:p>
            <w:pPr>
              <w:spacing w:after="3"/>
            </w:pPr>
            <w:r>
              <w:rPr>
                <w:sz w:val="10"/>
              </w:rPr>
              <w:t>SRS-MAT-007 [VP-FUN]</w:t>
            </w:r>
          </w:p>
        </w:tc>
        <w:tc>
          <w:tcPr>
            <w:tcW w:type="dxa" w:w="2736"/>
            <w:vAlign w:val="top"/>
            <w:tcMar>
              <w:top w:w="45" w:type="dxa"/>
              <w:start w:w="45" w:type="dxa"/>
              <w:bottom w:w="45" w:type="dxa"/>
              <w:end w:w="45" w:type="dxa"/>
            </w:tcMar>
          </w:tcPr>
          <w:p>
            <w:pPr>
              <w:spacing w:after="3"/>
            </w:pPr>
            <w:r>
              <w:rPr>
                <w:sz w:val="10"/>
              </w:rPr>
              <w:t>SRS-MAT-008 [VP-FUN]</w:t>
            </w:r>
          </w:p>
        </w:tc>
      </w:tr>
      <w:tr>
        <w:trPr>
          <w:cantSplit/>
        </w:trPr>
        <w:tc>
          <w:tcPr>
            <w:tcW w:type="dxa" w:w="2736"/>
            <w:vAlign w:val="top"/>
            <w:tcMar>
              <w:top w:w="45" w:type="dxa"/>
              <w:start w:w="45" w:type="dxa"/>
              <w:bottom w:w="45" w:type="dxa"/>
              <w:end w:w="45" w:type="dxa"/>
            </w:tcMar>
          </w:tcPr>
          <w:p>
            <w:pPr>
              <w:spacing w:after="3"/>
            </w:pPr>
            <w:r>
              <w:rPr>
                <w:sz w:val="10"/>
              </w:rPr>
              <w:t>SRS-MAT-009 [VP-FUN]</w:t>
            </w:r>
          </w:p>
        </w:tc>
        <w:tc>
          <w:tcPr>
            <w:tcW w:type="dxa" w:w="2736"/>
            <w:vAlign w:val="top"/>
            <w:tcMar>
              <w:top w:w="45" w:type="dxa"/>
              <w:start w:w="45" w:type="dxa"/>
              <w:bottom w:w="45" w:type="dxa"/>
              <w:end w:w="45" w:type="dxa"/>
            </w:tcMar>
          </w:tcPr>
          <w:p>
            <w:pPr>
              <w:spacing w:after="3"/>
            </w:pPr>
            <w:r>
              <w:rPr>
                <w:sz w:val="10"/>
              </w:rPr>
              <w:t>SRS-MAT-010 [VP-FUN]</w:t>
            </w:r>
          </w:p>
        </w:tc>
        <w:tc>
          <w:tcPr>
            <w:tcW w:type="dxa" w:w="2736"/>
            <w:vAlign w:val="top"/>
            <w:tcMar>
              <w:top w:w="45" w:type="dxa"/>
              <w:start w:w="45" w:type="dxa"/>
              <w:bottom w:w="45" w:type="dxa"/>
              <w:end w:w="45" w:type="dxa"/>
            </w:tcMar>
          </w:tcPr>
          <w:p>
            <w:pPr>
              <w:spacing w:after="3"/>
            </w:pPr>
            <w:r>
              <w:rPr>
                <w:sz w:val="10"/>
              </w:rPr>
              <w:t>SRS-MAT-011 [VP-FUN]</w:t>
            </w:r>
          </w:p>
        </w:tc>
        <w:tc>
          <w:tcPr>
            <w:tcW w:type="dxa" w:w="2736"/>
            <w:vAlign w:val="top"/>
            <w:tcMar>
              <w:top w:w="45" w:type="dxa"/>
              <w:start w:w="45" w:type="dxa"/>
              <w:bottom w:w="45" w:type="dxa"/>
              <w:end w:w="45" w:type="dxa"/>
            </w:tcMar>
          </w:tcPr>
          <w:p>
            <w:pPr>
              <w:spacing w:after="3"/>
            </w:pPr>
            <w:r>
              <w:rPr>
                <w:sz w:val="10"/>
              </w:rPr>
              <w:t>SRS-MAT-012 [VP-FUN]</w:t>
            </w:r>
          </w:p>
        </w:tc>
      </w:tr>
      <w:tr>
        <w:trPr>
          <w:cantSplit/>
        </w:trPr>
        <w:tc>
          <w:tcPr>
            <w:tcW w:type="dxa" w:w="2736"/>
            <w:vAlign w:val="top"/>
            <w:tcMar>
              <w:top w:w="45" w:type="dxa"/>
              <w:start w:w="45" w:type="dxa"/>
              <w:bottom w:w="45" w:type="dxa"/>
              <w:end w:w="45" w:type="dxa"/>
            </w:tcMar>
          </w:tcPr>
          <w:p>
            <w:pPr>
              <w:spacing w:after="3"/>
            </w:pPr>
            <w:r>
              <w:rPr>
                <w:sz w:val="10"/>
              </w:rPr>
              <w:t>SRS-MAT-013 [VP-FUN]</w:t>
            </w:r>
          </w:p>
        </w:tc>
        <w:tc>
          <w:tcPr>
            <w:tcW w:type="dxa" w:w="2736"/>
            <w:vAlign w:val="top"/>
            <w:tcMar>
              <w:top w:w="45" w:type="dxa"/>
              <w:start w:w="45" w:type="dxa"/>
              <w:bottom w:w="45" w:type="dxa"/>
              <w:end w:w="45" w:type="dxa"/>
            </w:tcMar>
          </w:tcPr>
          <w:p>
            <w:pPr>
              <w:spacing w:after="3"/>
            </w:pPr>
            <w:r>
              <w:rPr>
                <w:sz w:val="10"/>
              </w:rPr>
              <w:t>SRS-MAT-014 [VP-FUN]</w:t>
            </w:r>
          </w:p>
        </w:tc>
        <w:tc>
          <w:tcPr>
            <w:tcW w:type="dxa" w:w="2736"/>
            <w:vAlign w:val="top"/>
            <w:tcMar>
              <w:top w:w="45" w:type="dxa"/>
              <w:start w:w="45" w:type="dxa"/>
              <w:bottom w:w="45" w:type="dxa"/>
              <w:end w:w="45" w:type="dxa"/>
            </w:tcMar>
          </w:tcPr>
          <w:p>
            <w:pPr>
              <w:spacing w:after="3"/>
            </w:pPr>
            <w:r>
              <w:rPr>
                <w:sz w:val="10"/>
              </w:rPr>
              <w:t>SRS-MAT-015 [VP-FUN]</w:t>
            </w:r>
          </w:p>
        </w:tc>
        <w:tc>
          <w:tcPr>
            <w:tcW w:type="dxa" w:w="2736"/>
            <w:vAlign w:val="top"/>
            <w:tcMar>
              <w:top w:w="45" w:type="dxa"/>
              <w:start w:w="45" w:type="dxa"/>
              <w:bottom w:w="45" w:type="dxa"/>
              <w:end w:w="45" w:type="dxa"/>
            </w:tcMar>
          </w:tcPr>
          <w:p>
            <w:pPr>
              <w:spacing w:after="3"/>
            </w:pPr>
            <w:r>
              <w:rPr>
                <w:sz w:val="10"/>
              </w:rPr>
              <w:t>SRS-MAT-016 [VP-FUN]</w:t>
            </w:r>
          </w:p>
        </w:tc>
      </w:tr>
      <w:tr>
        <w:trPr>
          <w:cantSplit/>
        </w:trPr>
        <w:tc>
          <w:tcPr>
            <w:tcW w:type="dxa" w:w="2736"/>
            <w:vAlign w:val="top"/>
            <w:tcMar>
              <w:top w:w="45" w:type="dxa"/>
              <w:start w:w="45" w:type="dxa"/>
              <w:bottom w:w="45" w:type="dxa"/>
              <w:end w:w="45" w:type="dxa"/>
            </w:tcMar>
          </w:tcPr>
          <w:p>
            <w:pPr>
              <w:spacing w:after="3"/>
            </w:pPr>
            <w:r>
              <w:rPr>
                <w:sz w:val="10"/>
              </w:rPr>
              <w:t>SRS-BME-001 [VP-DAT]</w:t>
            </w:r>
          </w:p>
        </w:tc>
        <w:tc>
          <w:tcPr>
            <w:tcW w:type="dxa" w:w="2736"/>
            <w:vAlign w:val="top"/>
            <w:tcMar>
              <w:top w:w="45" w:type="dxa"/>
              <w:start w:w="45" w:type="dxa"/>
              <w:bottom w:w="45" w:type="dxa"/>
              <w:end w:w="45" w:type="dxa"/>
            </w:tcMar>
          </w:tcPr>
          <w:p>
            <w:pPr>
              <w:spacing w:after="3"/>
            </w:pPr>
            <w:r>
              <w:rPr>
                <w:sz w:val="10"/>
              </w:rPr>
              <w:t>SRS-BME-002 [VP-DAT]</w:t>
            </w:r>
          </w:p>
        </w:tc>
        <w:tc>
          <w:tcPr>
            <w:tcW w:type="dxa" w:w="2736"/>
            <w:vAlign w:val="top"/>
            <w:tcMar>
              <w:top w:w="45" w:type="dxa"/>
              <w:start w:w="45" w:type="dxa"/>
              <w:bottom w:w="45" w:type="dxa"/>
              <w:end w:w="45" w:type="dxa"/>
            </w:tcMar>
          </w:tcPr>
          <w:p>
            <w:pPr>
              <w:spacing w:after="3"/>
            </w:pPr>
            <w:r>
              <w:rPr>
                <w:sz w:val="10"/>
              </w:rPr>
              <w:t>SRS-BME-003 [VP-DAT]</w:t>
            </w:r>
          </w:p>
        </w:tc>
        <w:tc>
          <w:tcPr>
            <w:tcW w:type="dxa" w:w="2736"/>
            <w:vAlign w:val="top"/>
            <w:tcMar>
              <w:top w:w="45" w:type="dxa"/>
              <w:start w:w="45" w:type="dxa"/>
              <w:bottom w:w="45" w:type="dxa"/>
              <w:end w:w="45" w:type="dxa"/>
            </w:tcMar>
          </w:tcPr>
          <w:p>
            <w:pPr>
              <w:spacing w:after="3"/>
            </w:pPr>
            <w:r>
              <w:rPr>
                <w:sz w:val="10"/>
              </w:rPr>
              <w:t>SRS-BME-004 [VP-DAT]</w:t>
            </w:r>
          </w:p>
        </w:tc>
      </w:tr>
      <w:tr>
        <w:trPr>
          <w:cantSplit/>
        </w:trPr>
        <w:tc>
          <w:tcPr>
            <w:tcW w:type="dxa" w:w="2736"/>
            <w:vAlign w:val="top"/>
            <w:tcMar>
              <w:top w:w="45" w:type="dxa"/>
              <w:start w:w="45" w:type="dxa"/>
              <w:bottom w:w="45" w:type="dxa"/>
              <w:end w:w="45" w:type="dxa"/>
            </w:tcMar>
          </w:tcPr>
          <w:p>
            <w:pPr>
              <w:spacing w:after="3"/>
            </w:pPr>
            <w:r>
              <w:rPr>
                <w:sz w:val="10"/>
              </w:rPr>
              <w:t>SRS-BME-005 [VP-DAT]</w:t>
            </w:r>
          </w:p>
        </w:tc>
        <w:tc>
          <w:tcPr>
            <w:tcW w:type="dxa" w:w="2736"/>
            <w:vAlign w:val="top"/>
            <w:tcMar>
              <w:top w:w="45" w:type="dxa"/>
              <w:start w:w="45" w:type="dxa"/>
              <w:bottom w:w="45" w:type="dxa"/>
              <w:end w:w="45" w:type="dxa"/>
            </w:tcMar>
          </w:tcPr>
          <w:p>
            <w:pPr>
              <w:spacing w:after="3"/>
            </w:pPr>
            <w:r>
              <w:rPr>
                <w:sz w:val="10"/>
              </w:rPr>
              <w:t>SRS-BME-006 [VP-DAT]</w:t>
            </w:r>
          </w:p>
        </w:tc>
        <w:tc>
          <w:tcPr>
            <w:tcW w:type="dxa" w:w="2736"/>
            <w:vAlign w:val="top"/>
            <w:tcMar>
              <w:top w:w="45" w:type="dxa"/>
              <w:start w:w="45" w:type="dxa"/>
              <w:bottom w:w="45" w:type="dxa"/>
              <w:end w:w="45" w:type="dxa"/>
            </w:tcMar>
          </w:tcPr>
          <w:p>
            <w:pPr>
              <w:spacing w:after="3"/>
            </w:pPr>
            <w:r>
              <w:rPr>
                <w:sz w:val="10"/>
              </w:rPr>
              <w:t>SRS-BME-007 [VP-DAT]</w:t>
            </w:r>
          </w:p>
        </w:tc>
        <w:tc>
          <w:tcPr>
            <w:tcW w:type="dxa" w:w="2736"/>
            <w:vAlign w:val="top"/>
            <w:tcMar>
              <w:top w:w="45" w:type="dxa"/>
              <w:start w:w="45" w:type="dxa"/>
              <w:bottom w:w="45" w:type="dxa"/>
              <w:end w:w="45" w:type="dxa"/>
            </w:tcMar>
          </w:tcPr>
          <w:p>
            <w:pPr>
              <w:spacing w:after="3"/>
            </w:pPr>
            <w:r>
              <w:rPr>
                <w:sz w:val="10"/>
              </w:rPr>
              <w:t>SRS-BME-008 [VP-DAT]</w:t>
            </w:r>
          </w:p>
        </w:tc>
      </w:tr>
      <w:tr>
        <w:trPr>
          <w:cantSplit/>
        </w:trPr>
        <w:tc>
          <w:tcPr>
            <w:tcW w:type="dxa" w:w="2736"/>
            <w:vAlign w:val="top"/>
            <w:tcMar>
              <w:top w:w="45" w:type="dxa"/>
              <w:start w:w="45" w:type="dxa"/>
              <w:bottom w:w="45" w:type="dxa"/>
              <w:end w:w="45" w:type="dxa"/>
            </w:tcMar>
          </w:tcPr>
          <w:p>
            <w:pPr>
              <w:spacing w:after="3"/>
            </w:pPr>
            <w:r>
              <w:rPr>
                <w:sz w:val="10"/>
              </w:rPr>
              <w:t>SRS-BME-009 [VP-DAT]</w:t>
            </w:r>
          </w:p>
        </w:tc>
        <w:tc>
          <w:tcPr>
            <w:tcW w:type="dxa" w:w="2736"/>
            <w:vAlign w:val="top"/>
            <w:tcMar>
              <w:top w:w="45" w:type="dxa"/>
              <w:start w:w="45" w:type="dxa"/>
              <w:bottom w:w="45" w:type="dxa"/>
              <w:end w:w="45" w:type="dxa"/>
            </w:tcMar>
          </w:tcPr>
          <w:p>
            <w:pPr>
              <w:spacing w:after="3"/>
            </w:pPr>
            <w:r>
              <w:rPr>
                <w:sz w:val="10"/>
              </w:rPr>
              <w:t>SRS-BME-010 [VP-DAT]</w:t>
            </w:r>
          </w:p>
        </w:tc>
        <w:tc>
          <w:tcPr>
            <w:tcW w:type="dxa" w:w="2736"/>
            <w:vAlign w:val="top"/>
            <w:tcMar>
              <w:top w:w="45" w:type="dxa"/>
              <w:start w:w="45" w:type="dxa"/>
              <w:bottom w:w="45" w:type="dxa"/>
              <w:end w:w="45" w:type="dxa"/>
            </w:tcMar>
          </w:tcPr>
          <w:p>
            <w:pPr>
              <w:spacing w:after="3"/>
            </w:pPr>
            <w:r>
              <w:rPr>
                <w:sz w:val="10"/>
              </w:rPr>
              <w:t>SRS-BME-011 [VP-DAT]</w:t>
            </w:r>
          </w:p>
        </w:tc>
        <w:tc>
          <w:tcPr>
            <w:tcW w:type="dxa" w:w="2736"/>
            <w:vAlign w:val="top"/>
            <w:tcMar>
              <w:top w:w="45" w:type="dxa"/>
              <w:start w:w="45" w:type="dxa"/>
              <w:bottom w:w="45" w:type="dxa"/>
              <w:end w:w="45" w:type="dxa"/>
            </w:tcMar>
          </w:tcPr>
          <w:p>
            <w:pPr>
              <w:spacing w:after="3"/>
            </w:pPr>
            <w:r>
              <w:rPr>
                <w:sz w:val="10"/>
              </w:rPr>
              <w:t>SRS-QMS-001 [VP-FUN]</w:t>
            </w:r>
          </w:p>
        </w:tc>
      </w:tr>
      <w:tr>
        <w:trPr>
          <w:cantSplit/>
        </w:trPr>
        <w:tc>
          <w:tcPr>
            <w:tcW w:type="dxa" w:w="2736"/>
            <w:vAlign w:val="top"/>
            <w:tcMar>
              <w:top w:w="45" w:type="dxa"/>
              <w:start w:w="45" w:type="dxa"/>
              <w:bottom w:w="45" w:type="dxa"/>
              <w:end w:w="45" w:type="dxa"/>
            </w:tcMar>
          </w:tcPr>
          <w:p>
            <w:pPr>
              <w:spacing w:after="3"/>
            </w:pPr>
            <w:r>
              <w:rPr>
                <w:sz w:val="10"/>
              </w:rPr>
              <w:t>SRS-QMS-002 [VP-FUN]</w:t>
            </w:r>
          </w:p>
        </w:tc>
        <w:tc>
          <w:tcPr>
            <w:tcW w:type="dxa" w:w="2736"/>
            <w:vAlign w:val="top"/>
            <w:tcMar>
              <w:top w:w="45" w:type="dxa"/>
              <w:start w:w="45" w:type="dxa"/>
              <w:bottom w:w="45" w:type="dxa"/>
              <w:end w:w="45" w:type="dxa"/>
            </w:tcMar>
          </w:tcPr>
          <w:p>
            <w:pPr>
              <w:spacing w:after="3"/>
            </w:pPr>
            <w:r>
              <w:rPr>
                <w:sz w:val="10"/>
              </w:rPr>
              <w:t>SRS-QMS-003 [VP-FUN]</w:t>
            </w:r>
          </w:p>
        </w:tc>
        <w:tc>
          <w:tcPr>
            <w:tcW w:type="dxa" w:w="2736"/>
            <w:vAlign w:val="top"/>
            <w:tcMar>
              <w:top w:w="45" w:type="dxa"/>
              <w:start w:w="45" w:type="dxa"/>
              <w:bottom w:w="45" w:type="dxa"/>
              <w:end w:w="45" w:type="dxa"/>
            </w:tcMar>
          </w:tcPr>
          <w:p>
            <w:pPr>
              <w:spacing w:after="3"/>
            </w:pPr>
            <w:r>
              <w:rPr>
                <w:sz w:val="10"/>
              </w:rPr>
              <w:t>SRS-QMS-004 [VP-FUN]</w:t>
            </w:r>
          </w:p>
        </w:tc>
        <w:tc>
          <w:tcPr>
            <w:tcW w:type="dxa" w:w="2736"/>
            <w:vAlign w:val="top"/>
            <w:tcMar>
              <w:top w:w="45" w:type="dxa"/>
              <w:start w:w="45" w:type="dxa"/>
              <w:bottom w:w="45" w:type="dxa"/>
              <w:end w:w="45" w:type="dxa"/>
            </w:tcMar>
          </w:tcPr>
          <w:p>
            <w:pPr>
              <w:spacing w:after="3"/>
            </w:pPr>
            <w:r>
              <w:rPr>
                <w:sz w:val="10"/>
              </w:rPr>
              <w:t>SRS-QMS-005 [VP-FUN]</w:t>
            </w:r>
          </w:p>
        </w:tc>
      </w:tr>
      <w:tr>
        <w:trPr>
          <w:cantSplit/>
        </w:trPr>
        <w:tc>
          <w:tcPr>
            <w:tcW w:type="dxa" w:w="2736"/>
            <w:vAlign w:val="top"/>
            <w:tcMar>
              <w:top w:w="45" w:type="dxa"/>
              <w:start w:w="45" w:type="dxa"/>
              <w:bottom w:w="45" w:type="dxa"/>
              <w:end w:w="45" w:type="dxa"/>
            </w:tcMar>
          </w:tcPr>
          <w:p>
            <w:pPr>
              <w:spacing w:after="3"/>
            </w:pPr>
            <w:r>
              <w:rPr>
                <w:sz w:val="10"/>
              </w:rPr>
              <w:t>SRS-QMS-006 [VP-FUN]</w:t>
            </w:r>
          </w:p>
        </w:tc>
        <w:tc>
          <w:tcPr>
            <w:tcW w:type="dxa" w:w="2736"/>
            <w:vAlign w:val="top"/>
            <w:tcMar>
              <w:top w:w="45" w:type="dxa"/>
              <w:start w:w="45" w:type="dxa"/>
              <w:bottom w:w="45" w:type="dxa"/>
              <w:end w:w="45" w:type="dxa"/>
            </w:tcMar>
          </w:tcPr>
          <w:p>
            <w:pPr>
              <w:spacing w:after="3"/>
            </w:pPr>
            <w:r>
              <w:rPr>
                <w:sz w:val="10"/>
              </w:rPr>
              <w:t>SRS-QMS-007 [VP-FUN]</w:t>
            </w:r>
          </w:p>
        </w:tc>
        <w:tc>
          <w:tcPr>
            <w:tcW w:type="dxa" w:w="2736"/>
            <w:vAlign w:val="top"/>
            <w:tcMar>
              <w:top w:w="45" w:type="dxa"/>
              <w:start w:w="45" w:type="dxa"/>
              <w:bottom w:w="45" w:type="dxa"/>
              <w:end w:w="45" w:type="dxa"/>
            </w:tcMar>
          </w:tcPr>
          <w:p>
            <w:pPr>
              <w:spacing w:after="3"/>
            </w:pPr>
            <w:r>
              <w:rPr>
                <w:sz w:val="10"/>
              </w:rPr>
              <w:t>SRS-QMS-008 [VP-FUN]</w:t>
            </w:r>
          </w:p>
        </w:tc>
        <w:tc>
          <w:tcPr>
            <w:tcW w:type="dxa" w:w="2736"/>
            <w:vAlign w:val="top"/>
            <w:tcMar>
              <w:top w:w="45" w:type="dxa"/>
              <w:start w:w="45" w:type="dxa"/>
              <w:bottom w:w="45" w:type="dxa"/>
              <w:end w:w="45" w:type="dxa"/>
            </w:tcMar>
          </w:tcPr>
          <w:p>
            <w:pPr>
              <w:spacing w:after="3"/>
            </w:pPr>
            <w:r>
              <w:rPr>
                <w:sz w:val="10"/>
              </w:rPr>
              <w:t>SRS-QMS-009 [VP-FUN]</w:t>
            </w:r>
          </w:p>
        </w:tc>
      </w:tr>
      <w:tr>
        <w:trPr>
          <w:cantSplit/>
        </w:trPr>
        <w:tc>
          <w:tcPr>
            <w:tcW w:type="dxa" w:w="2736"/>
            <w:vAlign w:val="top"/>
            <w:tcMar>
              <w:top w:w="45" w:type="dxa"/>
              <w:start w:w="45" w:type="dxa"/>
              <w:bottom w:w="45" w:type="dxa"/>
              <w:end w:w="45" w:type="dxa"/>
            </w:tcMar>
          </w:tcPr>
          <w:p>
            <w:pPr>
              <w:spacing w:after="3"/>
            </w:pPr>
            <w:r>
              <w:rPr>
                <w:sz w:val="10"/>
              </w:rPr>
              <w:t>SRS-QMS-010 [VP-FUN]</w:t>
            </w:r>
          </w:p>
        </w:tc>
        <w:tc>
          <w:tcPr>
            <w:tcW w:type="dxa" w:w="2736"/>
            <w:vAlign w:val="top"/>
            <w:tcMar>
              <w:top w:w="45" w:type="dxa"/>
              <w:start w:w="45" w:type="dxa"/>
              <w:bottom w:w="45" w:type="dxa"/>
              <w:end w:w="45" w:type="dxa"/>
            </w:tcMar>
          </w:tcPr>
          <w:p>
            <w:pPr>
              <w:spacing w:after="3"/>
            </w:pPr>
            <w:r>
              <w:rPr>
                <w:sz w:val="10"/>
              </w:rPr>
              <w:t>SRS-QMS-011 [VP-FUN]</w:t>
            </w:r>
          </w:p>
        </w:tc>
        <w:tc>
          <w:tcPr>
            <w:tcW w:type="dxa" w:w="2736"/>
            <w:vAlign w:val="top"/>
            <w:tcMar>
              <w:top w:w="45" w:type="dxa"/>
              <w:start w:w="45" w:type="dxa"/>
              <w:bottom w:w="45" w:type="dxa"/>
              <w:end w:w="45" w:type="dxa"/>
            </w:tcMar>
          </w:tcPr>
          <w:p>
            <w:pPr>
              <w:spacing w:after="3"/>
            </w:pPr>
            <w:r>
              <w:rPr>
                <w:sz w:val="10"/>
              </w:rPr>
              <w:t>SRS-QMS-012 [VP-FUN]</w:t>
            </w:r>
          </w:p>
        </w:tc>
        <w:tc>
          <w:tcPr>
            <w:tcW w:type="dxa" w:w="2736"/>
            <w:vAlign w:val="top"/>
            <w:tcMar>
              <w:top w:w="45" w:type="dxa"/>
              <w:start w:w="45" w:type="dxa"/>
              <w:bottom w:w="45" w:type="dxa"/>
              <w:end w:w="45" w:type="dxa"/>
            </w:tcMar>
          </w:tcPr>
          <w:p>
            <w:pPr>
              <w:spacing w:after="3"/>
            </w:pPr>
            <w:r>
              <w:rPr>
                <w:sz w:val="10"/>
              </w:rPr>
              <w:t>SRS-QMS-013 [VP-FUN]</w:t>
            </w:r>
          </w:p>
        </w:tc>
      </w:tr>
      <w:tr>
        <w:trPr>
          <w:cantSplit/>
        </w:trPr>
        <w:tc>
          <w:tcPr>
            <w:tcW w:type="dxa" w:w="2736"/>
            <w:vAlign w:val="top"/>
            <w:tcMar>
              <w:top w:w="45" w:type="dxa"/>
              <w:start w:w="45" w:type="dxa"/>
              <w:bottom w:w="45" w:type="dxa"/>
              <w:end w:w="45" w:type="dxa"/>
            </w:tcMar>
          </w:tcPr>
          <w:p>
            <w:pPr>
              <w:spacing w:after="3"/>
            </w:pPr>
            <w:r>
              <w:rPr>
                <w:sz w:val="10"/>
              </w:rPr>
              <w:t>SRS-QMS-014 [VP-FUN]</w:t>
            </w:r>
          </w:p>
        </w:tc>
        <w:tc>
          <w:tcPr>
            <w:tcW w:type="dxa" w:w="2736"/>
            <w:vAlign w:val="top"/>
            <w:tcMar>
              <w:top w:w="45" w:type="dxa"/>
              <w:start w:w="45" w:type="dxa"/>
              <w:bottom w:w="45" w:type="dxa"/>
              <w:end w:w="45" w:type="dxa"/>
            </w:tcMar>
          </w:tcPr>
          <w:p>
            <w:pPr>
              <w:spacing w:after="3"/>
            </w:pPr>
            <w:r>
              <w:rPr>
                <w:sz w:val="10"/>
              </w:rPr>
              <w:t>SRS-QMS-015 [VP-FUN]</w:t>
            </w:r>
          </w:p>
        </w:tc>
        <w:tc>
          <w:tcPr>
            <w:tcW w:type="dxa" w:w="2736"/>
            <w:vAlign w:val="top"/>
            <w:tcMar>
              <w:top w:w="45" w:type="dxa"/>
              <w:start w:w="45" w:type="dxa"/>
              <w:bottom w:w="45" w:type="dxa"/>
              <w:end w:w="45" w:type="dxa"/>
            </w:tcMar>
          </w:tcPr>
          <w:p>
            <w:pPr>
              <w:spacing w:after="3"/>
            </w:pPr>
            <w:r>
              <w:rPr>
                <w:sz w:val="10"/>
              </w:rPr>
              <w:t>SRS-IPC-001 [VP-FUN]</w:t>
            </w:r>
          </w:p>
        </w:tc>
        <w:tc>
          <w:tcPr>
            <w:tcW w:type="dxa" w:w="2736"/>
            <w:vAlign w:val="top"/>
            <w:tcMar>
              <w:top w:w="45" w:type="dxa"/>
              <w:start w:w="45" w:type="dxa"/>
              <w:bottom w:w="45" w:type="dxa"/>
              <w:end w:w="45" w:type="dxa"/>
            </w:tcMar>
          </w:tcPr>
          <w:p>
            <w:pPr>
              <w:spacing w:after="3"/>
            </w:pPr>
            <w:r>
              <w:rPr>
                <w:sz w:val="10"/>
              </w:rPr>
              <w:t>SRS-IPC-002 [VP-FUN]</w:t>
            </w:r>
          </w:p>
        </w:tc>
      </w:tr>
      <w:tr>
        <w:trPr>
          <w:cantSplit/>
        </w:trPr>
        <w:tc>
          <w:tcPr>
            <w:tcW w:type="dxa" w:w="2736"/>
            <w:vAlign w:val="top"/>
            <w:tcMar>
              <w:top w:w="45" w:type="dxa"/>
              <w:start w:w="45" w:type="dxa"/>
              <w:bottom w:w="45" w:type="dxa"/>
              <w:end w:w="45" w:type="dxa"/>
            </w:tcMar>
          </w:tcPr>
          <w:p>
            <w:pPr>
              <w:spacing w:after="3"/>
            </w:pPr>
            <w:r>
              <w:rPr>
                <w:sz w:val="10"/>
              </w:rPr>
              <w:t>SRS-IPC-003 [VP-FUN]</w:t>
            </w:r>
          </w:p>
        </w:tc>
        <w:tc>
          <w:tcPr>
            <w:tcW w:type="dxa" w:w="2736"/>
            <w:vAlign w:val="top"/>
            <w:tcMar>
              <w:top w:w="45" w:type="dxa"/>
              <w:start w:w="45" w:type="dxa"/>
              <w:bottom w:w="45" w:type="dxa"/>
              <w:end w:w="45" w:type="dxa"/>
            </w:tcMar>
          </w:tcPr>
          <w:p>
            <w:pPr>
              <w:spacing w:after="3"/>
            </w:pPr>
            <w:r>
              <w:rPr>
                <w:sz w:val="10"/>
              </w:rPr>
              <w:t>SRS-IPC-004 [VP-FUN]</w:t>
            </w:r>
          </w:p>
        </w:tc>
        <w:tc>
          <w:tcPr>
            <w:tcW w:type="dxa" w:w="2736"/>
            <w:vAlign w:val="top"/>
            <w:tcMar>
              <w:top w:w="45" w:type="dxa"/>
              <w:start w:w="45" w:type="dxa"/>
              <w:bottom w:w="45" w:type="dxa"/>
              <w:end w:w="45" w:type="dxa"/>
            </w:tcMar>
          </w:tcPr>
          <w:p>
            <w:pPr>
              <w:spacing w:after="3"/>
            </w:pPr>
            <w:r>
              <w:rPr>
                <w:sz w:val="10"/>
              </w:rPr>
              <w:t>SRS-IPC-005 [VP-FUN]</w:t>
            </w:r>
          </w:p>
        </w:tc>
        <w:tc>
          <w:tcPr>
            <w:tcW w:type="dxa" w:w="2736"/>
            <w:vAlign w:val="top"/>
            <w:tcMar>
              <w:top w:w="45" w:type="dxa"/>
              <w:start w:w="45" w:type="dxa"/>
              <w:bottom w:w="45" w:type="dxa"/>
              <w:end w:w="45" w:type="dxa"/>
            </w:tcMar>
          </w:tcPr>
          <w:p>
            <w:pPr>
              <w:spacing w:after="3"/>
            </w:pPr>
            <w:r>
              <w:rPr>
                <w:sz w:val="10"/>
              </w:rPr>
              <w:t>SRS-IPC-006 [VP-FUN]</w:t>
            </w:r>
          </w:p>
        </w:tc>
      </w:tr>
      <w:tr>
        <w:trPr>
          <w:cantSplit/>
        </w:trPr>
        <w:tc>
          <w:tcPr>
            <w:tcW w:type="dxa" w:w="2736"/>
            <w:vAlign w:val="top"/>
            <w:tcMar>
              <w:top w:w="45" w:type="dxa"/>
              <w:start w:w="45" w:type="dxa"/>
              <w:bottom w:w="45" w:type="dxa"/>
              <w:end w:w="45" w:type="dxa"/>
            </w:tcMar>
          </w:tcPr>
          <w:p>
            <w:pPr>
              <w:spacing w:after="3"/>
            </w:pPr>
            <w:r>
              <w:rPr>
                <w:sz w:val="10"/>
              </w:rPr>
              <w:t>SRS-IPC-007 [VP-FUN]</w:t>
            </w:r>
          </w:p>
        </w:tc>
        <w:tc>
          <w:tcPr>
            <w:tcW w:type="dxa" w:w="2736"/>
            <w:vAlign w:val="top"/>
            <w:tcMar>
              <w:top w:w="45" w:type="dxa"/>
              <w:start w:w="45" w:type="dxa"/>
              <w:bottom w:w="45" w:type="dxa"/>
              <w:end w:w="45" w:type="dxa"/>
            </w:tcMar>
          </w:tcPr>
          <w:p>
            <w:pPr>
              <w:spacing w:after="3"/>
            </w:pPr>
            <w:r>
              <w:rPr>
                <w:sz w:val="10"/>
              </w:rPr>
              <w:t>SRS-IPC-008 [VP-FUN]</w:t>
            </w:r>
          </w:p>
        </w:tc>
        <w:tc>
          <w:tcPr>
            <w:tcW w:type="dxa" w:w="2736"/>
            <w:vAlign w:val="top"/>
            <w:tcMar>
              <w:top w:w="45" w:type="dxa"/>
              <w:start w:w="45" w:type="dxa"/>
              <w:bottom w:w="45" w:type="dxa"/>
              <w:end w:w="45" w:type="dxa"/>
            </w:tcMar>
          </w:tcPr>
          <w:p>
            <w:pPr>
              <w:spacing w:after="3"/>
            </w:pPr>
            <w:r>
              <w:rPr>
                <w:sz w:val="10"/>
              </w:rPr>
              <w:t>SRS-IPC-009 [VP-FUN]</w:t>
            </w:r>
          </w:p>
        </w:tc>
        <w:tc>
          <w:tcPr>
            <w:tcW w:type="dxa" w:w="2736"/>
            <w:vAlign w:val="top"/>
            <w:tcMar>
              <w:top w:w="45" w:type="dxa"/>
              <w:start w:w="45" w:type="dxa"/>
              <w:bottom w:w="45" w:type="dxa"/>
              <w:end w:w="45" w:type="dxa"/>
            </w:tcMar>
          </w:tcPr>
          <w:p>
            <w:pPr>
              <w:spacing w:after="3"/>
            </w:pPr>
            <w:r>
              <w:rPr>
                <w:sz w:val="10"/>
              </w:rPr>
              <w:t>SRS-IPC-010 [VP-FUN]</w:t>
            </w:r>
          </w:p>
        </w:tc>
      </w:tr>
      <w:tr>
        <w:trPr>
          <w:cantSplit/>
        </w:trPr>
        <w:tc>
          <w:tcPr>
            <w:tcW w:type="dxa" w:w="2736"/>
            <w:vAlign w:val="top"/>
            <w:tcMar>
              <w:top w:w="45" w:type="dxa"/>
              <w:start w:w="45" w:type="dxa"/>
              <w:bottom w:w="45" w:type="dxa"/>
              <w:end w:w="45" w:type="dxa"/>
            </w:tcMar>
          </w:tcPr>
          <w:p>
            <w:pPr>
              <w:spacing w:after="3"/>
            </w:pPr>
            <w:r>
              <w:rPr>
                <w:sz w:val="10"/>
              </w:rPr>
              <w:t>SRS-MRD-001 [VP-FUN]</w:t>
            </w:r>
          </w:p>
        </w:tc>
        <w:tc>
          <w:tcPr>
            <w:tcW w:type="dxa" w:w="2736"/>
            <w:vAlign w:val="top"/>
            <w:tcMar>
              <w:top w:w="45" w:type="dxa"/>
              <w:start w:w="45" w:type="dxa"/>
              <w:bottom w:w="45" w:type="dxa"/>
              <w:end w:w="45" w:type="dxa"/>
            </w:tcMar>
          </w:tcPr>
          <w:p>
            <w:pPr>
              <w:spacing w:after="3"/>
            </w:pPr>
            <w:r>
              <w:rPr>
                <w:sz w:val="10"/>
              </w:rPr>
              <w:t>SRS-MRD-002 [VP-FUN]</w:t>
            </w:r>
          </w:p>
        </w:tc>
        <w:tc>
          <w:tcPr>
            <w:tcW w:type="dxa" w:w="2736"/>
            <w:vAlign w:val="top"/>
            <w:tcMar>
              <w:top w:w="45" w:type="dxa"/>
              <w:start w:w="45" w:type="dxa"/>
              <w:bottom w:w="45" w:type="dxa"/>
              <w:end w:w="45" w:type="dxa"/>
            </w:tcMar>
          </w:tcPr>
          <w:p>
            <w:pPr>
              <w:spacing w:after="3"/>
            </w:pPr>
            <w:r>
              <w:rPr>
                <w:sz w:val="10"/>
              </w:rPr>
              <w:t>SRS-MRD-003 [VP-FUN]</w:t>
            </w:r>
          </w:p>
        </w:tc>
        <w:tc>
          <w:tcPr>
            <w:tcW w:type="dxa" w:w="2736"/>
            <w:vAlign w:val="top"/>
            <w:tcMar>
              <w:top w:w="45" w:type="dxa"/>
              <w:start w:w="45" w:type="dxa"/>
              <w:bottom w:w="45" w:type="dxa"/>
              <w:end w:w="45" w:type="dxa"/>
            </w:tcMar>
          </w:tcPr>
          <w:p>
            <w:pPr>
              <w:spacing w:after="3"/>
            </w:pPr>
            <w:r>
              <w:rPr>
                <w:sz w:val="10"/>
              </w:rPr>
              <w:t>SRS-MRD-004 [VP-FUN]</w:t>
            </w:r>
          </w:p>
        </w:tc>
      </w:tr>
      <w:tr>
        <w:trPr>
          <w:cantSplit/>
        </w:trPr>
        <w:tc>
          <w:tcPr>
            <w:tcW w:type="dxa" w:w="2736"/>
            <w:vAlign w:val="top"/>
            <w:tcMar>
              <w:top w:w="45" w:type="dxa"/>
              <w:start w:w="45" w:type="dxa"/>
              <w:bottom w:w="45" w:type="dxa"/>
              <w:end w:w="45" w:type="dxa"/>
            </w:tcMar>
          </w:tcPr>
          <w:p>
            <w:pPr>
              <w:spacing w:after="3"/>
            </w:pPr>
            <w:r>
              <w:rPr>
                <w:sz w:val="10"/>
              </w:rPr>
              <w:t>SRS-MRD-005 [VP-FUN]</w:t>
            </w:r>
          </w:p>
        </w:tc>
        <w:tc>
          <w:tcPr>
            <w:tcW w:type="dxa" w:w="2736"/>
            <w:vAlign w:val="top"/>
            <w:tcMar>
              <w:top w:w="45" w:type="dxa"/>
              <w:start w:w="45" w:type="dxa"/>
              <w:bottom w:w="45" w:type="dxa"/>
              <w:end w:w="45" w:type="dxa"/>
            </w:tcMar>
          </w:tcPr>
          <w:p>
            <w:pPr>
              <w:spacing w:after="3"/>
            </w:pPr>
            <w:r>
              <w:rPr>
                <w:sz w:val="10"/>
              </w:rPr>
              <w:t>SRS-MRD-006 [VP-FUN]</w:t>
            </w:r>
          </w:p>
        </w:tc>
        <w:tc>
          <w:tcPr>
            <w:tcW w:type="dxa" w:w="2736"/>
            <w:vAlign w:val="top"/>
            <w:tcMar>
              <w:top w:w="45" w:type="dxa"/>
              <w:start w:w="45" w:type="dxa"/>
              <w:bottom w:w="45" w:type="dxa"/>
              <w:end w:w="45" w:type="dxa"/>
            </w:tcMar>
          </w:tcPr>
          <w:p>
            <w:pPr>
              <w:spacing w:after="3"/>
            </w:pPr>
            <w:r>
              <w:rPr>
                <w:sz w:val="10"/>
              </w:rPr>
              <w:t>SRS-MRD-007 [VP-FUN]</w:t>
            </w:r>
          </w:p>
        </w:tc>
        <w:tc>
          <w:tcPr>
            <w:tcW w:type="dxa" w:w="2736"/>
            <w:vAlign w:val="top"/>
            <w:tcMar>
              <w:top w:w="45" w:type="dxa"/>
              <w:start w:w="45" w:type="dxa"/>
              <w:bottom w:w="45" w:type="dxa"/>
              <w:end w:w="45" w:type="dxa"/>
            </w:tcMar>
          </w:tcPr>
          <w:p>
            <w:pPr>
              <w:spacing w:after="3"/>
            </w:pPr>
            <w:r>
              <w:rPr>
                <w:sz w:val="10"/>
              </w:rPr>
              <w:t>SRS-MRD-008 [VP-FUN]</w:t>
            </w:r>
          </w:p>
        </w:tc>
      </w:tr>
      <w:tr>
        <w:trPr>
          <w:cantSplit/>
        </w:trPr>
        <w:tc>
          <w:tcPr>
            <w:tcW w:type="dxa" w:w="2736"/>
            <w:vAlign w:val="top"/>
            <w:tcMar>
              <w:top w:w="45" w:type="dxa"/>
              <w:start w:w="45" w:type="dxa"/>
              <w:bottom w:w="45" w:type="dxa"/>
              <w:end w:w="45" w:type="dxa"/>
            </w:tcMar>
          </w:tcPr>
          <w:p>
            <w:pPr>
              <w:spacing w:after="3"/>
            </w:pPr>
            <w:r>
              <w:rPr>
                <w:sz w:val="10"/>
              </w:rPr>
              <w:t>SRS-MRD-009 [VP-FUN]</w:t>
            </w:r>
          </w:p>
        </w:tc>
        <w:tc>
          <w:tcPr>
            <w:tcW w:type="dxa" w:w="2736"/>
            <w:vAlign w:val="top"/>
            <w:tcMar>
              <w:top w:w="45" w:type="dxa"/>
              <w:start w:w="45" w:type="dxa"/>
              <w:bottom w:w="45" w:type="dxa"/>
              <w:end w:w="45" w:type="dxa"/>
            </w:tcMar>
          </w:tcPr>
          <w:p>
            <w:pPr>
              <w:spacing w:after="3"/>
            </w:pPr>
            <w:r>
              <w:rPr>
                <w:sz w:val="10"/>
              </w:rPr>
              <w:t>SRS-MRD-010 [VP-FUN]</w:t>
            </w:r>
          </w:p>
        </w:tc>
        <w:tc>
          <w:tcPr>
            <w:tcW w:type="dxa" w:w="2736"/>
            <w:vAlign w:val="top"/>
            <w:tcMar>
              <w:top w:w="45" w:type="dxa"/>
              <w:start w:w="45" w:type="dxa"/>
              <w:bottom w:w="45" w:type="dxa"/>
              <w:end w:w="45" w:type="dxa"/>
            </w:tcMar>
          </w:tcPr>
          <w:p>
            <w:pPr>
              <w:spacing w:after="3"/>
            </w:pPr>
            <w:r>
              <w:rPr>
                <w:sz w:val="10"/>
              </w:rPr>
              <w:t>SRS-DIET-001 [VP-FUN]</w:t>
            </w:r>
          </w:p>
        </w:tc>
        <w:tc>
          <w:tcPr>
            <w:tcW w:type="dxa" w:w="2736"/>
            <w:vAlign w:val="top"/>
            <w:tcMar>
              <w:top w:w="45" w:type="dxa"/>
              <w:start w:w="45" w:type="dxa"/>
              <w:bottom w:w="45" w:type="dxa"/>
              <w:end w:w="45" w:type="dxa"/>
            </w:tcMar>
          </w:tcPr>
          <w:p>
            <w:pPr>
              <w:spacing w:after="3"/>
            </w:pPr>
            <w:r>
              <w:rPr>
                <w:sz w:val="10"/>
              </w:rPr>
              <w:t>SRS-DIET-002 [VP-FUN]</w:t>
            </w:r>
          </w:p>
        </w:tc>
      </w:tr>
      <w:tr>
        <w:trPr>
          <w:cantSplit/>
        </w:trPr>
        <w:tc>
          <w:tcPr>
            <w:tcW w:type="dxa" w:w="2736"/>
            <w:vAlign w:val="top"/>
            <w:tcMar>
              <w:top w:w="45" w:type="dxa"/>
              <w:start w:w="45" w:type="dxa"/>
              <w:bottom w:w="45" w:type="dxa"/>
              <w:end w:w="45" w:type="dxa"/>
            </w:tcMar>
          </w:tcPr>
          <w:p>
            <w:pPr>
              <w:spacing w:after="3"/>
            </w:pPr>
            <w:r>
              <w:rPr>
                <w:sz w:val="10"/>
              </w:rPr>
              <w:t>SRS-DIET-003 [VP-FUN]</w:t>
            </w:r>
          </w:p>
        </w:tc>
        <w:tc>
          <w:tcPr>
            <w:tcW w:type="dxa" w:w="2736"/>
            <w:vAlign w:val="top"/>
            <w:tcMar>
              <w:top w:w="45" w:type="dxa"/>
              <w:start w:w="45" w:type="dxa"/>
              <w:bottom w:w="45" w:type="dxa"/>
              <w:end w:w="45" w:type="dxa"/>
            </w:tcMar>
          </w:tcPr>
          <w:p>
            <w:pPr>
              <w:spacing w:after="3"/>
            </w:pPr>
            <w:r>
              <w:rPr>
                <w:sz w:val="10"/>
              </w:rPr>
              <w:t>SRS-DIET-004 [VP-FUN]</w:t>
            </w:r>
          </w:p>
        </w:tc>
        <w:tc>
          <w:tcPr>
            <w:tcW w:type="dxa" w:w="2736"/>
            <w:vAlign w:val="top"/>
            <w:tcMar>
              <w:top w:w="45" w:type="dxa"/>
              <w:start w:w="45" w:type="dxa"/>
              <w:bottom w:w="45" w:type="dxa"/>
              <w:end w:w="45" w:type="dxa"/>
            </w:tcMar>
          </w:tcPr>
          <w:p>
            <w:pPr>
              <w:spacing w:after="3"/>
            </w:pPr>
            <w:r>
              <w:rPr>
                <w:sz w:val="10"/>
              </w:rPr>
              <w:t>SRS-DIET-005 [VP-FUN]</w:t>
            </w:r>
          </w:p>
        </w:tc>
        <w:tc>
          <w:tcPr>
            <w:tcW w:type="dxa" w:w="2736"/>
            <w:vAlign w:val="top"/>
            <w:tcMar>
              <w:top w:w="45" w:type="dxa"/>
              <w:start w:w="45" w:type="dxa"/>
              <w:bottom w:w="45" w:type="dxa"/>
              <w:end w:w="45" w:type="dxa"/>
            </w:tcMar>
          </w:tcPr>
          <w:p>
            <w:pPr>
              <w:spacing w:after="3"/>
            </w:pPr>
            <w:r>
              <w:rPr>
                <w:sz w:val="10"/>
              </w:rPr>
              <w:t>SRS-DIET-006 [VP-FUN]</w:t>
            </w:r>
          </w:p>
        </w:tc>
      </w:tr>
      <w:tr>
        <w:trPr>
          <w:cantSplit/>
        </w:trPr>
        <w:tc>
          <w:tcPr>
            <w:tcW w:type="dxa" w:w="2736"/>
            <w:vAlign w:val="top"/>
            <w:tcMar>
              <w:top w:w="45" w:type="dxa"/>
              <w:start w:w="45" w:type="dxa"/>
              <w:bottom w:w="45" w:type="dxa"/>
              <w:end w:w="45" w:type="dxa"/>
            </w:tcMar>
          </w:tcPr>
          <w:p>
            <w:pPr>
              <w:spacing w:after="3"/>
            </w:pPr>
            <w:r>
              <w:rPr>
                <w:sz w:val="10"/>
              </w:rPr>
              <w:t>SRS-DIET-007 [VP-FUN]</w:t>
            </w:r>
          </w:p>
        </w:tc>
        <w:tc>
          <w:tcPr>
            <w:tcW w:type="dxa" w:w="2736"/>
            <w:vAlign w:val="top"/>
            <w:tcMar>
              <w:top w:w="45" w:type="dxa"/>
              <w:start w:w="45" w:type="dxa"/>
              <w:bottom w:w="45" w:type="dxa"/>
              <w:end w:w="45" w:type="dxa"/>
            </w:tcMar>
          </w:tcPr>
          <w:p>
            <w:pPr>
              <w:spacing w:after="3"/>
            </w:pPr>
            <w:r>
              <w:rPr>
                <w:sz w:val="10"/>
              </w:rPr>
              <w:t>SRS-DIET-008 [VP-FUN]</w:t>
            </w:r>
          </w:p>
        </w:tc>
        <w:tc>
          <w:tcPr>
            <w:tcW w:type="dxa" w:w="2736"/>
            <w:vAlign w:val="top"/>
            <w:tcMar>
              <w:top w:w="45" w:type="dxa"/>
              <w:start w:w="45" w:type="dxa"/>
              <w:bottom w:w="45" w:type="dxa"/>
              <w:end w:w="45" w:type="dxa"/>
            </w:tcMar>
          </w:tcPr>
          <w:p>
            <w:pPr>
              <w:spacing w:after="3"/>
            </w:pPr>
            <w:r>
              <w:rPr>
                <w:sz w:val="10"/>
              </w:rPr>
              <w:t>SRS-DIET-009 [VP-FUN]</w:t>
            </w:r>
          </w:p>
        </w:tc>
        <w:tc>
          <w:tcPr>
            <w:tcW w:type="dxa" w:w="2736"/>
            <w:vAlign w:val="top"/>
            <w:tcMar>
              <w:top w:w="45" w:type="dxa"/>
              <w:start w:w="45" w:type="dxa"/>
              <w:bottom w:w="45" w:type="dxa"/>
              <w:end w:w="45" w:type="dxa"/>
            </w:tcMar>
          </w:tcPr>
          <w:p>
            <w:pPr>
              <w:spacing w:after="3"/>
            </w:pPr>
            <w:r>
              <w:rPr>
                <w:sz w:val="10"/>
              </w:rPr>
              <w:t>SRS-HKP-001 [VP-FUN]</w:t>
            </w:r>
          </w:p>
        </w:tc>
      </w:tr>
      <w:tr>
        <w:trPr>
          <w:cantSplit/>
        </w:trPr>
        <w:tc>
          <w:tcPr>
            <w:tcW w:type="dxa" w:w="2736"/>
            <w:vAlign w:val="top"/>
            <w:tcMar>
              <w:top w:w="45" w:type="dxa"/>
              <w:start w:w="45" w:type="dxa"/>
              <w:bottom w:w="45" w:type="dxa"/>
              <w:end w:w="45" w:type="dxa"/>
            </w:tcMar>
          </w:tcPr>
          <w:p>
            <w:pPr>
              <w:spacing w:after="3"/>
            </w:pPr>
            <w:r>
              <w:rPr>
                <w:sz w:val="10"/>
              </w:rPr>
              <w:t>SRS-HKP-002 [VP-FUN]</w:t>
            </w:r>
          </w:p>
        </w:tc>
        <w:tc>
          <w:tcPr>
            <w:tcW w:type="dxa" w:w="2736"/>
            <w:vAlign w:val="top"/>
            <w:tcMar>
              <w:top w:w="45" w:type="dxa"/>
              <w:start w:w="45" w:type="dxa"/>
              <w:bottom w:w="45" w:type="dxa"/>
              <w:end w:w="45" w:type="dxa"/>
            </w:tcMar>
          </w:tcPr>
          <w:p>
            <w:pPr>
              <w:spacing w:after="3"/>
            </w:pPr>
            <w:r>
              <w:rPr>
                <w:sz w:val="10"/>
              </w:rPr>
              <w:t>SRS-HKP-003 [VP-FUN]</w:t>
            </w:r>
          </w:p>
        </w:tc>
        <w:tc>
          <w:tcPr>
            <w:tcW w:type="dxa" w:w="2736"/>
            <w:vAlign w:val="top"/>
            <w:tcMar>
              <w:top w:w="45" w:type="dxa"/>
              <w:start w:w="45" w:type="dxa"/>
              <w:bottom w:w="45" w:type="dxa"/>
              <w:end w:w="45" w:type="dxa"/>
            </w:tcMar>
          </w:tcPr>
          <w:p>
            <w:pPr>
              <w:spacing w:after="3"/>
            </w:pPr>
            <w:r>
              <w:rPr>
                <w:sz w:val="10"/>
              </w:rPr>
              <w:t>SRS-HKP-004 [VP-FUN]</w:t>
            </w:r>
          </w:p>
        </w:tc>
        <w:tc>
          <w:tcPr>
            <w:tcW w:type="dxa" w:w="2736"/>
            <w:vAlign w:val="top"/>
            <w:tcMar>
              <w:top w:w="45" w:type="dxa"/>
              <w:start w:w="45" w:type="dxa"/>
              <w:bottom w:w="45" w:type="dxa"/>
              <w:end w:w="45" w:type="dxa"/>
            </w:tcMar>
          </w:tcPr>
          <w:p>
            <w:pPr>
              <w:spacing w:after="3"/>
            </w:pPr>
            <w:r>
              <w:rPr>
                <w:sz w:val="10"/>
              </w:rPr>
              <w:t>SRS-HKP-005 [VP-FUN]</w:t>
            </w:r>
          </w:p>
        </w:tc>
      </w:tr>
      <w:tr>
        <w:trPr>
          <w:cantSplit/>
        </w:trPr>
        <w:tc>
          <w:tcPr>
            <w:tcW w:type="dxa" w:w="2736"/>
            <w:vAlign w:val="top"/>
            <w:tcMar>
              <w:top w:w="45" w:type="dxa"/>
              <w:start w:w="45" w:type="dxa"/>
              <w:bottom w:w="45" w:type="dxa"/>
              <w:end w:w="45" w:type="dxa"/>
            </w:tcMar>
          </w:tcPr>
          <w:p>
            <w:pPr>
              <w:spacing w:after="3"/>
            </w:pPr>
            <w:r>
              <w:rPr>
                <w:sz w:val="10"/>
              </w:rPr>
              <w:t>SRS-HKP-006 [VP-FUN]</w:t>
            </w:r>
          </w:p>
        </w:tc>
        <w:tc>
          <w:tcPr>
            <w:tcW w:type="dxa" w:w="2736"/>
            <w:vAlign w:val="top"/>
            <w:tcMar>
              <w:top w:w="45" w:type="dxa"/>
              <w:start w:w="45" w:type="dxa"/>
              <w:bottom w:w="45" w:type="dxa"/>
              <w:end w:w="45" w:type="dxa"/>
            </w:tcMar>
          </w:tcPr>
          <w:p>
            <w:pPr>
              <w:spacing w:after="3"/>
            </w:pPr>
            <w:r>
              <w:rPr>
                <w:sz w:val="10"/>
              </w:rPr>
              <w:t>SRS-HKP-007 [VP-FUN]</w:t>
            </w:r>
          </w:p>
        </w:tc>
        <w:tc>
          <w:tcPr>
            <w:tcW w:type="dxa" w:w="2736"/>
            <w:vAlign w:val="top"/>
            <w:tcMar>
              <w:top w:w="45" w:type="dxa"/>
              <w:start w:w="45" w:type="dxa"/>
              <w:bottom w:w="45" w:type="dxa"/>
              <w:end w:w="45" w:type="dxa"/>
            </w:tcMar>
          </w:tcPr>
          <w:p>
            <w:pPr>
              <w:spacing w:after="3"/>
            </w:pPr>
            <w:r>
              <w:rPr>
                <w:sz w:val="10"/>
              </w:rPr>
              <w:t>SRS-HKP-008 [VP-FUN]</w:t>
            </w:r>
          </w:p>
        </w:tc>
        <w:tc>
          <w:tcPr>
            <w:tcW w:type="dxa" w:w="2736"/>
            <w:vAlign w:val="top"/>
            <w:tcMar>
              <w:top w:w="45" w:type="dxa"/>
              <w:start w:w="45" w:type="dxa"/>
              <w:bottom w:w="45" w:type="dxa"/>
              <w:end w:w="45" w:type="dxa"/>
            </w:tcMar>
          </w:tcPr>
          <w:p>
            <w:pPr>
              <w:spacing w:after="3"/>
            </w:pPr>
            <w:r>
              <w:rPr>
                <w:sz w:val="10"/>
              </w:rPr>
              <w:t>SRS-LND-001 [VP-PLT]</w:t>
            </w:r>
          </w:p>
        </w:tc>
      </w:tr>
      <w:tr>
        <w:trPr>
          <w:cantSplit/>
        </w:trPr>
        <w:tc>
          <w:tcPr>
            <w:tcW w:type="dxa" w:w="2736"/>
            <w:vAlign w:val="top"/>
            <w:tcMar>
              <w:top w:w="45" w:type="dxa"/>
              <w:start w:w="45" w:type="dxa"/>
              <w:bottom w:w="45" w:type="dxa"/>
              <w:end w:w="45" w:type="dxa"/>
            </w:tcMar>
          </w:tcPr>
          <w:p>
            <w:pPr>
              <w:spacing w:after="3"/>
            </w:pPr>
            <w:r>
              <w:rPr>
                <w:sz w:val="10"/>
              </w:rPr>
              <w:t>SRS-LND-002 [VP-PLT]</w:t>
            </w:r>
          </w:p>
        </w:tc>
        <w:tc>
          <w:tcPr>
            <w:tcW w:type="dxa" w:w="2736"/>
            <w:vAlign w:val="top"/>
            <w:tcMar>
              <w:top w:w="45" w:type="dxa"/>
              <w:start w:w="45" w:type="dxa"/>
              <w:bottom w:w="45" w:type="dxa"/>
              <w:end w:w="45" w:type="dxa"/>
            </w:tcMar>
          </w:tcPr>
          <w:p>
            <w:pPr>
              <w:spacing w:after="3"/>
            </w:pPr>
            <w:r>
              <w:rPr>
                <w:sz w:val="10"/>
              </w:rPr>
              <w:t>SRS-LND-003 [VP-PLT]</w:t>
            </w:r>
          </w:p>
        </w:tc>
        <w:tc>
          <w:tcPr>
            <w:tcW w:type="dxa" w:w="2736"/>
            <w:vAlign w:val="top"/>
            <w:tcMar>
              <w:top w:w="45" w:type="dxa"/>
              <w:start w:w="45" w:type="dxa"/>
              <w:bottom w:w="45" w:type="dxa"/>
              <w:end w:w="45" w:type="dxa"/>
            </w:tcMar>
          </w:tcPr>
          <w:p>
            <w:pPr>
              <w:spacing w:after="3"/>
            </w:pPr>
            <w:r>
              <w:rPr>
                <w:sz w:val="10"/>
              </w:rPr>
              <w:t>SRS-LND-004 [VP-PLT]</w:t>
            </w:r>
          </w:p>
        </w:tc>
        <w:tc>
          <w:tcPr>
            <w:tcW w:type="dxa" w:w="2736"/>
            <w:vAlign w:val="top"/>
            <w:tcMar>
              <w:top w:w="45" w:type="dxa"/>
              <w:start w:w="45" w:type="dxa"/>
              <w:bottom w:w="45" w:type="dxa"/>
              <w:end w:w="45" w:type="dxa"/>
            </w:tcMar>
          </w:tcPr>
          <w:p>
            <w:pPr>
              <w:spacing w:after="3"/>
            </w:pPr>
            <w:r>
              <w:rPr>
                <w:sz w:val="10"/>
              </w:rPr>
              <w:t>SRS-LND-005 [VP-PLT]</w:t>
            </w:r>
          </w:p>
        </w:tc>
      </w:tr>
      <w:tr>
        <w:trPr>
          <w:cantSplit/>
        </w:trPr>
        <w:tc>
          <w:tcPr>
            <w:tcW w:type="dxa" w:w="2736"/>
            <w:vAlign w:val="top"/>
            <w:tcMar>
              <w:top w:w="45" w:type="dxa"/>
              <w:start w:w="45" w:type="dxa"/>
              <w:bottom w:w="45" w:type="dxa"/>
              <w:end w:w="45" w:type="dxa"/>
            </w:tcMar>
          </w:tcPr>
          <w:p>
            <w:pPr>
              <w:spacing w:after="3"/>
            </w:pPr>
            <w:r>
              <w:rPr>
                <w:sz w:val="10"/>
              </w:rPr>
              <w:t>SRS-LND-006 [VP-PLT]</w:t>
            </w:r>
          </w:p>
        </w:tc>
        <w:tc>
          <w:tcPr>
            <w:tcW w:type="dxa" w:w="2736"/>
            <w:vAlign w:val="top"/>
            <w:tcMar>
              <w:top w:w="45" w:type="dxa"/>
              <w:start w:w="45" w:type="dxa"/>
              <w:bottom w:w="45" w:type="dxa"/>
              <w:end w:w="45" w:type="dxa"/>
            </w:tcMar>
          </w:tcPr>
          <w:p>
            <w:pPr>
              <w:spacing w:after="3"/>
            </w:pPr>
            <w:r>
              <w:rPr>
                <w:sz w:val="10"/>
              </w:rPr>
              <w:t>SRS-LND-007 [VP-PLT]</w:t>
            </w:r>
          </w:p>
        </w:tc>
        <w:tc>
          <w:tcPr>
            <w:tcW w:type="dxa" w:w="2736"/>
            <w:vAlign w:val="top"/>
            <w:tcMar>
              <w:top w:w="45" w:type="dxa"/>
              <w:start w:w="45" w:type="dxa"/>
              <w:bottom w:w="45" w:type="dxa"/>
              <w:end w:w="45" w:type="dxa"/>
            </w:tcMar>
          </w:tcPr>
          <w:p>
            <w:pPr>
              <w:spacing w:after="3"/>
            </w:pPr>
            <w:r>
              <w:rPr>
                <w:sz w:val="10"/>
              </w:rPr>
              <w:t>SRS-AMB-001 [VP-FUN]</w:t>
            </w:r>
          </w:p>
        </w:tc>
        <w:tc>
          <w:tcPr>
            <w:tcW w:type="dxa" w:w="2736"/>
            <w:vAlign w:val="top"/>
            <w:tcMar>
              <w:top w:w="45" w:type="dxa"/>
              <w:start w:w="45" w:type="dxa"/>
              <w:bottom w:w="45" w:type="dxa"/>
              <w:end w:w="45" w:type="dxa"/>
            </w:tcMar>
          </w:tcPr>
          <w:p>
            <w:pPr>
              <w:spacing w:after="3"/>
            </w:pPr>
            <w:r>
              <w:rPr>
                <w:sz w:val="10"/>
              </w:rPr>
              <w:t>SRS-AMB-002 [VP-FUN]</w:t>
            </w:r>
          </w:p>
        </w:tc>
      </w:tr>
      <w:tr>
        <w:trPr>
          <w:cantSplit/>
        </w:trPr>
        <w:tc>
          <w:tcPr>
            <w:tcW w:type="dxa" w:w="2736"/>
            <w:vAlign w:val="top"/>
            <w:tcMar>
              <w:top w:w="45" w:type="dxa"/>
              <w:start w:w="45" w:type="dxa"/>
              <w:bottom w:w="45" w:type="dxa"/>
              <w:end w:w="45" w:type="dxa"/>
            </w:tcMar>
          </w:tcPr>
          <w:p>
            <w:pPr>
              <w:spacing w:after="3"/>
            </w:pPr>
            <w:r>
              <w:rPr>
                <w:sz w:val="10"/>
              </w:rPr>
              <w:t>SRS-AMB-003 [VP-FUN]</w:t>
            </w:r>
          </w:p>
        </w:tc>
        <w:tc>
          <w:tcPr>
            <w:tcW w:type="dxa" w:w="2736"/>
            <w:vAlign w:val="top"/>
            <w:tcMar>
              <w:top w:w="45" w:type="dxa"/>
              <w:start w:w="45" w:type="dxa"/>
              <w:bottom w:w="45" w:type="dxa"/>
              <w:end w:w="45" w:type="dxa"/>
            </w:tcMar>
          </w:tcPr>
          <w:p>
            <w:pPr>
              <w:spacing w:after="3"/>
            </w:pPr>
            <w:r>
              <w:rPr>
                <w:sz w:val="10"/>
              </w:rPr>
              <w:t>SRS-AMB-004 [VP-FUN]</w:t>
            </w:r>
          </w:p>
        </w:tc>
        <w:tc>
          <w:tcPr>
            <w:tcW w:type="dxa" w:w="2736"/>
            <w:vAlign w:val="top"/>
            <w:tcMar>
              <w:top w:w="45" w:type="dxa"/>
              <w:start w:w="45" w:type="dxa"/>
              <w:bottom w:w="45" w:type="dxa"/>
              <w:end w:w="45" w:type="dxa"/>
            </w:tcMar>
          </w:tcPr>
          <w:p>
            <w:pPr>
              <w:spacing w:after="3"/>
            </w:pPr>
            <w:r>
              <w:rPr>
                <w:sz w:val="10"/>
              </w:rPr>
              <w:t>SRS-AMB-005 [VP-FUN]</w:t>
            </w:r>
          </w:p>
        </w:tc>
        <w:tc>
          <w:tcPr>
            <w:tcW w:type="dxa" w:w="2736"/>
            <w:vAlign w:val="top"/>
            <w:tcMar>
              <w:top w:w="45" w:type="dxa"/>
              <w:start w:w="45" w:type="dxa"/>
              <w:bottom w:w="45" w:type="dxa"/>
              <w:end w:w="45" w:type="dxa"/>
            </w:tcMar>
          </w:tcPr>
          <w:p>
            <w:pPr>
              <w:spacing w:after="3"/>
            </w:pPr>
            <w:r>
              <w:rPr>
                <w:sz w:val="10"/>
              </w:rPr>
              <w:t>SRS-AMB-006 [VP-FUN]</w:t>
            </w:r>
          </w:p>
        </w:tc>
      </w:tr>
      <w:tr>
        <w:trPr>
          <w:cantSplit/>
        </w:trPr>
        <w:tc>
          <w:tcPr>
            <w:tcW w:type="dxa" w:w="2736"/>
            <w:vAlign w:val="top"/>
            <w:tcMar>
              <w:top w:w="45" w:type="dxa"/>
              <w:start w:w="45" w:type="dxa"/>
              <w:bottom w:w="45" w:type="dxa"/>
              <w:end w:w="45" w:type="dxa"/>
            </w:tcMar>
          </w:tcPr>
          <w:p>
            <w:pPr>
              <w:spacing w:after="3"/>
            </w:pPr>
            <w:r>
              <w:rPr>
                <w:sz w:val="10"/>
              </w:rPr>
              <w:t>SRS-AMB-007 [VP-FUN]</w:t>
            </w:r>
          </w:p>
        </w:tc>
        <w:tc>
          <w:tcPr>
            <w:tcW w:type="dxa" w:w="2736"/>
            <w:vAlign w:val="top"/>
            <w:tcMar>
              <w:top w:w="45" w:type="dxa"/>
              <w:start w:w="45" w:type="dxa"/>
              <w:bottom w:w="45" w:type="dxa"/>
              <w:end w:w="45" w:type="dxa"/>
            </w:tcMar>
          </w:tcPr>
          <w:p>
            <w:pPr>
              <w:spacing w:after="3"/>
            </w:pPr>
            <w:r>
              <w:rPr>
                <w:sz w:val="10"/>
              </w:rPr>
              <w:t>SRS-AMB-008 [VP-FUN]</w:t>
            </w:r>
          </w:p>
        </w:tc>
        <w:tc>
          <w:tcPr>
            <w:tcW w:type="dxa" w:w="2736"/>
            <w:vAlign w:val="top"/>
            <w:tcMar>
              <w:top w:w="45" w:type="dxa"/>
              <w:start w:w="45" w:type="dxa"/>
              <w:bottom w:w="45" w:type="dxa"/>
              <w:end w:w="45" w:type="dxa"/>
            </w:tcMar>
          </w:tcPr>
          <w:p>
            <w:pPr>
              <w:spacing w:after="3"/>
            </w:pPr>
            <w:r>
              <w:rPr>
                <w:sz w:val="10"/>
              </w:rPr>
              <w:t>SRS-MORT-001 [VP-FUN]</w:t>
            </w:r>
          </w:p>
        </w:tc>
        <w:tc>
          <w:tcPr>
            <w:tcW w:type="dxa" w:w="2736"/>
            <w:vAlign w:val="top"/>
            <w:tcMar>
              <w:top w:w="45" w:type="dxa"/>
              <w:start w:w="45" w:type="dxa"/>
              <w:bottom w:w="45" w:type="dxa"/>
              <w:end w:w="45" w:type="dxa"/>
            </w:tcMar>
          </w:tcPr>
          <w:p>
            <w:pPr>
              <w:spacing w:after="3"/>
            </w:pPr>
            <w:r>
              <w:rPr>
                <w:sz w:val="10"/>
              </w:rPr>
              <w:t>SRS-MORT-002 [VP-FUN]</w:t>
            </w:r>
          </w:p>
        </w:tc>
      </w:tr>
      <w:tr>
        <w:trPr>
          <w:cantSplit/>
        </w:trPr>
        <w:tc>
          <w:tcPr>
            <w:tcW w:type="dxa" w:w="2736"/>
            <w:vAlign w:val="top"/>
            <w:tcMar>
              <w:top w:w="45" w:type="dxa"/>
              <w:start w:w="45" w:type="dxa"/>
              <w:bottom w:w="45" w:type="dxa"/>
              <w:end w:w="45" w:type="dxa"/>
            </w:tcMar>
          </w:tcPr>
          <w:p>
            <w:pPr>
              <w:spacing w:after="3"/>
            </w:pPr>
            <w:r>
              <w:rPr>
                <w:sz w:val="10"/>
              </w:rPr>
              <w:t>SRS-MORT-003 [VP-FUN]</w:t>
            </w:r>
          </w:p>
        </w:tc>
        <w:tc>
          <w:tcPr>
            <w:tcW w:type="dxa" w:w="2736"/>
            <w:vAlign w:val="top"/>
            <w:tcMar>
              <w:top w:w="45" w:type="dxa"/>
              <w:start w:w="45" w:type="dxa"/>
              <w:bottom w:w="45" w:type="dxa"/>
              <w:end w:w="45" w:type="dxa"/>
            </w:tcMar>
          </w:tcPr>
          <w:p>
            <w:pPr>
              <w:spacing w:after="3"/>
            </w:pPr>
            <w:r>
              <w:rPr>
                <w:sz w:val="10"/>
              </w:rPr>
              <w:t>SRS-MORT-004 [VP-FUN]</w:t>
            </w:r>
          </w:p>
        </w:tc>
        <w:tc>
          <w:tcPr>
            <w:tcW w:type="dxa" w:w="2736"/>
            <w:vAlign w:val="top"/>
            <w:tcMar>
              <w:top w:w="45" w:type="dxa"/>
              <w:start w:w="45" w:type="dxa"/>
              <w:bottom w:w="45" w:type="dxa"/>
              <w:end w:w="45" w:type="dxa"/>
            </w:tcMar>
          </w:tcPr>
          <w:p>
            <w:pPr>
              <w:spacing w:after="3"/>
            </w:pPr>
            <w:r>
              <w:rPr>
                <w:sz w:val="10"/>
              </w:rPr>
              <w:t>SRS-MORT-005 [VP-FUN]</w:t>
            </w:r>
          </w:p>
        </w:tc>
        <w:tc>
          <w:tcPr>
            <w:tcW w:type="dxa" w:w="2736"/>
            <w:vAlign w:val="top"/>
            <w:tcMar>
              <w:top w:w="45" w:type="dxa"/>
              <w:start w:w="45" w:type="dxa"/>
              <w:bottom w:w="45" w:type="dxa"/>
              <w:end w:w="45" w:type="dxa"/>
            </w:tcMar>
          </w:tcPr>
          <w:p>
            <w:pPr>
              <w:spacing w:after="3"/>
            </w:pPr>
            <w:r>
              <w:rPr>
                <w:sz w:val="10"/>
              </w:rPr>
              <w:t>SRS-MORT-006 [VP-FUN]</w:t>
            </w:r>
          </w:p>
        </w:tc>
      </w:tr>
      <w:tr>
        <w:trPr>
          <w:cantSplit/>
        </w:trPr>
        <w:tc>
          <w:tcPr>
            <w:tcW w:type="dxa" w:w="2736"/>
            <w:vAlign w:val="top"/>
            <w:tcMar>
              <w:top w:w="45" w:type="dxa"/>
              <w:start w:w="45" w:type="dxa"/>
              <w:bottom w:w="45" w:type="dxa"/>
              <w:end w:w="45" w:type="dxa"/>
            </w:tcMar>
          </w:tcPr>
          <w:p>
            <w:pPr>
              <w:spacing w:after="3"/>
            </w:pPr>
            <w:r>
              <w:rPr>
                <w:sz w:val="10"/>
              </w:rPr>
              <w:t>SRS-MORT-007 [VP-FUN]</w:t>
            </w:r>
          </w:p>
        </w:tc>
        <w:tc>
          <w:tcPr>
            <w:tcW w:type="dxa" w:w="2736"/>
            <w:vAlign w:val="top"/>
            <w:tcMar>
              <w:top w:w="45" w:type="dxa"/>
              <w:start w:w="45" w:type="dxa"/>
              <w:bottom w:w="45" w:type="dxa"/>
              <w:end w:w="45" w:type="dxa"/>
            </w:tcMar>
          </w:tcPr>
          <w:p>
            <w:pPr>
              <w:spacing w:after="3"/>
            </w:pPr>
            <w:r>
              <w:rPr>
                <w:sz w:val="10"/>
              </w:rPr>
              <w:t>SRS-MORT-008 [VP-FUN]</w:t>
            </w:r>
          </w:p>
        </w:tc>
        <w:tc>
          <w:tcPr>
            <w:tcW w:type="dxa" w:w="2736"/>
            <w:vAlign w:val="top"/>
            <w:tcMar>
              <w:top w:w="45" w:type="dxa"/>
              <w:start w:w="45" w:type="dxa"/>
              <w:bottom w:w="45" w:type="dxa"/>
              <w:end w:w="45" w:type="dxa"/>
            </w:tcMar>
          </w:tcPr>
          <w:p>
            <w:pPr>
              <w:spacing w:after="3"/>
            </w:pPr>
            <w:r>
              <w:rPr>
                <w:sz w:val="10"/>
              </w:rPr>
              <w:t>SRS-FAC-001 [VP-FUN]</w:t>
            </w:r>
          </w:p>
        </w:tc>
        <w:tc>
          <w:tcPr>
            <w:tcW w:type="dxa" w:w="2736"/>
            <w:vAlign w:val="top"/>
            <w:tcMar>
              <w:top w:w="45" w:type="dxa"/>
              <w:start w:w="45" w:type="dxa"/>
              <w:bottom w:w="45" w:type="dxa"/>
              <w:end w:w="45" w:type="dxa"/>
            </w:tcMar>
          </w:tcPr>
          <w:p>
            <w:pPr>
              <w:spacing w:after="3"/>
            </w:pPr>
            <w:r>
              <w:rPr>
                <w:sz w:val="10"/>
              </w:rPr>
              <w:t>SRS-FAC-002 [VP-FUN]</w:t>
            </w:r>
          </w:p>
        </w:tc>
      </w:tr>
      <w:tr>
        <w:trPr>
          <w:cantSplit/>
        </w:trPr>
        <w:tc>
          <w:tcPr>
            <w:tcW w:type="dxa" w:w="2736"/>
            <w:vAlign w:val="top"/>
            <w:tcMar>
              <w:top w:w="45" w:type="dxa"/>
              <w:start w:w="45" w:type="dxa"/>
              <w:bottom w:w="45" w:type="dxa"/>
              <w:end w:w="45" w:type="dxa"/>
            </w:tcMar>
          </w:tcPr>
          <w:p>
            <w:pPr>
              <w:spacing w:after="3"/>
            </w:pPr>
            <w:r>
              <w:rPr>
                <w:sz w:val="10"/>
              </w:rPr>
              <w:t>SRS-FAC-003 [VP-FUN]</w:t>
            </w:r>
          </w:p>
        </w:tc>
        <w:tc>
          <w:tcPr>
            <w:tcW w:type="dxa" w:w="2736"/>
            <w:vAlign w:val="top"/>
            <w:tcMar>
              <w:top w:w="45" w:type="dxa"/>
              <w:start w:w="45" w:type="dxa"/>
              <w:bottom w:w="45" w:type="dxa"/>
              <w:end w:w="45" w:type="dxa"/>
            </w:tcMar>
          </w:tcPr>
          <w:p>
            <w:pPr>
              <w:spacing w:after="3"/>
            </w:pPr>
            <w:r>
              <w:rPr>
                <w:sz w:val="10"/>
              </w:rPr>
              <w:t>SRS-FAC-004 [VP-FUN]</w:t>
            </w:r>
          </w:p>
        </w:tc>
        <w:tc>
          <w:tcPr>
            <w:tcW w:type="dxa" w:w="2736"/>
            <w:vAlign w:val="top"/>
            <w:tcMar>
              <w:top w:w="45" w:type="dxa"/>
              <w:start w:w="45" w:type="dxa"/>
              <w:bottom w:w="45" w:type="dxa"/>
              <w:end w:w="45" w:type="dxa"/>
            </w:tcMar>
          </w:tcPr>
          <w:p>
            <w:pPr>
              <w:spacing w:after="3"/>
            </w:pPr>
            <w:r>
              <w:rPr>
                <w:sz w:val="10"/>
              </w:rPr>
              <w:t>SRS-FAC-005 [VP-FUN]</w:t>
            </w:r>
          </w:p>
        </w:tc>
        <w:tc>
          <w:tcPr>
            <w:tcW w:type="dxa" w:w="2736"/>
            <w:vAlign w:val="top"/>
            <w:tcMar>
              <w:top w:w="45" w:type="dxa"/>
              <w:start w:w="45" w:type="dxa"/>
              <w:bottom w:w="45" w:type="dxa"/>
              <w:end w:w="45" w:type="dxa"/>
            </w:tcMar>
          </w:tcPr>
          <w:p>
            <w:pPr>
              <w:spacing w:after="3"/>
            </w:pPr>
            <w:r>
              <w:rPr>
                <w:sz w:val="10"/>
              </w:rPr>
              <w:t>SRS-FAC-006 [VP-FUN]</w:t>
            </w:r>
          </w:p>
        </w:tc>
      </w:tr>
      <w:tr>
        <w:trPr>
          <w:cantSplit/>
        </w:trPr>
        <w:tc>
          <w:tcPr>
            <w:tcW w:type="dxa" w:w="2736"/>
            <w:vAlign w:val="top"/>
            <w:tcMar>
              <w:top w:w="45" w:type="dxa"/>
              <w:start w:w="45" w:type="dxa"/>
              <w:bottom w:w="45" w:type="dxa"/>
              <w:end w:w="45" w:type="dxa"/>
            </w:tcMar>
          </w:tcPr>
          <w:p>
            <w:pPr>
              <w:spacing w:after="3"/>
            </w:pPr>
            <w:r>
              <w:rPr>
                <w:sz w:val="10"/>
              </w:rPr>
              <w:t>SRS-FAC-007 [VP-FUN]</w:t>
            </w:r>
          </w:p>
        </w:tc>
        <w:tc>
          <w:tcPr>
            <w:tcW w:type="dxa" w:w="2736"/>
            <w:vAlign w:val="top"/>
            <w:tcMar>
              <w:top w:w="45" w:type="dxa"/>
              <w:start w:w="45" w:type="dxa"/>
              <w:bottom w:w="45" w:type="dxa"/>
              <w:end w:w="45" w:type="dxa"/>
            </w:tcMar>
          </w:tcPr>
          <w:p>
            <w:pPr>
              <w:spacing w:after="3"/>
            </w:pPr>
            <w:r>
              <w:rPr>
                <w:sz w:val="10"/>
              </w:rPr>
              <w:t>SRS-FAC-008 [VP-FUN]</w:t>
            </w:r>
          </w:p>
        </w:tc>
        <w:tc>
          <w:tcPr>
            <w:tcW w:type="dxa" w:w="2736"/>
            <w:vAlign w:val="top"/>
            <w:tcMar>
              <w:top w:w="45" w:type="dxa"/>
              <w:start w:w="45" w:type="dxa"/>
              <w:bottom w:w="45" w:type="dxa"/>
              <w:end w:w="45" w:type="dxa"/>
            </w:tcMar>
          </w:tcPr>
          <w:p>
            <w:pPr>
              <w:spacing w:after="3"/>
            </w:pPr>
            <w:r>
              <w:rPr>
                <w:sz w:val="10"/>
              </w:rPr>
              <w:t>SRS-FAC-009 [VP-FUN]</w:t>
            </w:r>
          </w:p>
        </w:tc>
        <w:tc>
          <w:tcPr>
            <w:tcW w:type="dxa" w:w="2736"/>
            <w:vAlign w:val="top"/>
            <w:tcMar>
              <w:top w:w="45" w:type="dxa"/>
              <w:start w:w="45" w:type="dxa"/>
              <w:bottom w:w="45" w:type="dxa"/>
              <w:end w:w="45" w:type="dxa"/>
            </w:tcMar>
          </w:tcPr>
          <w:p>
            <w:pPr>
              <w:spacing w:after="3"/>
            </w:pPr>
            <w:r>
              <w:rPr>
                <w:sz w:val="10"/>
              </w:rPr>
              <w:t>SRS-FAC-010 [VP-FUN]</w:t>
            </w:r>
          </w:p>
        </w:tc>
      </w:tr>
      <w:tr>
        <w:trPr>
          <w:cantSplit/>
        </w:trPr>
        <w:tc>
          <w:tcPr>
            <w:tcW w:type="dxa" w:w="2736"/>
            <w:vAlign w:val="top"/>
            <w:tcMar>
              <w:top w:w="45" w:type="dxa"/>
              <w:start w:w="45" w:type="dxa"/>
              <w:bottom w:w="45" w:type="dxa"/>
              <w:end w:w="45" w:type="dxa"/>
            </w:tcMar>
          </w:tcPr>
          <w:p>
            <w:pPr>
              <w:spacing w:after="3"/>
            </w:pPr>
            <w:r>
              <w:rPr>
                <w:sz w:val="10"/>
              </w:rPr>
              <w:t>SRS-FAC-011 [VP-FUN]</w:t>
            </w:r>
          </w:p>
        </w:tc>
        <w:tc>
          <w:tcPr>
            <w:tcW w:type="dxa" w:w="2736"/>
            <w:vAlign w:val="top"/>
            <w:tcMar>
              <w:top w:w="45" w:type="dxa"/>
              <w:start w:w="45" w:type="dxa"/>
              <w:bottom w:w="45" w:type="dxa"/>
              <w:end w:w="45" w:type="dxa"/>
            </w:tcMar>
          </w:tcPr>
          <w:p>
            <w:pPr>
              <w:spacing w:after="3"/>
            </w:pPr>
            <w:r>
              <w:rPr>
                <w:sz w:val="10"/>
              </w:rPr>
              <w:t>SRS-FAC-012 [VP-FUN]</w:t>
            </w:r>
          </w:p>
        </w:tc>
        <w:tc>
          <w:tcPr>
            <w:tcW w:type="dxa" w:w="2736"/>
            <w:vAlign w:val="top"/>
            <w:tcMar>
              <w:top w:w="45" w:type="dxa"/>
              <w:start w:w="45" w:type="dxa"/>
              <w:bottom w:w="45" w:type="dxa"/>
              <w:end w:w="45" w:type="dxa"/>
            </w:tcMar>
          </w:tcPr>
          <w:p>
            <w:pPr>
              <w:spacing w:after="3"/>
            </w:pPr>
            <w:r>
              <w:rPr>
                <w:sz w:val="10"/>
              </w:rPr>
              <w:t>SRS-OPSWEB-001 [VP-UX]</w:t>
            </w:r>
          </w:p>
        </w:tc>
        <w:tc>
          <w:tcPr>
            <w:tcW w:type="dxa" w:w="2736"/>
            <w:vAlign w:val="top"/>
            <w:tcMar>
              <w:top w:w="45" w:type="dxa"/>
              <w:start w:w="45" w:type="dxa"/>
              <w:bottom w:w="45" w:type="dxa"/>
              <w:end w:w="45" w:type="dxa"/>
            </w:tcMar>
          </w:tcPr>
          <w:p>
            <w:pPr>
              <w:spacing w:after="3"/>
            </w:pPr>
            <w:r>
              <w:rPr>
                <w:sz w:val="10"/>
              </w:rPr>
              <w:t>SRS-OPSWEB-002 [VP-UX]</w:t>
            </w:r>
          </w:p>
        </w:tc>
      </w:tr>
      <w:tr>
        <w:trPr>
          <w:cantSplit/>
        </w:trPr>
        <w:tc>
          <w:tcPr>
            <w:tcW w:type="dxa" w:w="2736"/>
            <w:vAlign w:val="top"/>
            <w:tcMar>
              <w:top w:w="45" w:type="dxa"/>
              <w:start w:w="45" w:type="dxa"/>
              <w:bottom w:w="45" w:type="dxa"/>
              <w:end w:w="45" w:type="dxa"/>
            </w:tcMar>
          </w:tcPr>
          <w:p>
            <w:pPr>
              <w:spacing w:after="3"/>
            </w:pPr>
            <w:r>
              <w:rPr>
                <w:sz w:val="10"/>
              </w:rPr>
              <w:t>SRS-OPSWEB-003 [VP-UX]</w:t>
            </w:r>
          </w:p>
        </w:tc>
        <w:tc>
          <w:tcPr>
            <w:tcW w:type="dxa" w:w="2736"/>
            <w:vAlign w:val="top"/>
            <w:tcMar>
              <w:top w:w="45" w:type="dxa"/>
              <w:start w:w="45" w:type="dxa"/>
              <w:bottom w:w="45" w:type="dxa"/>
              <w:end w:w="45" w:type="dxa"/>
            </w:tcMar>
          </w:tcPr>
          <w:p>
            <w:pPr>
              <w:spacing w:after="3"/>
            </w:pPr>
            <w:r>
              <w:rPr>
                <w:sz w:val="10"/>
              </w:rPr>
              <w:t>SRS-OPSWEB-004 [VP-UX]</w:t>
            </w:r>
          </w:p>
        </w:tc>
        <w:tc>
          <w:tcPr>
            <w:tcW w:type="dxa" w:w="2736"/>
            <w:vAlign w:val="top"/>
            <w:tcMar>
              <w:top w:w="45" w:type="dxa"/>
              <w:start w:w="45" w:type="dxa"/>
              <w:bottom w:w="45" w:type="dxa"/>
              <w:end w:w="45" w:type="dxa"/>
            </w:tcMar>
          </w:tcPr>
          <w:p>
            <w:pPr>
              <w:spacing w:after="3"/>
            </w:pPr>
            <w:r>
              <w:rPr>
                <w:sz w:val="10"/>
              </w:rPr>
              <w:t>SRS-OPSWEB-005 [VP-UX]</w:t>
            </w:r>
          </w:p>
        </w:tc>
        <w:tc>
          <w:tcPr>
            <w:tcW w:type="dxa" w:w="2736"/>
            <w:vAlign w:val="top"/>
            <w:tcMar>
              <w:top w:w="45" w:type="dxa"/>
              <w:start w:w="45" w:type="dxa"/>
              <w:bottom w:w="45" w:type="dxa"/>
              <w:end w:w="45" w:type="dxa"/>
            </w:tcMar>
          </w:tcPr>
          <w:p>
            <w:pPr>
              <w:spacing w:after="3"/>
            </w:pPr>
            <w:r>
              <w:rPr>
                <w:sz w:val="10"/>
              </w:rPr>
              <w:t>SRS-OPSWEB-006 [VP-UX]</w:t>
            </w:r>
          </w:p>
        </w:tc>
      </w:tr>
      <w:tr>
        <w:trPr>
          <w:cantSplit/>
        </w:trPr>
        <w:tc>
          <w:tcPr>
            <w:tcW w:type="dxa" w:w="2736"/>
            <w:vAlign w:val="top"/>
            <w:tcMar>
              <w:top w:w="45" w:type="dxa"/>
              <w:start w:w="45" w:type="dxa"/>
              <w:bottom w:w="45" w:type="dxa"/>
              <w:end w:w="45" w:type="dxa"/>
            </w:tcMar>
          </w:tcPr>
          <w:p>
            <w:pPr>
              <w:spacing w:after="3"/>
            </w:pPr>
            <w:r>
              <w:rPr>
                <w:sz w:val="10"/>
              </w:rPr>
              <w:t>SRS-OPSWEB-007 [VP-UX]</w:t>
            </w:r>
          </w:p>
        </w:tc>
        <w:tc>
          <w:tcPr>
            <w:tcW w:type="dxa" w:w="2736"/>
            <w:vAlign w:val="top"/>
            <w:tcMar>
              <w:top w:w="45" w:type="dxa"/>
              <w:start w:w="45" w:type="dxa"/>
              <w:bottom w:w="45" w:type="dxa"/>
              <w:end w:w="45" w:type="dxa"/>
            </w:tcMar>
          </w:tcPr>
          <w:p>
            <w:pPr>
              <w:spacing w:after="3"/>
            </w:pPr>
            <w:r>
              <w:rPr>
                <w:sz w:val="10"/>
              </w:rPr>
              <w:t>SRS-OPSWEB-008 [VP-UX]</w:t>
            </w:r>
          </w:p>
        </w:tc>
        <w:tc>
          <w:tcPr>
            <w:tcW w:type="dxa" w:w="2736"/>
            <w:vAlign w:val="top"/>
            <w:tcMar>
              <w:top w:w="45" w:type="dxa"/>
              <w:start w:w="45" w:type="dxa"/>
              <w:bottom w:w="45" w:type="dxa"/>
              <w:end w:w="45" w:type="dxa"/>
            </w:tcMar>
          </w:tcPr>
          <w:p>
            <w:pPr>
              <w:spacing w:after="3"/>
            </w:pPr>
            <w:r>
              <w:rPr>
                <w:sz w:val="10"/>
              </w:rPr>
              <w:t>SRS-OPSAPI-001 [VP-INT]</w:t>
            </w:r>
          </w:p>
        </w:tc>
        <w:tc>
          <w:tcPr>
            <w:tcW w:type="dxa" w:w="2736"/>
            <w:vAlign w:val="top"/>
            <w:tcMar>
              <w:top w:w="45" w:type="dxa"/>
              <w:start w:w="45" w:type="dxa"/>
              <w:bottom w:w="45" w:type="dxa"/>
              <w:end w:w="45" w:type="dxa"/>
            </w:tcMar>
          </w:tcPr>
          <w:p>
            <w:pPr>
              <w:spacing w:after="3"/>
            </w:pPr>
            <w:r>
              <w:rPr>
                <w:sz w:val="10"/>
              </w:rPr>
              <w:t>SRS-OPSAPI-002 [VP-INT]</w:t>
            </w:r>
          </w:p>
        </w:tc>
      </w:tr>
      <w:tr>
        <w:trPr>
          <w:cantSplit/>
        </w:trPr>
        <w:tc>
          <w:tcPr>
            <w:tcW w:type="dxa" w:w="2736"/>
            <w:vAlign w:val="top"/>
            <w:tcMar>
              <w:top w:w="45" w:type="dxa"/>
              <w:start w:w="45" w:type="dxa"/>
              <w:bottom w:w="45" w:type="dxa"/>
              <w:end w:w="45" w:type="dxa"/>
            </w:tcMar>
          </w:tcPr>
          <w:p>
            <w:pPr>
              <w:spacing w:after="3"/>
            </w:pPr>
            <w:r>
              <w:rPr>
                <w:sz w:val="10"/>
              </w:rPr>
              <w:t>SRS-OPSAPI-003 [VP-INT]</w:t>
            </w:r>
          </w:p>
        </w:tc>
        <w:tc>
          <w:tcPr>
            <w:tcW w:type="dxa" w:w="2736"/>
            <w:vAlign w:val="top"/>
            <w:tcMar>
              <w:top w:w="45" w:type="dxa"/>
              <w:start w:w="45" w:type="dxa"/>
              <w:bottom w:w="45" w:type="dxa"/>
              <w:end w:w="45" w:type="dxa"/>
            </w:tcMar>
          </w:tcPr>
          <w:p>
            <w:pPr>
              <w:spacing w:after="3"/>
            </w:pPr>
            <w:r>
              <w:rPr>
                <w:sz w:val="10"/>
              </w:rPr>
              <w:t>SRS-OPSAPI-004 [VP-INT]</w:t>
            </w:r>
          </w:p>
        </w:tc>
        <w:tc>
          <w:tcPr>
            <w:tcW w:type="dxa" w:w="2736"/>
            <w:vAlign w:val="top"/>
            <w:tcMar>
              <w:top w:w="45" w:type="dxa"/>
              <w:start w:w="45" w:type="dxa"/>
              <w:bottom w:w="45" w:type="dxa"/>
              <w:end w:w="45" w:type="dxa"/>
            </w:tcMar>
          </w:tcPr>
          <w:p>
            <w:pPr>
              <w:spacing w:after="3"/>
            </w:pPr>
            <w:r>
              <w:rPr>
                <w:sz w:val="10"/>
              </w:rPr>
              <w:t>SRS-OPSAPI-005 [VP-INT]</w:t>
            </w:r>
          </w:p>
        </w:tc>
        <w:tc>
          <w:tcPr>
            <w:tcW w:type="dxa" w:w="2736"/>
            <w:vAlign w:val="top"/>
            <w:tcMar>
              <w:top w:w="45" w:type="dxa"/>
              <w:start w:w="45" w:type="dxa"/>
              <w:bottom w:w="45" w:type="dxa"/>
              <w:end w:w="45" w:type="dxa"/>
            </w:tcMar>
          </w:tcPr>
          <w:p>
            <w:pPr>
              <w:spacing w:after="3"/>
            </w:pPr>
            <w:r>
              <w:rPr>
                <w:sz w:val="10"/>
              </w:rPr>
              <w:t>SRS-OPSAPI-006 [VP-INT]</w:t>
            </w:r>
          </w:p>
        </w:tc>
      </w:tr>
      <w:tr>
        <w:trPr>
          <w:cantSplit/>
        </w:trPr>
        <w:tc>
          <w:tcPr>
            <w:tcW w:type="dxa" w:w="2736"/>
            <w:vAlign w:val="top"/>
            <w:tcMar>
              <w:top w:w="45" w:type="dxa"/>
              <w:start w:w="45" w:type="dxa"/>
              <w:bottom w:w="45" w:type="dxa"/>
              <w:end w:w="45" w:type="dxa"/>
            </w:tcMar>
          </w:tcPr>
          <w:p>
            <w:pPr>
              <w:spacing w:after="3"/>
            </w:pPr>
            <w:r>
              <w:rPr>
                <w:sz w:val="10"/>
              </w:rPr>
              <w:t>SRS-OPSAPI-007 [VP-INT]</w:t>
            </w:r>
          </w:p>
        </w:tc>
        <w:tc>
          <w:tcPr>
            <w:tcW w:type="dxa" w:w="2736"/>
            <w:vAlign w:val="top"/>
            <w:tcMar>
              <w:top w:w="45" w:type="dxa"/>
              <w:start w:w="45" w:type="dxa"/>
              <w:bottom w:w="45" w:type="dxa"/>
              <w:end w:w="45" w:type="dxa"/>
            </w:tcMar>
          </w:tcPr>
          <w:p>
            <w:pPr>
              <w:spacing w:after="3"/>
            </w:pPr>
            <w:r>
              <w:rPr>
                <w:sz w:val="10"/>
              </w:rPr>
              <w:t>SRS-OPSAPI-008 [VP-INT]</w:t>
            </w:r>
          </w:p>
        </w:tc>
        <w:tc>
          <w:tcPr>
            <w:tcW w:type="dxa" w:w="2736"/>
            <w:vAlign w:val="top"/>
            <w:tcMar>
              <w:top w:w="45" w:type="dxa"/>
              <w:start w:w="45" w:type="dxa"/>
              <w:bottom w:w="45" w:type="dxa"/>
              <w:end w:w="45" w:type="dxa"/>
            </w:tcMar>
          </w:tcPr>
          <w:p>
            <w:pPr>
              <w:spacing w:after="3"/>
            </w:pPr>
            <w:r>
              <w:rPr>
                <w:sz w:val="10"/>
              </w:rPr>
              <w:t>SRS-OPSSEC-001 [VP-SEC]</w:t>
            </w:r>
          </w:p>
        </w:tc>
        <w:tc>
          <w:tcPr>
            <w:tcW w:type="dxa" w:w="2736"/>
            <w:vAlign w:val="top"/>
            <w:tcMar>
              <w:top w:w="45" w:type="dxa"/>
              <w:start w:w="45" w:type="dxa"/>
              <w:bottom w:w="45" w:type="dxa"/>
              <w:end w:w="45" w:type="dxa"/>
            </w:tcMar>
          </w:tcPr>
          <w:p>
            <w:pPr>
              <w:spacing w:after="3"/>
            </w:pPr>
            <w:r>
              <w:rPr>
                <w:sz w:val="10"/>
              </w:rPr>
              <w:t>SRS-OPSSEC-002 [VP-SEC]</w:t>
            </w:r>
          </w:p>
        </w:tc>
      </w:tr>
      <w:tr>
        <w:trPr>
          <w:cantSplit/>
        </w:trPr>
        <w:tc>
          <w:tcPr>
            <w:tcW w:type="dxa" w:w="2736"/>
            <w:vAlign w:val="top"/>
            <w:tcMar>
              <w:top w:w="45" w:type="dxa"/>
              <w:start w:w="45" w:type="dxa"/>
              <w:bottom w:w="45" w:type="dxa"/>
              <w:end w:w="45" w:type="dxa"/>
            </w:tcMar>
          </w:tcPr>
          <w:p>
            <w:pPr>
              <w:spacing w:after="3"/>
            </w:pPr>
            <w:r>
              <w:rPr>
                <w:sz w:val="10"/>
              </w:rPr>
              <w:t>SRS-OPSSEC-003 [VP-SEC]</w:t>
            </w:r>
          </w:p>
        </w:tc>
        <w:tc>
          <w:tcPr>
            <w:tcW w:type="dxa" w:w="2736"/>
            <w:vAlign w:val="top"/>
            <w:tcMar>
              <w:top w:w="45" w:type="dxa"/>
              <w:start w:w="45" w:type="dxa"/>
              <w:bottom w:w="45" w:type="dxa"/>
              <w:end w:w="45" w:type="dxa"/>
            </w:tcMar>
          </w:tcPr>
          <w:p>
            <w:pPr>
              <w:spacing w:after="3"/>
            </w:pPr>
            <w:r>
              <w:rPr>
                <w:sz w:val="10"/>
              </w:rPr>
              <w:t>SRS-OPSSEC-004 [VP-SEC]</w:t>
            </w:r>
          </w:p>
        </w:tc>
        <w:tc>
          <w:tcPr>
            <w:tcW w:type="dxa" w:w="2736"/>
            <w:vAlign w:val="top"/>
            <w:tcMar>
              <w:top w:w="45" w:type="dxa"/>
              <w:start w:w="45" w:type="dxa"/>
              <w:bottom w:w="45" w:type="dxa"/>
              <w:end w:w="45" w:type="dxa"/>
            </w:tcMar>
          </w:tcPr>
          <w:p>
            <w:pPr>
              <w:spacing w:after="3"/>
            </w:pPr>
            <w:r>
              <w:rPr>
                <w:sz w:val="10"/>
              </w:rPr>
              <w:t>SRS-OPSSEC-005 [VP-SEC]</w:t>
            </w:r>
          </w:p>
        </w:tc>
        <w:tc>
          <w:tcPr>
            <w:tcW w:type="dxa" w:w="2736"/>
            <w:vAlign w:val="top"/>
            <w:tcMar>
              <w:top w:w="45" w:type="dxa"/>
              <w:start w:w="45" w:type="dxa"/>
              <w:bottom w:w="45" w:type="dxa"/>
              <w:end w:w="45" w:type="dxa"/>
            </w:tcMar>
          </w:tcPr>
          <w:p>
            <w:pPr>
              <w:spacing w:after="3"/>
            </w:pPr>
            <w:r>
              <w:rPr>
                <w:sz w:val="10"/>
              </w:rPr>
              <w:t>SRS-OPSSEC-006 [VP-SEC]</w:t>
            </w:r>
          </w:p>
        </w:tc>
      </w:tr>
      <w:tr>
        <w:trPr>
          <w:cantSplit/>
        </w:trPr>
        <w:tc>
          <w:tcPr>
            <w:tcW w:type="dxa" w:w="2736"/>
            <w:vAlign w:val="top"/>
            <w:tcMar>
              <w:top w:w="45" w:type="dxa"/>
              <w:start w:w="45" w:type="dxa"/>
              <w:bottom w:w="45" w:type="dxa"/>
              <w:end w:w="45" w:type="dxa"/>
            </w:tcMar>
          </w:tcPr>
          <w:p>
            <w:pPr>
              <w:spacing w:after="3"/>
            </w:pPr>
            <w:r>
              <w:rPr>
                <w:sz w:val="10"/>
              </w:rPr>
              <w:t>SRS-OPSSEC-007 [VP-SEC]</w:t>
            </w:r>
          </w:p>
        </w:tc>
        <w:tc>
          <w:tcPr>
            <w:tcW w:type="dxa" w:w="2736"/>
            <w:vAlign w:val="top"/>
            <w:tcMar>
              <w:top w:w="45" w:type="dxa"/>
              <w:start w:w="45" w:type="dxa"/>
              <w:bottom w:w="45" w:type="dxa"/>
              <w:end w:w="45" w:type="dxa"/>
            </w:tcMar>
          </w:tcPr>
          <w:p>
            <w:pPr>
              <w:spacing w:after="3"/>
            </w:pPr>
            <w:r>
              <w:rPr>
                <w:sz w:val="10"/>
              </w:rPr>
              <w:t>SRS-OPSNFR-001 [VP-FUN]</w:t>
            </w:r>
          </w:p>
        </w:tc>
        <w:tc>
          <w:tcPr>
            <w:tcW w:type="dxa" w:w="2736"/>
            <w:vAlign w:val="top"/>
            <w:tcMar>
              <w:top w:w="45" w:type="dxa"/>
              <w:start w:w="45" w:type="dxa"/>
              <w:bottom w:w="45" w:type="dxa"/>
              <w:end w:w="45" w:type="dxa"/>
            </w:tcMar>
          </w:tcPr>
          <w:p>
            <w:pPr>
              <w:spacing w:after="3"/>
            </w:pPr>
            <w:r>
              <w:rPr>
                <w:sz w:val="10"/>
              </w:rPr>
              <w:t>SRS-OPSNFR-002 [VP-FUN]</w:t>
            </w:r>
          </w:p>
        </w:tc>
        <w:tc>
          <w:tcPr>
            <w:tcW w:type="dxa" w:w="2736"/>
            <w:vAlign w:val="top"/>
            <w:tcMar>
              <w:top w:w="45" w:type="dxa"/>
              <w:start w:w="45" w:type="dxa"/>
              <w:bottom w:w="45" w:type="dxa"/>
              <w:end w:w="45" w:type="dxa"/>
            </w:tcMar>
          </w:tcPr>
          <w:p>
            <w:pPr>
              <w:spacing w:after="3"/>
            </w:pPr>
            <w:r>
              <w:rPr>
                <w:sz w:val="10"/>
              </w:rPr>
              <w:t>SRS-OPSNFR-003 [VP-FUN]</w:t>
            </w:r>
          </w:p>
        </w:tc>
      </w:tr>
      <w:tr>
        <w:trPr>
          <w:cantSplit/>
        </w:trPr>
        <w:tc>
          <w:tcPr>
            <w:tcW w:type="dxa" w:w="2736"/>
            <w:vAlign w:val="top"/>
            <w:tcMar>
              <w:top w:w="45" w:type="dxa"/>
              <w:start w:w="45" w:type="dxa"/>
              <w:bottom w:w="45" w:type="dxa"/>
              <w:end w:w="45" w:type="dxa"/>
            </w:tcMar>
          </w:tcPr>
          <w:p>
            <w:pPr>
              <w:spacing w:after="3"/>
            </w:pPr>
            <w:r>
              <w:rPr>
                <w:sz w:val="10"/>
              </w:rPr>
              <w:t>SRS-OPSNFR-004 [VP-FUN]</w:t>
            </w:r>
          </w:p>
        </w:tc>
        <w:tc>
          <w:tcPr>
            <w:tcW w:type="dxa" w:w="2736"/>
            <w:vAlign w:val="top"/>
            <w:tcMar>
              <w:top w:w="45" w:type="dxa"/>
              <w:start w:w="45" w:type="dxa"/>
              <w:bottom w:w="45" w:type="dxa"/>
              <w:end w:w="45" w:type="dxa"/>
            </w:tcMar>
          </w:tcPr>
          <w:p>
            <w:pPr>
              <w:spacing w:after="3"/>
            </w:pPr>
            <w:r>
              <w:rPr>
                <w:sz w:val="10"/>
              </w:rPr>
              <w:t>SRS-OPSNFR-005 [VP-FUN]</w:t>
            </w:r>
          </w:p>
        </w:tc>
        <w:tc>
          <w:tcPr>
            <w:tcW w:type="dxa" w:w="2736"/>
            <w:vAlign w:val="top"/>
            <w:tcMar>
              <w:top w:w="45" w:type="dxa"/>
              <w:start w:w="45" w:type="dxa"/>
              <w:bottom w:w="45" w:type="dxa"/>
              <w:end w:w="45" w:type="dxa"/>
            </w:tcMar>
          </w:tcPr>
          <w:p>
            <w:pPr>
              <w:spacing w:after="3"/>
            </w:pPr>
            <w:r>
              <w:rPr>
                <w:sz w:val="10"/>
              </w:rPr>
              <w:t>SRS-OPSNFR-006 [VP-FUN]</w:t>
            </w:r>
          </w:p>
        </w:tc>
        <w:tc>
          <w:tcPr>
            <w:tcW w:type="dxa" w:w="2736"/>
            <w:vAlign w:val="top"/>
            <w:tcMar>
              <w:top w:w="45" w:type="dxa"/>
              <w:start w:w="45" w:type="dxa"/>
              <w:bottom w:w="45" w:type="dxa"/>
              <w:end w:w="45" w:type="dxa"/>
            </w:tcMar>
          </w:tcPr>
          <w:p>
            <w:pPr>
              <w:spacing w:after="3"/>
            </w:pPr>
            <w:r>
              <w:rPr>
                <w:sz w:val="10"/>
              </w:rPr>
              <w:t>SRS-OPSNFR-007 [VP-FUN]</w:t>
            </w:r>
          </w:p>
        </w:tc>
      </w:tr>
      <w:tr>
        <w:trPr>
          <w:cantSplit/>
        </w:trPr>
        <w:tc>
          <w:tcPr>
            <w:tcW w:type="dxa" w:w="2736"/>
            <w:vAlign w:val="top"/>
            <w:tcMar>
              <w:top w:w="45" w:type="dxa"/>
              <w:start w:w="45" w:type="dxa"/>
              <w:bottom w:w="45" w:type="dxa"/>
              <w:end w:w="45" w:type="dxa"/>
            </w:tcMar>
          </w:tcPr>
          <w:p>
            <w:pPr>
              <w:spacing w:after="3"/>
            </w:pPr>
            <w:r>
              <w:rPr>
                <w:sz w:val="10"/>
              </w:rPr>
              <w:t>SRS-OPSNFR-008 [VP-FUN]</w:t>
            </w:r>
          </w:p>
        </w:tc>
        <w:tc>
          <w:tcPr>
            <w:tcW w:type="dxa" w:w="2736"/>
            <w:vAlign w:val="top"/>
            <w:tcMar>
              <w:top w:w="45" w:type="dxa"/>
              <w:start w:w="45" w:type="dxa"/>
              <w:bottom w:w="45" w:type="dxa"/>
              <w:end w:w="45" w:type="dxa"/>
            </w:tcMar>
          </w:tcPr>
          <w:p>
            <w:pPr>
              <w:spacing w:after="3"/>
            </w:pPr>
            <w:r>
              <w:rPr>
                <w:sz w:val="10"/>
              </w:rPr>
              <w:t>SRS-OPSNFR-009 [VP-FUN]</w:t>
            </w:r>
          </w:p>
        </w:tc>
        <w:tc>
          <w:tcPr>
            <w:tcW w:type="dxa" w:w="2736"/>
            <w:vAlign w:val="top"/>
            <w:tcMar>
              <w:top w:w="45" w:type="dxa"/>
              <w:start w:w="45" w:type="dxa"/>
              <w:bottom w:w="45" w:type="dxa"/>
              <w:end w:w="45" w:type="dxa"/>
            </w:tcMar>
          </w:tcPr>
          <w:p>
            <w:pPr>
              <w:spacing w:after="3"/>
            </w:pPr>
            <w:r>
              <w:rPr>
                <w:sz w:val="10"/>
              </w:rPr>
              <w:t>SRS-SPC-001 [VP-SAF]</w:t>
            </w:r>
          </w:p>
        </w:tc>
        <w:tc>
          <w:tcPr>
            <w:tcW w:type="dxa" w:w="2736"/>
            <w:vAlign w:val="top"/>
            <w:tcMar>
              <w:top w:w="45" w:type="dxa"/>
              <w:start w:w="45" w:type="dxa"/>
              <w:bottom w:w="45" w:type="dxa"/>
              <w:end w:w="45" w:type="dxa"/>
            </w:tcMar>
          </w:tcPr>
          <w:p>
            <w:pPr>
              <w:spacing w:after="3"/>
            </w:pPr>
            <w:r>
              <w:rPr>
                <w:sz w:val="10"/>
              </w:rPr>
              <w:t>SRS-SPC-002 [VP-SAF]</w:t>
            </w:r>
          </w:p>
        </w:tc>
      </w:tr>
      <w:tr>
        <w:trPr>
          <w:cantSplit/>
        </w:trPr>
        <w:tc>
          <w:tcPr>
            <w:tcW w:type="dxa" w:w="2736"/>
            <w:vAlign w:val="top"/>
            <w:tcMar>
              <w:top w:w="45" w:type="dxa"/>
              <w:start w:w="45" w:type="dxa"/>
              <w:bottom w:w="45" w:type="dxa"/>
              <w:end w:w="45" w:type="dxa"/>
            </w:tcMar>
          </w:tcPr>
          <w:p>
            <w:pPr>
              <w:spacing w:after="3"/>
            </w:pPr>
            <w:r>
              <w:rPr>
                <w:sz w:val="10"/>
              </w:rPr>
              <w:t>SRS-SPC-003 [VP-SAF]</w:t>
            </w:r>
          </w:p>
        </w:tc>
        <w:tc>
          <w:tcPr>
            <w:tcW w:type="dxa" w:w="2736"/>
            <w:vAlign w:val="top"/>
            <w:tcMar>
              <w:top w:w="45" w:type="dxa"/>
              <w:start w:w="45" w:type="dxa"/>
              <w:bottom w:w="45" w:type="dxa"/>
              <w:end w:w="45" w:type="dxa"/>
            </w:tcMar>
          </w:tcPr>
          <w:p>
            <w:pPr>
              <w:spacing w:after="3"/>
            </w:pPr>
            <w:r>
              <w:rPr>
                <w:sz w:val="10"/>
              </w:rPr>
              <w:t>SRS-SPC-004 [VP-SAF]</w:t>
            </w:r>
          </w:p>
        </w:tc>
        <w:tc>
          <w:tcPr>
            <w:tcW w:type="dxa" w:w="2736"/>
            <w:vAlign w:val="top"/>
            <w:tcMar>
              <w:top w:w="45" w:type="dxa"/>
              <w:start w:w="45" w:type="dxa"/>
              <w:bottom w:w="45" w:type="dxa"/>
              <w:end w:w="45" w:type="dxa"/>
            </w:tcMar>
          </w:tcPr>
          <w:p>
            <w:pPr>
              <w:spacing w:after="3"/>
            </w:pPr>
            <w:r>
              <w:rPr>
                <w:sz w:val="10"/>
              </w:rPr>
              <w:t>SRS-SPC-005 [VP-SAF]</w:t>
            </w:r>
          </w:p>
        </w:tc>
        <w:tc>
          <w:tcPr>
            <w:tcW w:type="dxa" w:w="2736"/>
            <w:vAlign w:val="top"/>
            <w:tcMar>
              <w:top w:w="45" w:type="dxa"/>
              <w:start w:w="45" w:type="dxa"/>
              <w:bottom w:w="45" w:type="dxa"/>
              <w:end w:w="45" w:type="dxa"/>
            </w:tcMar>
          </w:tcPr>
          <w:p>
            <w:pPr>
              <w:spacing w:after="3"/>
            </w:pPr>
            <w:r>
              <w:rPr>
                <w:sz w:val="10"/>
              </w:rPr>
              <w:t>SRS-SPC-006 [VP-SAF]</w:t>
            </w:r>
          </w:p>
        </w:tc>
      </w:tr>
      <w:tr>
        <w:trPr>
          <w:cantSplit/>
        </w:trPr>
        <w:tc>
          <w:tcPr>
            <w:tcW w:type="dxa" w:w="2736"/>
            <w:vAlign w:val="top"/>
            <w:tcMar>
              <w:top w:w="45" w:type="dxa"/>
              <w:start w:w="45" w:type="dxa"/>
              <w:bottom w:w="45" w:type="dxa"/>
              <w:end w:w="45" w:type="dxa"/>
            </w:tcMar>
          </w:tcPr>
          <w:p>
            <w:pPr>
              <w:spacing w:after="3"/>
            </w:pPr>
            <w:r>
              <w:rPr>
                <w:sz w:val="10"/>
              </w:rPr>
              <w:t>SRS-SPC-007 [VP-SAF]</w:t>
            </w:r>
          </w:p>
        </w:tc>
        <w:tc>
          <w:tcPr>
            <w:tcW w:type="dxa" w:w="2736"/>
            <w:vAlign w:val="top"/>
            <w:tcMar>
              <w:top w:w="45" w:type="dxa"/>
              <w:start w:w="45" w:type="dxa"/>
              <w:bottom w:w="45" w:type="dxa"/>
              <w:end w:w="45" w:type="dxa"/>
            </w:tcMar>
          </w:tcPr>
          <w:p>
            <w:pPr>
              <w:spacing w:after="3"/>
            </w:pPr>
            <w:r>
              <w:rPr>
                <w:sz w:val="10"/>
              </w:rPr>
              <w:t>SRS-SPC-008 [VP-SAF]</w:t>
            </w:r>
          </w:p>
        </w:tc>
        <w:tc>
          <w:tcPr>
            <w:tcW w:type="dxa" w:w="2736"/>
            <w:vAlign w:val="top"/>
            <w:tcMar>
              <w:top w:w="45" w:type="dxa"/>
              <w:start w:w="45" w:type="dxa"/>
              <w:bottom w:w="45" w:type="dxa"/>
              <w:end w:w="45" w:type="dxa"/>
            </w:tcMar>
          </w:tcPr>
          <w:p>
            <w:pPr>
              <w:spacing w:after="3"/>
            </w:pPr>
            <w:r>
              <w:rPr>
                <w:sz w:val="10"/>
              </w:rPr>
              <w:t>SRS-SPC-009 [VP-SAF]</w:t>
            </w:r>
          </w:p>
        </w:tc>
        <w:tc>
          <w:tcPr>
            <w:tcW w:type="dxa" w:w="2736"/>
            <w:vAlign w:val="top"/>
            <w:tcMar>
              <w:top w:w="45" w:type="dxa"/>
              <w:start w:w="45" w:type="dxa"/>
              <w:bottom w:w="45" w:type="dxa"/>
              <w:end w:w="45" w:type="dxa"/>
            </w:tcMar>
          </w:tcPr>
          <w:p>
            <w:pPr>
              <w:spacing w:after="3"/>
            </w:pPr>
            <w:r>
              <w:rPr>
                <w:sz w:val="10"/>
              </w:rPr>
              <w:t>SRS-SPC-010 [VP-SAF]</w:t>
            </w:r>
          </w:p>
        </w:tc>
      </w:tr>
      <w:tr>
        <w:trPr>
          <w:cantSplit/>
        </w:trPr>
        <w:tc>
          <w:tcPr>
            <w:tcW w:type="dxa" w:w="2736"/>
            <w:vAlign w:val="top"/>
            <w:tcMar>
              <w:top w:w="45" w:type="dxa"/>
              <w:start w:w="45" w:type="dxa"/>
              <w:bottom w:w="45" w:type="dxa"/>
              <w:end w:w="45" w:type="dxa"/>
            </w:tcMar>
          </w:tcPr>
          <w:p>
            <w:pPr>
              <w:spacing w:after="3"/>
            </w:pPr>
            <w:r>
              <w:rPr>
                <w:sz w:val="10"/>
              </w:rPr>
              <w:t>SRS-SPC-011 [VP-SAF]</w:t>
            </w:r>
          </w:p>
        </w:tc>
        <w:tc>
          <w:tcPr>
            <w:tcW w:type="dxa" w:w="2736"/>
            <w:vAlign w:val="top"/>
            <w:tcMar>
              <w:top w:w="45" w:type="dxa"/>
              <w:start w:w="45" w:type="dxa"/>
              <w:bottom w:w="45" w:type="dxa"/>
              <w:end w:w="45" w:type="dxa"/>
            </w:tcMar>
          </w:tcPr>
          <w:p>
            <w:pPr>
              <w:spacing w:after="3"/>
            </w:pPr>
            <w:r>
              <w:rPr>
                <w:sz w:val="10"/>
              </w:rPr>
              <w:t>SRS-SPC-012 [VP-SAF]</w:t>
            </w:r>
          </w:p>
        </w:tc>
        <w:tc>
          <w:tcPr>
            <w:tcW w:type="dxa" w:w="2736"/>
            <w:vAlign w:val="top"/>
            <w:tcMar>
              <w:top w:w="45" w:type="dxa"/>
              <w:start w:w="45" w:type="dxa"/>
              <w:bottom w:w="45" w:type="dxa"/>
              <w:end w:w="45" w:type="dxa"/>
            </w:tcMar>
          </w:tcPr>
          <w:p>
            <w:pPr>
              <w:spacing w:after="3"/>
            </w:pPr>
            <w:r>
              <w:rPr>
                <w:sz w:val="10"/>
              </w:rPr>
              <w:t>SRS-SPC-013 [VP-SAF]</w:t>
            </w:r>
          </w:p>
        </w:tc>
        <w:tc>
          <w:tcPr>
            <w:tcW w:type="dxa" w:w="2736"/>
            <w:vAlign w:val="top"/>
            <w:tcMar>
              <w:top w:w="45" w:type="dxa"/>
              <w:start w:w="45" w:type="dxa"/>
              <w:bottom w:w="45" w:type="dxa"/>
              <w:end w:w="45" w:type="dxa"/>
            </w:tcMar>
          </w:tcPr>
          <w:p>
            <w:pPr>
              <w:spacing w:after="3"/>
            </w:pPr>
            <w:r>
              <w:rPr>
                <w:sz w:val="10"/>
              </w:rPr>
              <w:t>SRS-SPC-014 [VP-SAF]</w:t>
            </w:r>
          </w:p>
        </w:tc>
      </w:tr>
      <w:tr>
        <w:trPr>
          <w:cantSplit/>
        </w:trPr>
        <w:tc>
          <w:tcPr>
            <w:tcW w:type="dxa" w:w="2736"/>
            <w:vAlign w:val="top"/>
            <w:tcMar>
              <w:top w:w="45" w:type="dxa"/>
              <w:start w:w="45" w:type="dxa"/>
              <w:bottom w:w="45" w:type="dxa"/>
              <w:end w:w="45" w:type="dxa"/>
            </w:tcMar>
          </w:tcPr>
          <w:p>
            <w:pPr>
              <w:spacing w:after="3"/>
            </w:pPr>
            <w:r>
              <w:rPr>
                <w:sz w:val="10"/>
              </w:rPr>
              <w:t>SRS-SPC-015 [VP-SAF]</w:t>
            </w:r>
          </w:p>
        </w:tc>
        <w:tc>
          <w:tcPr>
            <w:tcW w:type="dxa" w:w="2736"/>
            <w:vAlign w:val="top"/>
            <w:tcMar>
              <w:top w:w="45" w:type="dxa"/>
              <w:start w:w="45" w:type="dxa"/>
              <w:bottom w:w="45" w:type="dxa"/>
              <w:end w:w="45" w:type="dxa"/>
            </w:tcMar>
          </w:tcPr>
          <w:p>
            <w:pPr>
              <w:spacing w:after="3"/>
            </w:pPr>
            <w:r>
              <w:rPr>
                <w:sz w:val="10"/>
              </w:rPr>
              <w:t>SRS-SPC-016 [VP-SAF]</w:t>
            </w:r>
          </w:p>
        </w:tc>
        <w:tc>
          <w:tcPr>
            <w:tcW w:type="dxa" w:w="2736"/>
            <w:vAlign w:val="top"/>
            <w:tcMar>
              <w:top w:w="45" w:type="dxa"/>
              <w:start w:w="45" w:type="dxa"/>
              <w:bottom w:w="45" w:type="dxa"/>
              <w:end w:w="45" w:type="dxa"/>
            </w:tcMar>
          </w:tcPr>
          <w:p>
            <w:pPr>
              <w:spacing w:after="3"/>
            </w:pPr>
            <w:r>
              <w:rPr>
                <w:sz w:val="10"/>
              </w:rPr>
              <w:t>SRS-SPC-017 [VP-SAF]</w:t>
            </w:r>
          </w:p>
        </w:tc>
        <w:tc>
          <w:tcPr>
            <w:tcW w:type="dxa" w:w="2736"/>
            <w:vAlign w:val="top"/>
            <w:tcMar>
              <w:top w:w="45" w:type="dxa"/>
              <w:start w:w="45" w:type="dxa"/>
              <w:bottom w:w="45" w:type="dxa"/>
              <w:end w:w="45" w:type="dxa"/>
            </w:tcMar>
          </w:tcPr>
          <w:p>
            <w:pPr>
              <w:spacing w:after="3"/>
            </w:pPr>
            <w:r>
              <w:rPr>
                <w:sz w:val="10"/>
              </w:rPr>
              <w:t>SRS-SPC-018 [VP-SAF]</w:t>
            </w:r>
          </w:p>
        </w:tc>
      </w:tr>
      <w:tr>
        <w:trPr>
          <w:cantSplit/>
        </w:trPr>
        <w:tc>
          <w:tcPr>
            <w:tcW w:type="dxa" w:w="2736"/>
            <w:vAlign w:val="top"/>
            <w:tcMar>
              <w:top w:w="45" w:type="dxa"/>
              <w:start w:w="45" w:type="dxa"/>
              <w:bottom w:w="45" w:type="dxa"/>
              <w:end w:w="45" w:type="dxa"/>
            </w:tcMar>
          </w:tcPr>
          <w:p>
            <w:pPr>
              <w:spacing w:after="3"/>
            </w:pPr>
            <w:r>
              <w:rPr>
                <w:sz w:val="10"/>
              </w:rPr>
              <w:t>SRS-SPC-019 [VP-SAF]</w:t>
            </w:r>
          </w:p>
        </w:tc>
        <w:tc>
          <w:tcPr>
            <w:tcW w:type="dxa" w:w="2736"/>
            <w:vAlign w:val="top"/>
            <w:tcMar>
              <w:top w:w="45" w:type="dxa"/>
              <w:start w:w="45" w:type="dxa"/>
              <w:bottom w:w="45" w:type="dxa"/>
              <w:end w:w="45" w:type="dxa"/>
            </w:tcMar>
          </w:tcPr>
          <w:p>
            <w:pPr>
              <w:spacing w:after="3"/>
            </w:pPr>
            <w:r>
              <w:rPr>
                <w:sz w:val="10"/>
              </w:rPr>
              <w:t>SRS-SPC-020 [VP-SAF]</w:t>
            </w:r>
          </w:p>
        </w:tc>
        <w:tc>
          <w:tcPr>
            <w:tcW w:type="dxa" w:w="2736"/>
            <w:vAlign w:val="top"/>
            <w:tcMar>
              <w:top w:w="45" w:type="dxa"/>
              <w:start w:w="45" w:type="dxa"/>
              <w:bottom w:w="45" w:type="dxa"/>
              <w:end w:w="45" w:type="dxa"/>
            </w:tcMar>
          </w:tcPr>
          <w:p>
            <w:pPr>
              <w:spacing w:after="3"/>
            </w:pPr>
            <w:r>
              <w:rPr>
                <w:sz w:val="10"/>
              </w:rPr>
              <w:t>SRS-CAR-001 [VP-SAF]</w:t>
            </w:r>
          </w:p>
        </w:tc>
        <w:tc>
          <w:tcPr>
            <w:tcW w:type="dxa" w:w="2736"/>
            <w:vAlign w:val="top"/>
            <w:tcMar>
              <w:top w:w="45" w:type="dxa"/>
              <w:start w:w="45" w:type="dxa"/>
              <w:bottom w:w="45" w:type="dxa"/>
              <w:end w:w="45" w:type="dxa"/>
            </w:tcMar>
          </w:tcPr>
          <w:p>
            <w:pPr>
              <w:spacing w:after="3"/>
            </w:pPr>
            <w:r>
              <w:rPr>
                <w:sz w:val="10"/>
              </w:rPr>
              <w:t>SRS-CAR-002 [VP-SAF]</w:t>
            </w:r>
          </w:p>
        </w:tc>
      </w:tr>
      <w:tr>
        <w:trPr>
          <w:cantSplit/>
        </w:trPr>
        <w:tc>
          <w:tcPr>
            <w:tcW w:type="dxa" w:w="2736"/>
            <w:vAlign w:val="top"/>
            <w:tcMar>
              <w:top w:w="45" w:type="dxa"/>
              <w:start w:w="45" w:type="dxa"/>
              <w:bottom w:w="45" w:type="dxa"/>
              <w:end w:w="45" w:type="dxa"/>
            </w:tcMar>
          </w:tcPr>
          <w:p>
            <w:pPr>
              <w:spacing w:after="3"/>
            </w:pPr>
            <w:r>
              <w:rPr>
                <w:sz w:val="10"/>
              </w:rPr>
              <w:t>SRS-CAR-003 [VP-SAF]</w:t>
            </w:r>
          </w:p>
        </w:tc>
        <w:tc>
          <w:tcPr>
            <w:tcW w:type="dxa" w:w="2736"/>
            <w:vAlign w:val="top"/>
            <w:tcMar>
              <w:top w:w="45" w:type="dxa"/>
              <w:start w:w="45" w:type="dxa"/>
              <w:bottom w:w="45" w:type="dxa"/>
              <w:end w:w="45" w:type="dxa"/>
            </w:tcMar>
          </w:tcPr>
          <w:p>
            <w:pPr>
              <w:spacing w:after="3"/>
            </w:pPr>
            <w:r>
              <w:rPr>
                <w:sz w:val="10"/>
              </w:rPr>
              <w:t>SRS-CAR-004 [VP-SAF]</w:t>
            </w:r>
          </w:p>
        </w:tc>
        <w:tc>
          <w:tcPr>
            <w:tcW w:type="dxa" w:w="2736"/>
            <w:vAlign w:val="top"/>
            <w:tcMar>
              <w:top w:w="45" w:type="dxa"/>
              <w:start w:w="45" w:type="dxa"/>
              <w:bottom w:w="45" w:type="dxa"/>
              <w:end w:w="45" w:type="dxa"/>
            </w:tcMar>
          </w:tcPr>
          <w:p>
            <w:pPr>
              <w:spacing w:after="3"/>
            </w:pPr>
            <w:r>
              <w:rPr>
                <w:sz w:val="10"/>
              </w:rPr>
              <w:t>SRS-CAR-005 [VP-SAF]</w:t>
            </w:r>
          </w:p>
        </w:tc>
        <w:tc>
          <w:tcPr>
            <w:tcW w:type="dxa" w:w="2736"/>
            <w:vAlign w:val="top"/>
            <w:tcMar>
              <w:top w:w="45" w:type="dxa"/>
              <w:start w:w="45" w:type="dxa"/>
              <w:bottom w:w="45" w:type="dxa"/>
              <w:end w:w="45" w:type="dxa"/>
            </w:tcMar>
          </w:tcPr>
          <w:p>
            <w:pPr>
              <w:spacing w:after="3"/>
            </w:pPr>
            <w:r>
              <w:rPr>
                <w:sz w:val="10"/>
              </w:rPr>
              <w:t>SRS-CAR-006 [VP-SAF]</w:t>
            </w:r>
          </w:p>
        </w:tc>
      </w:tr>
      <w:tr>
        <w:trPr>
          <w:cantSplit/>
        </w:trPr>
        <w:tc>
          <w:tcPr>
            <w:tcW w:type="dxa" w:w="2736"/>
            <w:vAlign w:val="top"/>
            <w:tcMar>
              <w:top w:w="45" w:type="dxa"/>
              <w:start w:w="45" w:type="dxa"/>
              <w:bottom w:w="45" w:type="dxa"/>
              <w:end w:w="45" w:type="dxa"/>
            </w:tcMar>
          </w:tcPr>
          <w:p>
            <w:pPr>
              <w:spacing w:after="3"/>
            </w:pPr>
            <w:r>
              <w:rPr>
                <w:sz w:val="10"/>
              </w:rPr>
              <w:t>SRS-CAR-007 [VP-SAF]</w:t>
            </w:r>
          </w:p>
        </w:tc>
        <w:tc>
          <w:tcPr>
            <w:tcW w:type="dxa" w:w="2736"/>
            <w:vAlign w:val="top"/>
            <w:tcMar>
              <w:top w:w="45" w:type="dxa"/>
              <w:start w:w="45" w:type="dxa"/>
              <w:bottom w:w="45" w:type="dxa"/>
              <w:end w:w="45" w:type="dxa"/>
            </w:tcMar>
          </w:tcPr>
          <w:p>
            <w:pPr>
              <w:spacing w:after="3"/>
            </w:pPr>
            <w:r>
              <w:rPr>
                <w:sz w:val="10"/>
              </w:rPr>
              <w:t>SRS-CAR-008 [VP-SAF]</w:t>
            </w:r>
          </w:p>
        </w:tc>
        <w:tc>
          <w:tcPr>
            <w:tcW w:type="dxa" w:w="2736"/>
            <w:vAlign w:val="top"/>
            <w:tcMar>
              <w:top w:w="45" w:type="dxa"/>
              <w:start w:w="45" w:type="dxa"/>
              <w:bottom w:w="45" w:type="dxa"/>
              <w:end w:w="45" w:type="dxa"/>
            </w:tcMar>
          </w:tcPr>
          <w:p>
            <w:pPr>
              <w:spacing w:after="3"/>
            </w:pPr>
            <w:r>
              <w:rPr>
                <w:sz w:val="10"/>
              </w:rPr>
              <w:t>SRS-CAR-009 [VP-SAF]</w:t>
            </w:r>
          </w:p>
        </w:tc>
        <w:tc>
          <w:tcPr>
            <w:tcW w:type="dxa" w:w="2736"/>
            <w:vAlign w:val="top"/>
            <w:tcMar>
              <w:top w:w="45" w:type="dxa"/>
              <w:start w:w="45" w:type="dxa"/>
              <w:bottom w:w="45" w:type="dxa"/>
              <w:end w:w="45" w:type="dxa"/>
            </w:tcMar>
          </w:tcPr>
          <w:p>
            <w:pPr>
              <w:spacing w:after="3"/>
            </w:pPr>
            <w:r>
              <w:rPr>
                <w:sz w:val="10"/>
              </w:rPr>
              <w:t>SRS-CAR-010 [VP-SAF]</w:t>
            </w:r>
          </w:p>
        </w:tc>
      </w:tr>
      <w:tr>
        <w:trPr>
          <w:cantSplit/>
        </w:trPr>
        <w:tc>
          <w:tcPr>
            <w:tcW w:type="dxa" w:w="2736"/>
            <w:vAlign w:val="top"/>
            <w:tcMar>
              <w:top w:w="45" w:type="dxa"/>
              <w:start w:w="45" w:type="dxa"/>
              <w:bottom w:w="45" w:type="dxa"/>
              <w:end w:w="45" w:type="dxa"/>
            </w:tcMar>
          </w:tcPr>
          <w:p>
            <w:pPr>
              <w:spacing w:after="3"/>
            </w:pPr>
            <w:r>
              <w:rPr>
                <w:sz w:val="10"/>
              </w:rPr>
              <w:t>SRS-CAR-011 [VP-SAF]</w:t>
            </w:r>
          </w:p>
        </w:tc>
        <w:tc>
          <w:tcPr>
            <w:tcW w:type="dxa" w:w="2736"/>
            <w:vAlign w:val="top"/>
            <w:tcMar>
              <w:top w:w="45" w:type="dxa"/>
              <w:start w:w="45" w:type="dxa"/>
              <w:bottom w:w="45" w:type="dxa"/>
              <w:end w:w="45" w:type="dxa"/>
            </w:tcMar>
          </w:tcPr>
          <w:p>
            <w:pPr>
              <w:spacing w:after="3"/>
            </w:pPr>
            <w:r>
              <w:rPr>
                <w:sz w:val="10"/>
              </w:rPr>
              <w:t>SRS-CAR-012 [VP-SAF]</w:t>
            </w:r>
          </w:p>
        </w:tc>
        <w:tc>
          <w:tcPr>
            <w:tcW w:type="dxa" w:w="2736"/>
            <w:vAlign w:val="top"/>
            <w:tcMar>
              <w:top w:w="45" w:type="dxa"/>
              <w:start w:w="45" w:type="dxa"/>
              <w:bottom w:w="45" w:type="dxa"/>
              <w:end w:w="45" w:type="dxa"/>
            </w:tcMar>
          </w:tcPr>
          <w:p>
            <w:pPr>
              <w:spacing w:after="3"/>
            </w:pPr>
            <w:r>
              <w:rPr>
                <w:sz w:val="10"/>
              </w:rPr>
              <w:t>SRS-CTS-001 [VP-SAF]</w:t>
            </w:r>
          </w:p>
        </w:tc>
        <w:tc>
          <w:tcPr>
            <w:tcW w:type="dxa" w:w="2736"/>
            <w:vAlign w:val="top"/>
            <w:tcMar>
              <w:top w:w="45" w:type="dxa"/>
              <w:start w:w="45" w:type="dxa"/>
              <w:bottom w:w="45" w:type="dxa"/>
              <w:end w:w="45" w:type="dxa"/>
            </w:tcMar>
          </w:tcPr>
          <w:p>
            <w:pPr>
              <w:spacing w:after="3"/>
            </w:pPr>
            <w:r>
              <w:rPr>
                <w:sz w:val="10"/>
              </w:rPr>
              <w:t>SRS-CTS-002 [VP-SAF]</w:t>
            </w:r>
          </w:p>
        </w:tc>
      </w:tr>
      <w:tr>
        <w:trPr>
          <w:cantSplit/>
        </w:trPr>
        <w:tc>
          <w:tcPr>
            <w:tcW w:type="dxa" w:w="2736"/>
            <w:vAlign w:val="top"/>
            <w:tcMar>
              <w:top w:w="45" w:type="dxa"/>
              <w:start w:w="45" w:type="dxa"/>
              <w:bottom w:w="45" w:type="dxa"/>
              <w:end w:w="45" w:type="dxa"/>
            </w:tcMar>
          </w:tcPr>
          <w:p>
            <w:pPr>
              <w:spacing w:after="3"/>
            </w:pPr>
            <w:r>
              <w:rPr>
                <w:sz w:val="10"/>
              </w:rPr>
              <w:t>SRS-CTS-003 [VP-SAF]</w:t>
            </w:r>
          </w:p>
        </w:tc>
        <w:tc>
          <w:tcPr>
            <w:tcW w:type="dxa" w:w="2736"/>
            <w:vAlign w:val="top"/>
            <w:tcMar>
              <w:top w:w="45" w:type="dxa"/>
              <w:start w:w="45" w:type="dxa"/>
              <w:bottom w:w="45" w:type="dxa"/>
              <w:end w:w="45" w:type="dxa"/>
            </w:tcMar>
          </w:tcPr>
          <w:p>
            <w:pPr>
              <w:spacing w:after="3"/>
            </w:pPr>
            <w:r>
              <w:rPr>
                <w:sz w:val="10"/>
              </w:rPr>
              <w:t>SRS-CTS-004 [VP-SAF]</w:t>
            </w:r>
          </w:p>
        </w:tc>
        <w:tc>
          <w:tcPr>
            <w:tcW w:type="dxa" w:w="2736"/>
            <w:vAlign w:val="top"/>
            <w:tcMar>
              <w:top w:w="45" w:type="dxa"/>
              <w:start w:w="45" w:type="dxa"/>
              <w:bottom w:w="45" w:type="dxa"/>
              <w:end w:w="45" w:type="dxa"/>
            </w:tcMar>
          </w:tcPr>
          <w:p>
            <w:pPr>
              <w:spacing w:after="3"/>
            </w:pPr>
            <w:r>
              <w:rPr>
                <w:sz w:val="10"/>
              </w:rPr>
              <w:t>SRS-CTS-005 [VP-SAF]</w:t>
            </w:r>
          </w:p>
        </w:tc>
        <w:tc>
          <w:tcPr>
            <w:tcW w:type="dxa" w:w="2736"/>
            <w:vAlign w:val="top"/>
            <w:tcMar>
              <w:top w:w="45" w:type="dxa"/>
              <w:start w:w="45" w:type="dxa"/>
              <w:bottom w:w="45" w:type="dxa"/>
              <w:end w:w="45" w:type="dxa"/>
            </w:tcMar>
          </w:tcPr>
          <w:p>
            <w:pPr>
              <w:spacing w:after="3"/>
            </w:pPr>
            <w:r>
              <w:rPr>
                <w:sz w:val="10"/>
              </w:rPr>
              <w:t>SRS-CTS-006 [VP-SAF]</w:t>
            </w:r>
          </w:p>
        </w:tc>
      </w:tr>
      <w:tr>
        <w:trPr>
          <w:cantSplit/>
        </w:trPr>
        <w:tc>
          <w:tcPr>
            <w:tcW w:type="dxa" w:w="2736"/>
            <w:vAlign w:val="top"/>
            <w:tcMar>
              <w:top w:w="45" w:type="dxa"/>
              <w:start w:w="45" w:type="dxa"/>
              <w:bottom w:w="45" w:type="dxa"/>
              <w:end w:w="45" w:type="dxa"/>
            </w:tcMar>
          </w:tcPr>
          <w:p>
            <w:pPr>
              <w:spacing w:after="3"/>
            </w:pPr>
            <w:r>
              <w:rPr>
                <w:sz w:val="10"/>
              </w:rPr>
              <w:t>SRS-CTS-007 [VP-SAF]</w:t>
            </w:r>
          </w:p>
        </w:tc>
        <w:tc>
          <w:tcPr>
            <w:tcW w:type="dxa" w:w="2736"/>
            <w:vAlign w:val="top"/>
            <w:tcMar>
              <w:top w:w="45" w:type="dxa"/>
              <w:start w:w="45" w:type="dxa"/>
              <w:bottom w:w="45" w:type="dxa"/>
              <w:end w:w="45" w:type="dxa"/>
            </w:tcMar>
          </w:tcPr>
          <w:p>
            <w:pPr>
              <w:spacing w:after="3"/>
            </w:pPr>
            <w:r>
              <w:rPr>
                <w:sz w:val="10"/>
              </w:rPr>
              <w:t>SRS-CTS-008 [VP-SAF]</w:t>
            </w:r>
          </w:p>
        </w:tc>
        <w:tc>
          <w:tcPr>
            <w:tcW w:type="dxa" w:w="2736"/>
            <w:vAlign w:val="top"/>
            <w:tcMar>
              <w:top w:w="45" w:type="dxa"/>
              <w:start w:w="45" w:type="dxa"/>
              <w:bottom w:w="45" w:type="dxa"/>
              <w:end w:w="45" w:type="dxa"/>
            </w:tcMar>
          </w:tcPr>
          <w:p>
            <w:pPr>
              <w:spacing w:after="3"/>
            </w:pPr>
            <w:r>
              <w:rPr>
                <w:sz w:val="10"/>
              </w:rPr>
              <w:t>SRS-CTS-009 [VP-SAF]</w:t>
            </w:r>
          </w:p>
        </w:tc>
        <w:tc>
          <w:tcPr>
            <w:tcW w:type="dxa" w:w="2736"/>
            <w:vAlign w:val="top"/>
            <w:tcMar>
              <w:top w:w="45" w:type="dxa"/>
              <w:start w:w="45" w:type="dxa"/>
              <w:bottom w:w="45" w:type="dxa"/>
              <w:end w:w="45" w:type="dxa"/>
            </w:tcMar>
          </w:tcPr>
          <w:p>
            <w:pPr>
              <w:spacing w:after="3"/>
            </w:pPr>
            <w:r>
              <w:rPr>
                <w:sz w:val="10"/>
              </w:rPr>
              <w:t>SRS-CTS-010 [VP-SAF]</w:t>
            </w:r>
          </w:p>
        </w:tc>
      </w:tr>
      <w:tr>
        <w:trPr>
          <w:cantSplit/>
        </w:trPr>
        <w:tc>
          <w:tcPr>
            <w:tcW w:type="dxa" w:w="2736"/>
            <w:vAlign w:val="top"/>
            <w:tcMar>
              <w:top w:w="45" w:type="dxa"/>
              <w:start w:w="45" w:type="dxa"/>
              <w:bottom w:w="45" w:type="dxa"/>
              <w:end w:w="45" w:type="dxa"/>
            </w:tcMar>
          </w:tcPr>
          <w:p>
            <w:pPr>
              <w:spacing w:after="3"/>
            </w:pPr>
            <w:r>
              <w:rPr>
                <w:sz w:val="10"/>
              </w:rPr>
              <w:t>SRS-CTS-011 [VP-SAF]</w:t>
            </w:r>
          </w:p>
        </w:tc>
        <w:tc>
          <w:tcPr>
            <w:tcW w:type="dxa" w:w="2736"/>
            <w:vAlign w:val="top"/>
            <w:tcMar>
              <w:top w:w="45" w:type="dxa"/>
              <w:start w:w="45" w:type="dxa"/>
              <w:bottom w:w="45" w:type="dxa"/>
              <w:end w:w="45" w:type="dxa"/>
            </w:tcMar>
          </w:tcPr>
          <w:p>
            <w:pPr>
              <w:spacing w:after="3"/>
            </w:pPr>
            <w:r>
              <w:rPr>
                <w:sz w:val="10"/>
              </w:rPr>
              <w:t>SRS-CTS-012 [VP-SAF]</w:t>
            </w:r>
          </w:p>
        </w:tc>
        <w:tc>
          <w:tcPr>
            <w:tcW w:type="dxa" w:w="2736"/>
            <w:vAlign w:val="top"/>
            <w:tcMar>
              <w:top w:w="45" w:type="dxa"/>
              <w:start w:w="45" w:type="dxa"/>
              <w:bottom w:w="45" w:type="dxa"/>
              <w:end w:w="45" w:type="dxa"/>
            </w:tcMar>
          </w:tcPr>
          <w:p>
            <w:pPr>
              <w:spacing w:after="3"/>
            </w:pPr>
            <w:r>
              <w:rPr>
                <w:sz w:val="10"/>
              </w:rPr>
              <w:t>SRS-PED-001 [VP-SAF]</w:t>
            </w:r>
          </w:p>
        </w:tc>
        <w:tc>
          <w:tcPr>
            <w:tcW w:type="dxa" w:w="2736"/>
            <w:vAlign w:val="top"/>
            <w:tcMar>
              <w:top w:w="45" w:type="dxa"/>
              <w:start w:w="45" w:type="dxa"/>
              <w:bottom w:w="45" w:type="dxa"/>
              <w:end w:w="45" w:type="dxa"/>
            </w:tcMar>
          </w:tcPr>
          <w:p>
            <w:pPr>
              <w:spacing w:after="3"/>
            </w:pPr>
            <w:r>
              <w:rPr>
                <w:sz w:val="10"/>
              </w:rPr>
              <w:t>SRS-PED-002 [VP-SAF]</w:t>
            </w:r>
          </w:p>
        </w:tc>
      </w:tr>
      <w:tr>
        <w:trPr>
          <w:cantSplit/>
        </w:trPr>
        <w:tc>
          <w:tcPr>
            <w:tcW w:type="dxa" w:w="2736"/>
            <w:vAlign w:val="top"/>
            <w:tcMar>
              <w:top w:w="45" w:type="dxa"/>
              <w:start w:w="45" w:type="dxa"/>
              <w:bottom w:w="45" w:type="dxa"/>
              <w:end w:w="45" w:type="dxa"/>
            </w:tcMar>
          </w:tcPr>
          <w:p>
            <w:pPr>
              <w:spacing w:after="3"/>
            </w:pPr>
            <w:r>
              <w:rPr>
                <w:sz w:val="10"/>
              </w:rPr>
              <w:t>SRS-PED-003 [VP-SAF]</w:t>
            </w:r>
          </w:p>
        </w:tc>
        <w:tc>
          <w:tcPr>
            <w:tcW w:type="dxa" w:w="2736"/>
            <w:vAlign w:val="top"/>
            <w:tcMar>
              <w:top w:w="45" w:type="dxa"/>
              <w:start w:w="45" w:type="dxa"/>
              <w:bottom w:w="45" w:type="dxa"/>
              <w:end w:w="45" w:type="dxa"/>
            </w:tcMar>
          </w:tcPr>
          <w:p>
            <w:pPr>
              <w:spacing w:after="3"/>
            </w:pPr>
            <w:r>
              <w:rPr>
                <w:sz w:val="10"/>
              </w:rPr>
              <w:t>SRS-PED-004 [VP-SAF]</w:t>
            </w:r>
          </w:p>
        </w:tc>
        <w:tc>
          <w:tcPr>
            <w:tcW w:type="dxa" w:w="2736"/>
            <w:vAlign w:val="top"/>
            <w:tcMar>
              <w:top w:w="45" w:type="dxa"/>
              <w:start w:w="45" w:type="dxa"/>
              <w:bottom w:w="45" w:type="dxa"/>
              <w:end w:w="45" w:type="dxa"/>
            </w:tcMar>
          </w:tcPr>
          <w:p>
            <w:pPr>
              <w:spacing w:after="3"/>
            </w:pPr>
            <w:r>
              <w:rPr>
                <w:sz w:val="10"/>
              </w:rPr>
              <w:t>SRS-PED-005 [VP-SAF]</w:t>
            </w:r>
          </w:p>
        </w:tc>
        <w:tc>
          <w:tcPr>
            <w:tcW w:type="dxa" w:w="2736"/>
            <w:vAlign w:val="top"/>
            <w:tcMar>
              <w:top w:w="45" w:type="dxa"/>
              <w:start w:w="45" w:type="dxa"/>
              <w:bottom w:w="45" w:type="dxa"/>
              <w:end w:w="45" w:type="dxa"/>
            </w:tcMar>
          </w:tcPr>
          <w:p>
            <w:pPr>
              <w:spacing w:after="3"/>
            </w:pPr>
            <w:r>
              <w:rPr>
                <w:sz w:val="10"/>
              </w:rPr>
              <w:t>SRS-PED-006 [VP-SAF]</w:t>
            </w:r>
          </w:p>
        </w:tc>
      </w:tr>
      <w:tr>
        <w:trPr>
          <w:cantSplit/>
        </w:trPr>
        <w:tc>
          <w:tcPr>
            <w:tcW w:type="dxa" w:w="2736"/>
            <w:vAlign w:val="top"/>
            <w:tcMar>
              <w:top w:w="45" w:type="dxa"/>
              <w:start w:w="45" w:type="dxa"/>
              <w:bottom w:w="45" w:type="dxa"/>
              <w:end w:w="45" w:type="dxa"/>
            </w:tcMar>
          </w:tcPr>
          <w:p>
            <w:pPr>
              <w:spacing w:after="3"/>
            </w:pPr>
            <w:r>
              <w:rPr>
                <w:sz w:val="10"/>
              </w:rPr>
              <w:t>SRS-PED-007 [VP-SAF]</w:t>
            </w:r>
          </w:p>
        </w:tc>
        <w:tc>
          <w:tcPr>
            <w:tcW w:type="dxa" w:w="2736"/>
            <w:vAlign w:val="top"/>
            <w:tcMar>
              <w:top w:w="45" w:type="dxa"/>
              <w:start w:w="45" w:type="dxa"/>
              <w:bottom w:w="45" w:type="dxa"/>
              <w:end w:w="45" w:type="dxa"/>
            </w:tcMar>
          </w:tcPr>
          <w:p>
            <w:pPr>
              <w:spacing w:after="3"/>
            </w:pPr>
            <w:r>
              <w:rPr>
                <w:sz w:val="10"/>
              </w:rPr>
              <w:t>SRS-PED-008 [VP-SAF]</w:t>
            </w:r>
          </w:p>
        </w:tc>
        <w:tc>
          <w:tcPr>
            <w:tcW w:type="dxa" w:w="2736"/>
            <w:vAlign w:val="top"/>
            <w:tcMar>
              <w:top w:w="45" w:type="dxa"/>
              <w:start w:w="45" w:type="dxa"/>
              <w:bottom w:w="45" w:type="dxa"/>
              <w:end w:w="45" w:type="dxa"/>
            </w:tcMar>
          </w:tcPr>
          <w:p>
            <w:pPr>
              <w:spacing w:after="3"/>
            </w:pPr>
            <w:r>
              <w:rPr>
                <w:sz w:val="10"/>
              </w:rPr>
              <w:t>SRS-PED-009 [VP-SAF]</w:t>
            </w:r>
          </w:p>
        </w:tc>
        <w:tc>
          <w:tcPr>
            <w:tcW w:type="dxa" w:w="2736"/>
            <w:vAlign w:val="top"/>
            <w:tcMar>
              <w:top w:w="45" w:type="dxa"/>
              <w:start w:w="45" w:type="dxa"/>
              <w:bottom w:w="45" w:type="dxa"/>
              <w:end w:w="45" w:type="dxa"/>
            </w:tcMar>
          </w:tcPr>
          <w:p>
            <w:pPr>
              <w:spacing w:after="3"/>
            </w:pPr>
            <w:r>
              <w:rPr>
                <w:sz w:val="10"/>
              </w:rPr>
              <w:t>SRS-PED-010 [VP-SAF]</w:t>
            </w:r>
          </w:p>
        </w:tc>
      </w:tr>
      <w:tr>
        <w:trPr>
          <w:cantSplit/>
        </w:trPr>
        <w:tc>
          <w:tcPr>
            <w:tcW w:type="dxa" w:w="2736"/>
            <w:vAlign w:val="top"/>
            <w:tcMar>
              <w:top w:w="45" w:type="dxa"/>
              <w:start w:w="45" w:type="dxa"/>
              <w:bottom w:w="45" w:type="dxa"/>
              <w:end w:w="45" w:type="dxa"/>
            </w:tcMar>
          </w:tcPr>
          <w:p>
            <w:pPr>
              <w:spacing w:after="3"/>
            </w:pPr>
            <w:r>
              <w:rPr>
                <w:sz w:val="10"/>
              </w:rPr>
              <w:t>SRS-PED-011 [VP-SAF]</w:t>
            </w:r>
          </w:p>
        </w:tc>
        <w:tc>
          <w:tcPr>
            <w:tcW w:type="dxa" w:w="2736"/>
            <w:vAlign w:val="top"/>
            <w:tcMar>
              <w:top w:w="45" w:type="dxa"/>
              <w:start w:w="45" w:type="dxa"/>
              <w:bottom w:w="45" w:type="dxa"/>
              <w:end w:w="45" w:type="dxa"/>
            </w:tcMar>
          </w:tcPr>
          <w:p>
            <w:pPr>
              <w:spacing w:after="3"/>
            </w:pPr>
            <w:r>
              <w:rPr>
                <w:sz w:val="10"/>
              </w:rPr>
              <w:t>SRS-PED-012 [VP-SAF]</w:t>
            </w:r>
          </w:p>
        </w:tc>
        <w:tc>
          <w:tcPr>
            <w:tcW w:type="dxa" w:w="2736"/>
            <w:vAlign w:val="top"/>
            <w:tcMar>
              <w:top w:w="45" w:type="dxa"/>
              <w:start w:w="45" w:type="dxa"/>
              <w:bottom w:w="45" w:type="dxa"/>
              <w:end w:w="45" w:type="dxa"/>
            </w:tcMar>
          </w:tcPr>
          <w:p>
            <w:pPr>
              <w:spacing w:after="3"/>
            </w:pPr>
            <w:r>
              <w:rPr>
                <w:sz w:val="10"/>
              </w:rPr>
              <w:t>SRS-NEO-001 [VP-SAF]</w:t>
            </w:r>
          </w:p>
        </w:tc>
        <w:tc>
          <w:tcPr>
            <w:tcW w:type="dxa" w:w="2736"/>
            <w:vAlign w:val="top"/>
            <w:tcMar>
              <w:top w:w="45" w:type="dxa"/>
              <w:start w:w="45" w:type="dxa"/>
              <w:bottom w:w="45" w:type="dxa"/>
              <w:end w:w="45" w:type="dxa"/>
            </w:tcMar>
          </w:tcPr>
          <w:p>
            <w:pPr>
              <w:spacing w:after="3"/>
            </w:pPr>
            <w:r>
              <w:rPr>
                <w:sz w:val="10"/>
              </w:rPr>
              <w:t>SRS-NEO-002 [VP-SAF]</w:t>
            </w:r>
          </w:p>
        </w:tc>
      </w:tr>
      <w:tr>
        <w:trPr>
          <w:cantSplit/>
        </w:trPr>
        <w:tc>
          <w:tcPr>
            <w:tcW w:type="dxa" w:w="2736"/>
            <w:vAlign w:val="top"/>
            <w:tcMar>
              <w:top w:w="45" w:type="dxa"/>
              <w:start w:w="45" w:type="dxa"/>
              <w:bottom w:w="45" w:type="dxa"/>
              <w:end w:w="45" w:type="dxa"/>
            </w:tcMar>
          </w:tcPr>
          <w:p>
            <w:pPr>
              <w:spacing w:after="3"/>
            </w:pPr>
            <w:r>
              <w:rPr>
                <w:sz w:val="10"/>
              </w:rPr>
              <w:t>SRS-NEO-003 [VP-SAF]</w:t>
            </w:r>
          </w:p>
        </w:tc>
        <w:tc>
          <w:tcPr>
            <w:tcW w:type="dxa" w:w="2736"/>
            <w:vAlign w:val="top"/>
            <w:tcMar>
              <w:top w:w="45" w:type="dxa"/>
              <w:start w:w="45" w:type="dxa"/>
              <w:bottom w:w="45" w:type="dxa"/>
              <w:end w:w="45" w:type="dxa"/>
            </w:tcMar>
          </w:tcPr>
          <w:p>
            <w:pPr>
              <w:spacing w:after="3"/>
            </w:pPr>
            <w:r>
              <w:rPr>
                <w:sz w:val="10"/>
              </w:rPr>
              <w:t>SRS-NEO-004 [VP-SAF]</w:t>
            </w:r>
          </w:p>
        </w:tc>
        <w:tc>
          <w:tcPr>
            <w:tcW w:type="dxa" w:w="2736"/>
            <w:vAlign w:val="top"/>
            <w:tcMar>
              <w:top w:w="45" w:type="dxa"/>
              <w:start w:w="45" w:type="dxa"/>
              <w:bottom w:w="45" w:type="dxa"/>
              <w:end w:w="45" w:type="dxa"/>
            </w:tcMar>
          </w:tcPr>
          <w:p>
            <w:pPr>
              <w:spacing w:after="3"/>
            </w:pPr>
            <w:r>
              <w:rPr>
                <w:sz w:val="10"/>
              </w:rPr>
              <w:t>SRS-NEO-005 [VP-SAF]</w:t>
            </w:r>
          </w:p>
        </w:tc>
        <w:tc>
          <w:tcPr>
            <w:tcW w:type="dxa" w:w="2736"/>
            <w:vAlign w:val="top"/>
            <w:tcMar>
              <w:top w:w="45" w:type="dxa"/>
              <w:start w:w="45" w:type="dxa"/>
              <w:bottom w:w="45" w:type="dxa"/>
              <w:end w:w="45" w:type="dxa"/>
            </w:tcMar>
          </w:tcPr>
          <w:p>
            <w:pPr>
              <w:spacing w:after="3"/>
            </w:pPr>
            <w:r>
              <w:rPr>
                <w:sz w:val="10"/>
              </w:rPr>
              <w:t>SRS-NEO-006 [VP-SAF]</w:t>
            </w:r>
          </w:p>
        </w:tc>
      </w:tr>
      <w:tr>
        <w:trPr>
          <w:cantSplit/>
        </w:trPr>
        <w:tc>
          <w:tcPr>
            <w:tcW w:type="dxa" w:w="2736"/>
            <w:vAlign w:val="top"/>
            <w:tcMar>
              <w:top w:w="45" w:type="dxa"/>
              <w:start w:w="45" w:type="dxa"/>
              <w:bottom w:w="45" w:type="dxa"/>
              <w:end w:w="45" w:type="dxa"/>
            </w:tcMar>
          </w:tcPr>
          <w:p>
            <w:pPr>
              <w:spacing w:after="3"/>
            </w:pPr>
            <w:r>
              <w:rPr>
                <w:sz w:val="10"/>
              </w:rPr>
              <w:t>SRS-NEO-007 [VP-SAF]</w:t>
            </w:r>
          </w:p>
        </w:tc>
        <w:tc>
          <w:tcPr>
            <w:tcW w:type="dxa" w:w="2736"/>
            <w:vAlign w:val="top"/>
            <w:tcMar>
              <w:top w:w="45" w:type="dxa"/>
              <w:start w:w="45" w:type="dxa"/>
              <w:bottom w:w="45" w:type="dxa"/>
              <w:end w:w="45" w:type="dxa"/>
            </w:tcMar>
          </w:tcPr>
          <w:p>
            <w:pPr>
              <w:spacing w:after="3"/>
            </w:pPr>
            <w:r>
              <w:rPr>
                <w:sz w:val="10"/>
              </w:rPr>
              <w:t>SRS-NEO-008 [VP-SAF]</w:t>
            </w:r>
          </w:p>
        </w:tc>
        <w:tc>
          <w:tcPr>
            <w:tcW w:type="dxa" w:w="2736"/>
            <w:vAlign w:val="top"/>
            <w:tcMar>
              <w:top w:w="45" w:type="dxa"/>
              <w:start w:w="45" w:type="dxa"/>
              <w:bottom w:w="45" w:type="dxa"/>
              <w:end w:w="45" w:type="dxa"/>
            </w:tcMar>
          </w:tcPr>
          <w:p>
            <w:pPr>
              <w:spacing w:after="3"/>
            </w:pPr>
            <w:r>
              <w:rPr>
                <w:sz w:val="10"/>
              </w:rPr>
              <w:t>SRS-NEO-009 [VP-SAF]</w:t>
            </w:r>
          </w:p>
        </w:tc>
        <w:tc>
          <w:tcPr>
            <w:tcW w:type="dxa" w:w="2736"/>
            <w:vAlign w:val="top"/>
            <w:tcMar>
              <w:top w:w="45" w:type="dxa"/>
              <w:start w:w="45" w:type="dxa"/>
              <w:bottom w:w="45" w:type="dxa"/>
              <w:end w:w="45" w:type="dxa"/>
            </w:tcMar>
          </w:tcPr>
          <w:p>
            <w:pPr>
              <w:spacing w:after="3"/>
            </w:pPr>
            <w:r>
              <w:rPr>
                <w:sz w:val="10"/>
              </w:rPr>
              <w:t>SRS-NEO-010 [VP-SAF]</w:t>
            </w:r>
          </w:p>
        </w:tc>
      </w:tr>
      <w:tr>
        <w:trPr>
          <w:cantSplit/>
        </w:trPr>
        <w:tc>
          <w:tcPr>
            <w:tcW w:type="dxa" w:w="2736"/>
            <w:vAlign w:val="top"/>
            <w:tcMar>
              <w:top w:w="45" w:type="dxa"/>
              <w:start w:w="45" w:type="dxa"/>
              <w:bottom w:w="45" w:type="dxa"/>
              <w:end w:w="45" w:type="dxa"/>
            </w:tcMar>
          </w:tcPr>
          <w:p>
            <w:pPr>
              <w:spacing w:after="3"/>
            </w:pPr>
            <w:r>
              <w:rPr>
                <w:sz w:val="10"/>
              </w:rPr>
              <w:t>SRS-NEO-011 [VP-SAF]</w:t>
            </w:r>
          </w:p>
        </w:tc>
        <w:tc>
          <w:tcPr>
            <w:tcW w:type="dxa" w:w="2736"/>
            <w:vAlign w:val="top"/>
            <w:tcMar>
              <w:top w:w="45" w:type="dxa"/>
              <w:start w:w="45" w:type="dxa"/>
              <w:bottom w:w="45" w:type="dxa"/>
              <w:end w:w="45" w:type="dxa"/>
            </w:tcMar>
          </w:tcPr>
          <w:p>
            <w:pPr>
              <w:spacing w:after="3"/>
            </w:pPr>
            <w:r>
              <w:rPr>
                <w:sz w:val="10"/>
              </w:rPr>
              <w:t>SRS-NEO-012 [VP-SAF]</w:t>
            </w:r>
          </w:p>
        </w:tc>
        <w:tc>
          <w:tcPr>
            <w:tcW w:type="dxa" w:w="2736"/>
            <w:vAlign w:val="top"/>
            <w:tcMar>
              <w:top w:w="45" w:type="dxa"/>
              <w:start w:w="45" w:type="dxa"/>
              <w:bottom w:w="45" w:type="dxa"/>
              <w:end w:w="45" w:type="dxa"/>
            </w:tcMar>
          </w:tcPr>
          <w:p>
            <w:pPr>
              <w:spacing w:after="3"/>
            </w:pPr>
            <w:r>
              <w:rPr>
                <w:sz w:val="10"/>
              </w:rPr>
              <w:t>SRS-NEP-001 [VP-SAF]</w:t>
            </w:r>
          </w:p>
        </w:tc>
        <w:tc>
          <w:tcPr>
            <w:tcW w:type="dxa" w:w="2736"/>
            <w:vAlign w:val="top"/>
            <w:tcMar>
              <w:top w:w="45" w:type="dxa"/>
              <w:start w:w="45" w:type="dxa"/>
              <w:bottom w:w="45" w:type="dxa"/>
              <w:end w:w="45" w:type="dxa"/>
            </w:tcMar>
          </w:tcPr>
          <w:p>
            <w:pPr>
              <w:spacing w:after="3"/>
            </w:pPr>
            <w:r>
              <w:rPr>
                <w:sz w:val="10"/>
              </w:rPr>
              <w:t>SRS-NEP-002 [VP-SAF]</w:t>
            </w:r>
          </w:p>
        </w:tc>
      </w:tr>
      <w:tr>
        <w:trPr>
          <w:cantSplit/>
        </w:trPr>
        <w:tc>
          <w:tcPr>
            <w:tcW w:type="dxa" w:w="2736"/>
            <w:vAlign w:val="top"/>
            <w:tcMar>
              <w:top w:w="45" w:type="dxa"/>
              <w:start w:w="45" w:type="dxa"/>
              <w:bottom w:w="45" w:type="dxa"/>
              <w:end w:w="45" w:type="dxa"/>
            </w:tcMar>
          </w:tcPr>
          <w:p>
            <w:pPr>
              <w:spacing w:after="3"/>
            </w:pPr>
            <w:r>
              <w:rPr>
                <w:sz w:val="10"/>
              </w:rPr>
              <w:t>SRS-NEP-003 [VP-SAF]</w:t>
            </w:r>
          </w:p>
        </w:tc>
        <w:tc>
          <w:tcPr>
            <w:tcW w:type="dxa" w:w="2736"/>
            <w:vAlign w:val="top"/>
            <w:tcMar>
              <w:top w:w="45" w:type="dxa"/>
              <w:start w:w="45" w:type="dxa"/>
              <w:bottom w:w="45" w:type="dxa"/>
              <w:end w:w="45" w:type="dxa"/>
            </w:tcMar>
          </w:tcPr>
          <w:p>
            <w:pPr>
              <w:spacing w:after="3"/>
            </w:pPr>
            <w:r>
              <w:rPr>
                <w:sz w:val="10"/>
              </w:rPr>
              <w:t>SRS-NEP-004 [VP-SAF]</w:t>
            </w:r>
          </w:p>
        </w:tc>
        <w:tc>
          <w:tcPr>
            <w:tcW w:type="dxa" w:w="2736"/>
            <w:vAlign w:val="top"/>
            <w:tcMar>
              <w:top w:w="45" w:type="dxa"/>
              <w:start w:w="45" w:type="dxa"/>
              <w:bottom w:w="45" w:type="dxa"/>
              <w:end w:w="45" w:type="dxa"/>
            </w:tcMar>
          </w:tcPr>
          <w:p>
            <w:pPr>
              <w:spacing w:after="3"/>
            </w:pPr>
            <w:r>
              <w:rPr>
                <w:sz w:val="10"/>
              </w:rPr>
              <w:t>SRS-NEP-005 [VP-SAF]</w:t>
            </w:r>
          </w:p>
        </w:tc>
        <w:tc>
          <w:tcPr>
            <w:tcW w:type="dxa" w:w="2736"/>
            <w:vAlign w:val="top"/>
            <w:tcMar>
              <w:top w:w="45" w:type="dxa"/>
              <w:start w:w="45" w:type="dxa"/>
              <w:bottom w:w="45" w:type="dxa"/>
              <w:end w:w="45" w:type="dxa"/>
            </w:tcMar>
          </w:tcPr>
          <w:p>
            <w:pPr>
              <w:spacing w:after="3"/>
            </w:pPr>
            <w:r>
              <w:rPr>
                <w:sz w:val="10"/>
              </w:rPr>
              <w:t>SRS-NEP-006 [VP-SAF]</w:t>
            </w:r>
          </w:p>
        </w:tc>
      </w:tr>
      <w:tr>
        <w:trPr>
          <w:cantSplit/>
        </w:trPr>
        <w:tc>
          <w:tcPr>
            <w:tcW w:type="dxa" w:w="2736"/>
            <w:vAlign w:val="top"/>
            <w:tcMar>
              <w:top w:w="45" w:type="dxa"/>
              <w:start w:w="45" w:type="dxa"/>
              <w:bottom w:w="45" w:type="dxa"/>
              <w:end w:w="45" w:type="dxa"/>
            </w:tcMar>
          </w:tcPr>
          <w:p>
            <w:pPr>
              <w:spacing w:after="3"/>
            </w:pPr>
            <w:r>
              <w:rPr>
                <w:sz w:val="10"/>
              </w:rPr>
              <w:t>SRS-NEP-007 [VP-SAF]</w:t>
            </w:r>
          </w:p>
        </w:tc>
        <w:tc>
          <w:tcPr>
            <w:tcW w:type="dxa" w:w="2736"/>
            <w:vAlign w:val="top"/>
            <w:tcMar>
              <w:top w:w="45" w:type="dxa"/>
              <w:start w:w="45" w:type="dxa"/>
              <w:bottom w:w="45" w:type="dxa"/>
              <w:end w:w="45" w:type="dxa"/>
            </w:tcMar>
          </w:tcPr>
          <w:p>
            <w:pPr>
              <w:spacing w:after="3"/>
            </w:pPr>
            <w:r>
              <w:rPr>
                <w:sz w:val="10"/>
              </w:rPr>
              <w:t>SRS-NEP-008 [VP-SAF]</w:t>
            </w:r>
          </w:p>
        </w:tc>
        <w:tc>
          <w:tcPr>
            <w:tcW w:type="dxa" w:w="2736"/>
            <w:vAlign w:val="top"/>
            <w:tcMar>
              <w:top w:w="45" w:type="dxa"/>
              <w:start w:w="45" w:type="dxa"/>
              <w:bottom w:w="45" w:type="dxa"/>
              <w:end w:w="45" w:type="dxa"/>
            </w:tcMar>
          </w:tcPr>
          <w:p>
            <w:pPr>
              <w:spacing w:after="3"/>
            </w:pPr>
            <w:r>
              <w:rPr>
                <w:sz w:val="10"/>
              </w:rPr>
              <w:t>SRS-NEP-009 [VP-SAF]</w:t>
            </w:r>
          </w:p>
        </w:tc>
        <w:tc>
          <w:tcPr>
            <w:tcW w:type="dxa" w:w="2736"/>
            <w:vAlign w:val="top"/>
            <w:tcMar>
              <w:top w:w="45" w:type="dxa"/>
              <w:start w:w="45" w:type="dxa"/>
              <w:bottom w:w="45" w:type="dxa"/>
              <w:end w:w="45" w:type="dxa"/>
            </w:tcMar>
          </w:tcPr>
          <w:p>
            <w:pPr>
              <w:spacing w:after="3"/>
            </w:pPr>
            <w:r>
              <w:rPr>
                <w:sz w:val="10"/>
              </w:rPr>
              <w:t>SRS-NEP-010 [VP-SAF]</w:t>
            </w:r>
          </w:p>
        </w:tc>
      </w:tr>
      <w:tr>
        <w:trPr>
          <w:cantSplit/>
        </w:trPr>
        <w:tc>
          <w:tcPr>
            <w:tcW w:type="dxa" w:w="2736"/>
            <w:vAlign w:val="top"/>
            <w:tcMar>
              <w:top w:w="45" w:type="dxa"/>
              <w:start w:w="45" w:type="dxa"/>
              <w:bottom w:w="45" w:type="dxa"/>
              <w:end w:w="45" w:type="dxa"/>
            </w:tcMar>
          </w:tcPr>
          <w:p>
            <w:pPr>
              <w:spacing w:after="3"/>
            </w:pPr>
            <w:r>
              <w:rPr>
                <w:sz w:val="10"/>
              </w:rPr>
              <w:t>SRS-NEP-011 [VP-SAF]</w:t>
            </w:r>
          </w:p>
        </w:tc>
        <w:tc>
          <w:tcPr>
            <w:tcW w:type="dxa" w:w="2736"/>
            <w:vAlign w:val="top"/>
            <w:tcMar>
              <w:top w:w="45" w:type="dxa"/>
              <w:start w:w="45" w:type="dxa"/>
              <w:bottom w:w="45" w:type="dxa"/>
              <w:end w:w="45" w:type="dxa"/>
            </w:tcMar>
          </w:tcPr>
          <w:p>
            <w:pPr>
              <w:spacing w:after="3"/>
            </w:pPr>
            <w:r>
              <w:rPr>
                <w:sz w:val="10"/>
              </w:rPr>
              <w:t>SRS-NEP-012 [VP-SAF]</w:t>
            </w:r>
          </w:p>
        </w:tc>
        <w:tc>
          <w:tcPr>
            <w:tcW w:type="dxa" w:w="2736"/>
            <w:vAlign w:val="top"/>
            <w:tcMar>
              <w:top w:w="45" w:type="dxa"/>
              <w:start w:w="45" w:type="dxa"/>
              <w:bottom w:w="45" w:type="dxa"/>
              <w:end w:w="45" w:type="dxa"/>
            </w:tcMar>
          </w:tcPr>
          <w:p>
            <w:pPr>
              <w:spacing w:after="3"/>
            </w:pPr>
            <w:r>
              <w:rPr>
                <w:sz w:val="10"/>
              </w:rPr>
              <w:t>SRS-DLY-001 [VP-SAF]</w:t>
            </w:r>
          </w:p>
        </w:tc>
        <w:tc>
          <w:tcPr>
            <w:tcW w:type="dxa" w:w="2736"/>
            <w:vAlign w:val="top"/>
            <w:tcMar>
              <w:top w:w="45" w:type="dxa"/>
              <w:start w:w="45" w:type="dxa"/>
              <w:bottom w:w="45" w:type="dxa"/>
              <w:end w:w="45" w:type="dxa"/>
            </w:tcMar>
          </w:tcPr>
          <w:p>
            <w:pPr>
              <w:spacing w:after="3"/>
            </w:pPr>
            <w:r>
              <w:rPr>
                <w:sz w:val="10"/>
              </w:rPr>
              <w:t>SRS-DLY-002 [VP-SAF]</w:t>
            </w:r>
          </w:p>
        </w:tc>
      </w:tr>
      <w:tr>
        <w:trPr>
          <w:cantSplit/>
        </w:trPr>
        <w:tc>
          <w:tcPr>
            <w:tcW w:type="dxa" w:w="2736"/>
            <w:vAlign w:val="top"/>
            <w:tcMar>
              <w:top w:w="45" w:type="dxa"/>
              <w:start w:w="45" w:type="dxa"/>
              <w:bottom w:w="45" w:type="dxa"/>
              <w:end w:w="45" w:type="dxa"/>
            </w:tcMar>
          </w:tcPr>
          <w:p>
            <w:pPr>
              <w:spacing w:after="3"/>
            </w:pPr>
            <w:r>
              <w:rPr>
                <w:sz w:val="10"/>
              </w:rPr>
              <w:t>SRS-DLY-003 [VP-SAF]</w:t>
            </w:r>
          </w:p>
        </w:tc>
        <w:tc>
          <w:tcPr>
            <w:tcW w:type="dxa" w:w="2736"/>
            <w:vAlign w:val="top"/>
            <w:tcMar>
              <w:top w:w="45" w:type="dxa"/>
              <w:start w:w="45" w:type="dxa"/>
              <w:bottom w:w="45" w:type="dxa"/>
              <w:end w:w="45" w:type="dxa"/>
            </w:tcMar>
          </w:tcPr>
          <w:p>
            <w:pPr>
              <w:spacing w:after="3"/>
            </w:pPr>
            <w:r>
              <w:rPr>
                <w:sz w:val="10"/>
              </w:rPr>
              <w:t>SRS-DLY-004 [VP-SAF]</w:t>
            </w:r>
          </w:p>
        </w:tc>
        <w:tc>
          <w:tcPr>
            <w:tcW w:type="dxa" w:w="2736"/>
            <w:vAlign w:val="top"/>
            <w:tcMar>
              <w:top w:w="45" w:type="dxa"/>
              <w:start w:w="45" w:type="dxa"/>
              <w:bottom w:w="45" w:type="dxa"/>
              <w:end w:w="45" w:type="dxa"/>
            </w:tcMar>
          </w:tcPr>
          <w:p>
            <w:pPr>
              <w:spacing w:after="3"/>
            </w:pPr>
            <w:r>
              <w:rPr>
                <w:sz w:val="10"/>
              </w:rPr>
              <w:t>SRS-DLY-005 [VP-SAF]</w:t>
            </w:r>
          </w:p>
        </w:tc>
        <w:tc>
          <w:tcPr>
            <w:tcW w:type="dxa" w:w="2736"/>
            <w:vAlign w:val="top"/>
            <w:tcMar>
              <w:top w:w="45" w:type="dxa"/>
              <w:start w:w="45" w:type="dxa"/>
              <w:bottom w:w="45" w:type="dxa"/>
              <w:end w:w="45" w:type="dxa"/>
            </w:tcMar>
          </w:tcPr>
          <w:p>
            <w:pPr>
              <w:spacing w:after="3"/>
            </w:pPr>
            <w:r>
              <w:rPr>
                <w:sz w:val="10"/>
              </w:rPr>
              <w:t>SRS-DLY-006 [VP-SAF]</w:t>
            </w:r>
          </w:p>
        </w:tc>
      </w:tr>
      <w:tr>
        <w:trPr>
          <w:cantSplit/>
        </w:trPr>
        <w:tc>
          <w:tcPr>
            <w:tcW w:type="dxa" w:w="2736"/>
            <w:vAlign w:val="top"/>
            <w:tcMar>
              <w:top w:w="45" w:type="dxa"/>
              <w:start w:w="45" w:type="dxa"/>
              <w:bottom w:w="45" w:type="dxa"/>
              <w:end w:w="45" w:type="dxa"/>
            </w:tcMar>
          </w:tcPr>
          <w:p>
            <w:pPr>
              <w:spacing w:after="3"/>
            </w:pPr>
            <w:r>
              <w:rPr>
                <w:sz w:val="10"/>
              </w:rPr>
              <w:t>SRS-DLY-007 [VP-SAF]</w:t>
            </w:r>
          </w:p>
        </w:tc>
        <w:tc>
          <w:tcPr>
            <w:tcW w:type="dxa" w:w="2736"/>
            <w:vAlign w:val="top"/>
            <w:tcMar>
              <w:top w:w="45" w:type="dxa"/>
              <w:start w:w="45" w:type="dxa"/>
              <w:bottom w:w="45" w:type="dxa"/>
              <w:end w:w="45" w:type="dxa"/>
            </w:tcMar>
          </w:tcPr>
          <w:p>
            <w:pPr>
              <w:spacing w:after="3"/>
            </w:pPr>
            <w:r>
              <w:rPr>
                <w:sz w:val="10"/>
              </w:rPr>
              <w:t>SRS-DLY-008 [VP-SAF]</w:t>
            </w:r>
          </w:p>
        </w:tc>
        <w:tc>
          <w:tcPr>
            <w:tcW w:type="dxa" w:w="2736"/>
            <w:vAlign w:val="top"/>
            <w:tcMar>
              <w:top w:w="45" w:type="dxa"/>
              <w:start w:w="45" w:type="dxa"/>
              <w:bottom w:w="45" w:type="dxa"/>
              <w:end w:w="45" w:type="dxa"/>
            </w:tcMar>
          </w:tcPr>
          <w:p>
            <w:pPr>
              <w:spacing w:after="3"/>
            </w:pPr>
            <w:r>
              <w:rPr>
                <w:sz w:val="10"/>
              </w:rPr>
              <w:t>SRS-DLY-009 [VP-SAF]</w:t>
            </w:r>
          </w:p>
        </w:tc>
        <w:tc>
          <w:tcPr>
            <w:tcW w:type="dxa" w:w="2736"/>
            <w:vAlign w:val="top"/>
            <w:tcMar>
              <w:top w:w="45" w:type="dxa"/>
              <w:start w:w="45" w:type="dxa"/>
              <w:bottom w:w="45" w:type="dxa"/>
              <w:end w:w="45" w:type="dxa"/>
            </w:tcMar>
          </w:tcPr>
          <w:p>
            <w:pPr>
              <w:spacing w:after="3"/>
            </w:pPr>
            <w:r>
              <w:rPr>
                <w:sz w:val="10"/>
              </w:rPr>
              <w:t>SRS-DLY-010 [VP-SAF]</w:t>
            </w:r>
          </w:p>
        </w:tc>
      </w:tr>
      <w:tr>
        <w:trPr>
          <w:cantSplit/>
        </w:trPr>
        <w:tc>
          <w:tcPr>
            <w:tcW w:type="dxa" w:w="2736"/>
            <w:vAlign w:val="top"/>
            <w:tcMar>
              <w:top w:w="45" w:type="dxa"/>
              <w:start w:w="45" w:type="dxa"/>
              <w:bottom w:w="45" w:type="dxa"/>
              <w:end w:w="45" w:type="dxa"/>
            </w:tcMar>
          </w:tcPr>
          <w:p>
            <w:pPr>
              <w:spacing w:after="3"/>
            </w:pPr>
            <w:r>
              <w:rPr>
                <w:sz w:val="10"/>
              </w:rPr>
              <w:t>SRS-DLY-011 [VP-SAF]</w:t>
            </w:r>
          </w:p>
        </w:tc>
        <w:tc>
          <w:tcPr>
            <w:tcW w:type="dxa" w:w="2736"/>
            <w:vAlign w:val="top"/>
            <w:tcMar>
              <w:top w:w="45" w:type="dxa"/>
              <w:start w:w="45" w:type="dxa"/>
              <w:bottom w:w="45" w:type="dxa"/>
              <w:end w:w="45" w:type="dxa"/>
            </w:tcMar>
          </w:tcPr>
          <w:p>
            <w:pPr>
              <w:spacing w:after="3"/>
            </w:pPr>
            <w:r>
              <w:rPr>
                <w:sz w:val="10"/>
              </w:rPr>
              <w:t>SRS-DLY-012 [VP-SAF]</w:t>
            </w:r>
          </w:p>
        </w:tc>
        <w:tc>
          <w:tcPr>
            <w:tcW w:type="dxa" w:w="2736"/>
            <w:vAlign w:val="top"/>
            <w:tcMar>
              <w:top w:w="45" w:type="dxa"/>
              <w:start w:w="45" w:type="dxa"/>
              <w:bottom w:w="45" w:type="dxa"/>
              <w:end w:w="45" w:type="dxa"/>
            </w:tcMar>
          </w:tcPr>
          <w:p>
            <w:pPr>
              <w:spacing w:after="3"/>
            </w:pPr>
            <w:r>
              <w:rPr>
                <w:sz w:val="10"/>
              </w:rPr>
              <w:t>SRS-MON-001 [VP-SAF]</w:t>
            </w:r>
          </w:p>
        </w:tc>
        <w:tc>
          <w:tcPr>
            <w:tcW w:type="dxa" w:w="2736"/>
            <w:vAlign w:val="top"/>
            <w:tcMar>
              <w:top w:w="45" w:type="dxa"/>
              <w:start w:w="45" w:type="dxa"/>
              <w:bottom w:w="45" w:type="dxa"/>
              <w:end w:w="45" w:type="dxa"/>
            </w:tcMar>
          </w:tcPr>
          <w:p>
            <w:pPr>
              <w:spacing w:after="3"/>
            </w:pPr>
            <w:r>
              <w:rPr>
                <w:sz w:val="10"/>
              </w:rPr>
              <w:t>SRS-MON-002 [VP-SAF]</w:t>
            </w:r>
          </w:p>
        </w:tc>
      </w:tr>
      <w:tr>
        <w:trPr>
          <w:cantSplit/>
        </w:trPr>
        <w:tc>
          <w:tcPr>
            <w:tcW w:type="dxa" w:w="2736"/>
            <w:vAlign w:val="top"/>
            <w:tcMar>
              <w:top w:w="45" w:type="dxa"/>
              <w:start w:w="45" w:type="dxa"/>
              <w:bottom w:w="45" w:type="dxa"/>
              <w:end w:w="45" w:type="dxa"/>
            </w:tcMar>
          </w:tcPr>
          <w:p>
            <w:pPr>
              <w:spacing w:after="3"/>
            </w:pPr>
            <w:r>
              <w:rPr>
                <w:sz w:val="10"/>
              </w:rPr>
              <w:t>SRS-MON-003 [VP-SAF]</w:t>
            </w:r>
          </w:p>
        </w:tc>
        <w:tc>
          <w:tcPr>
            <w:tcW w:type="dxa" w:w="2736"/>
            <w:vAlign w:val="top"/>
            <w:tcMar>
              <w:top w:w="45" w:type="dxa"/>
              <w:start w:w="45" w:type="dxa"/>
              <w:bottom w:w="45" w:type="dxa"/>
              <w:end w:w="45" w:type="dxa"/>
            </w:tcMar>
          </w:tcPr>
          <w:p>
            <w:pPr>
              <w:spacing w:after="3"/>
            </w:pPr>
            <w:r>
              <w:rPr>
                <w:sz w:val="10"/>
              </w:rPr>
              <w:t>SRS-MON-004 [VP-SAF]</w:t>
            </w:r>
          </w:p>
        </w:tc>
        <w:tc>
          <w:tcPr>
            <w:tcW w:type="dxa" w:w="2736"/>
            <w:vAlign w:val="top"/>
            <w:tcMar>
              <w:top w:w="45" w:type="dxa"/>
              <w:start w:w="45" w:type="dxa"/>
              <w:bottom w:w="45" w:type="dxa"/>
              <w:end w:w="45" w:type="dxa"/>
            </w:tcMar>
          </w:tcPr>
          <w:p>
            <w:pPr>
              <w:spacing w:after="3"/>
            </w:pPr>
            <w:r>
              <w:rPr>
                <w:sz w:val="10"/>
              </w:rPr>
              <w:t>SRS-MON-005 [VP-SAF]</w:t>
            </w:r>
          </w:p>
        </w:tc>
        <w:tc>
          <w:tcPr>
            <w:tcW w:type="dxa" w:w="2736"/>
            <w:vAlign w:val="top"/>
            <w:tcMar>
              <w:top w:w="45" w:type="dxa"/>
              <w:start w:w="45" w:type="dxa"/>
              <w:bottom w:w="45" w:type="dxa"/>
              <w:end w:w="45" w:type="dxa"/>
            </w:tcMar>
          </w:tcPr>
          <w:p>
            <w:pPr>
              <w:spacing w:after="3"/>
            </w:pPr>
            <w:r>
              <w:rPr>
                <w:sz w:val="10"/>
              </w:rPr>
              <w:t>SRS-MON-006 [VP-SAF]</w:t>
            </w:r>
          </w:p>
        </w:tc>
      </w:tr>
      <w:tr>
        <w:trPr>
          <w:cantSplit/>
        </w:trPr>
        <w:tc>
          <w:tcPr>
            <w:tcW w:type="dxa" w:w="2736"/>
            <w:vAlign w:val="top"/>
            <w:tcMar>
              <w:top w:w="45" w:type="dxa"/>
              <w:start w:w="45" w:type="dxa"/>
              <w:bottom w:w="45" w:type="dxa"/>
              <w:end w:w="45" w:type="dxa"/>
            </w:tcMar>
          </w:tcPr>
          <w:p>
            <w:pPr>
              <w:spacing w:after="3"/>
            </w:pPr>
            <w:r>
              <w:rPr>
                <w:sz w:val="10"/>
              </w:rPr>
              <w:t>SRS-MON-007 [VP-SAF]</w:t>
            </w:r>
          </w:p>
        </w:tc>
        <w:tc>
          <w:tcPr>
            <w:tcW w:type="dxa" w:w="2736"/>
            <w:vAlign w:val="top"/>
            <w:tcMar>
              <w:top w:w="45" w:type="dxa"/>
              <w:start w:w="45" w:type="dxa"/>
              <w:bottom w:w="45" w:type="dxa"/>
              <w:end w:w="45" w:type="dxa"/>
            </w:tcMar>
          </w:tcPr>
          <w:p>
            <w:pPr>
              <w:spacing w:after="3"/>
            </w:pPr>
            <w:r>
              <w:rPr>
                <w:sz w:val="10"/>
              </w:rPr>
              <w:t>SRS-MON-008 [VP-SAF]</w:t>
            </w:r>
          </w:p>
        </w:tc>
        <w:tc>
          <w:tcPr>
            <w:tcW w:type="dxa" w:w="2736"/>
            <w:vAlign w:val="top"/>
            <w:tcMar>
              <w:top w:w="45" w:type="dxa"/>
              <w:start w:w="45" w:type="dxa"/>
              <w:bottom w:w="45" w:type="dxa"/>
              <w:end w:w="45" w:type="dxa"/>
            </w:tcMar>
          </w:tcPr>
          <w:p>
            <w:pPr>
              <w:spacing w:after="3"/>
            </w:pPr>
            <w:r>
              <w:rPr>
                <w:sz w:val="10"/>
              </w:rPr>
              <w:t>SRS-MON-009 [VP-SAF]</w:t>
            </w:r>
          </w:p>
        </w:tc>
        <w:tc>
          <w:tcPr>
            <w:tcW w:type="dxa" w:w="2736"/>
            <w:vAlign w:val="top"/>
            <w:tcMar>
              <w:top w:w="45" w:type="dxa"/>
              <w:start w:w="45" w:type="dxa"/>
              <w:bottom w:w="45" w:type="dxa"/>
              <w:end w:w="45" w:type="dxa"/>
            </w:tcMar>
          </w:tcPr>
          <w:p>
            <w:pPr>
              <w:spacing w:after="3"/>
            </w:pPr>
            <w:r>
              <w:rPr>
                <w:sz w:val="10"/>
              </w:rPr>
              <w:t>SRS-MON-010 [VP-SAF]</w:t>
            </w:r>
          </w:p>
        </w:tc>
      </w:tr>
      <w:tr>
        <w:trPr>
          <w:cantSplit/>
        </w:trPr>
        <w:tc>
          <w:tcPr>
            <w:tcW w:type="dxa" w:w="2736"/>
            <w:vAlign w:val="top"/>
            <w:tcMar>
              <w:top w:w="45" w:type="dxa"/>
              <w:start w:w="45" w:type="dxa"/>
              <w:bottom w:w="45" w:type="dxa"/>
              <w:end w:w="45" w:type="dxa"/>
            </w:tcMar>
          </w:tcPr>
          <w:p>
            <w:pPr>
              <w:spacing w:after="3"/>
            </w:pPr>
            <w:r>
              <w:rPr>
                <w:sz w:val="10"/>
              </w:rPr>
              <w:t>SRS-MON-011 [VP-SAF]</w:t>
            </w:r>
          </w:p>
        </w:tc>
        <w:tc>
          <w:tcPr>
            <w:tcW w:type="dxa" w:w="2736"/>
            <w:vAlign w:val="top"/>
            <w:tcMar>
              <w:top w:w="45" w:type="dxa"/>
              <w:start w:w="45" w:type="dxa"/>
              <w:bottom w:w="45" w:type="dxa"/>
              <w:end w:w="45" w:type="dxa"/>
            </w:tcMar>
          </w:tcPr>
          <w:p>
            <w:pPr>
              <w:spacing w:after="3"/>
            </w:pPr>
            <w:r>
              <w:rPr>
                <w:sz w:val="10"/>
              </w:rPr>
              <w:t>SRS-MON-012 [VP-SAF]</w:t>
            </w:r>
          </w:p>
        </w:tc>
        <w:tc>
          <w:tcPr>
            <w:tcW w:type="dxa" w:w="2736"/>
            <w:vAlign w:val="top"/>
            <w:tcMar>
              <w:top w:w="45" w:type="dxa"/>
              <w:start w:w="45" w:type="dxa"/>
              <w:bottom w:w="45" w:type="dxa"/>
              <w:end w:w="45" w:type="dxa"/>
            </w:tcMar>
          </w:tcPr>
          <w:p>
            <w:pPr>
              <w:spacing w:after="3"/>
            </w:pPr>
            <w:r>
              <w:rPr>
                <w:sz w:val="10"/>
              </w:rPr>
              <w:t>SRS-SON-001 [VP-SAF]</w:t>
            </w:r>
          </w:p>
        </w:tc>
        <w:tc>
          <w:tcPr>
            <w:tcW w:type="dxa" w:w="2736"/>
            <w:vAlign w:val="top"/>
            <w:tcMar>
              <w:top w:w="45" w:type="dxa"/>
              <w:start w:w="45" w:type="dxa"/>
              <w:bottom w:w="45" w:type="dxa"/>
              <w:end w:w="45" w:type="dxa"/>
            </w:tcMar>
          </w:tcPr>
          <w:p>
            <w:pPr>
              <w:spacing w:after="3"/>
            </w:pPr>
            <w:r>
              <w:rPr>
                <w:sz w:val="10"/>
              </w:rPr>
              <w:t>SRS-SON-002 [VP-SAF]</w:t>
            </w:r>
          </w:p>
        </w:tc>
      </w:tr>
      <w:tr>
        <w:trPr>
          <w:cantSplit/>
        </w:trPr>
        <w:tc>
          <w:tcPr>
            <w:tcW w:type="dxa" w:w="2736"/>
            <w:vAlign w:val="top"/>
            <w:tcMar>
              <w:top w:w="45" w:type="dxa"/>
              <w:start w:w="45" w:type="dxa"/>
              <w:bottom w:w="45" w:type="dxa"/>
              <w:end w:w="45" w:type="dxa"/>
            </w:tcMar>
          </w:tcPr>
          <w:p>
            <w:pPr>
              <w:spacing w:after="3"/>
            </w:pPr>
            <w:r>
              <w:rPr>
                <w:sz w:val="10"/>
              </w:rPr>
              <w:t>SRS-SON-003 [VP-SAF]</w:t>
            </w:r>
          </w:p>
        </w:tc>
        <w:tc>
          <w:tcPr>
            <w:tcW w:type="dxa" w:w="2736"/>
            <w:vAlign w:val="top"/>
            <w:tcMar>
              <w:top w:w="45" w:type="dxa"/>
              <w:start w:w="45" w:type="dxa"/>
              <w:bottom w:w="45" w:type="dxa"/>
              <w:end w:w="45" w:type="dxa"/>
            </w:tcMar>
          </w:tcPr>
          <w:p>
            <w:pPr>
              <w:spacing w:after="3"/>
            </w:pPr>
            <w:r>
              <w:rPr>
                <w:sz w:val="10"/>
              </w:rPr>
              <w:t>SRS-SON-004 [VP-SAF]</w:t>
            </w:r>
          </w:p>
        </w:tc>
        <w:tc>
          <w:tcPr>
            <w:tcW w:type="dxa" w:w="2736"/>
            <w:vAlign w:val="top"/>
            <w:tcMar>
              <w:top w:w="45" w:type="dxa"/>
              <w:start w:w="45" w:type="dxa"/>
              <w:bottom w:w="45" w:type="dxa"/>
              <w:end w:w="45" w:type="dxa"/>
            </w:tcMar>
          </w:tcPr>
          <w:p>
            <w:pPr>
              <w:spacing w:after="3"/>
            </w:pPr>
            <w:r>
              <w:rPr>
                <w:sz w:val="10"/>
              </w:rPr>
              <w:t>SRS-SON-005 [VP-SAF]</w:t>
            </w:r>
          </w:p>
        </w:tc>
        <w:tc>
          <w:tcPr>
            <w:tcW w:type="dxa" w:w="2736"/>
            <w:vAlign w:val="top"/>
            <w:tcMar>
              <w:top w:w="45" w:type="dxa"/>
              <w:start w:w="45" w:type="dxa"/>
              <w:bottom w:w="45" w:type="dxa"/>
              <w:end w:w="45" w:type="dxa"/>
            </w:tcMar>
          </w:tcPr>
          <w:p>
            <w:pPr>
              <w:spacing w:after="3"/>
            </w:pPr>
            <w:r>
              <w:rPr>
                <w:sz w:val="10"/>
              </w:rPr>
              <w:t>SRS-SON-006 [VP-SAF]</w:t>
            </w:r>
          </w:p>
        </w:tc>
      </w:tr>
      <w:tr>
        <w:trPr>
          <w:cantSplit/>
        </w:trPr>
        <w:tc>
          <w:tcPr>
            <w:tcW w:type="dxa" w:w="2736"/>
            <w:vAlign w:val="top"/>
            <w:tcMar>
              <w:top w:w="45" w:type="dxa"/>
              <w:start w:w="45" w:type="dxa"/>
              <w:bottom w:w="45" w:type="dxa"/>
              <w:end w:w="45" w:type="dxa"/>
            </w:tcMar>
          </w:tcPr>
          <w:p>
            <w:pPr>
              <w:spacing w:after="3"/>
            </w:pPr>
            <w:r>
              <w:rPr>
                <w:sz w:val="10"/>
              </w:rPr>
              <w:t>SRS-SON-007 [VP-SAF]</w:t>
            </w:r>
          </w:p>
        </w:tc>
        <w:tc>
          <w:tcPr>
            <w:tcW w:type="dxa" w:w="2736"/>
            <w:vAlign w:val="top"/>
            <w:tcMar>
              <w:top w:w="45" w:type="dxa"/>
              <w:start w:w="45" w:type="dxa"/>
              <w:bottom w:w="45" w:type="dxa"/>
              <w:end w:w="45" w:type="dxa"/>
            </w:tcMar>
          </w:tcPr>
          <w:p>
            <w:pPr>
              <w:spacing w:after="3"/>
            </w:pPr>
            <w:r>
              <w:rPr>
                <w:sz w:val="10"/>
              </w:rPr>
              <w:t>SRS-SON-008 [VP-SAF]</w:t>
            </w:r>
          </w:p>
        </w:tc>
        <w:tc>
          <w:tcPr>
            <w:tcW w:type="dxa" w:w="2736"/>
            <w:vAlign w:val="top"/>
            <w:tcMar>
              <w:top w:w="45" w:type="dxa"/>
              <w:start w:w="45" w:type="dxa"/>
              <w:bottom w:w="45" w:type="dxa"/>
              <w:end w:w="45" w:type="dxa"/>
            </w:tcMar>
          </w:tcPr>
          <w:p>
            <w:pPr>
              <w:spacing w:after="3"/>
            </w:pPr>
            <w:r>
              <w:rPr>
                <w:sz w:val="10"/>
              </w:rPr>
              <w:t>SRS-SON-009 [VP-SAF]</w:t>
            </w:r>
          </w:p>
        </w:tc>
        <w:tc>
          <w:tcPr>
            <w:tcW w:type="dxa" w:w="2736"/>
            <w:vAlign w:val="top"/>
            <w:tcMar>
              <w:top w:w="45" w:type="dxa"/>
              <w:start w:w="45" w:type="dxa"/>
              <w:bottom w:w="45" w:type="dxa"/>
              <w:end w:w="45" w:type="dxa"/>
            </w:tcMar>
          </w:tcPr>
          <w:p>
            <w:pPr>
              <w:spacing w:after="3"/>
            </w:pPr>
            <w:r>
              <w:rPr>
                <w:sz w:val="10"/>
              </w:rPr>
              <w:t>SRS-SON-010 [VP-SAF]</w:t>
            </w:r>
          </w:p>
        </w:tc>
      </w:tr>
      <w:tr>
        <w:trPr>
          <w:cantSplit/>
        </w:trPr>
        <w:tc>
          <w:tcPr>
            <w:tcW w:type="dxa" w:w="2736"/>
            <w:vAlign w:val="top"/>
            <w:tcMar>
              <w:top w:w="45" w:type="dxa"/>
              <w:start w:w="45" w:type="dxa"/>
              <w:bottom w:w="45" w:type="dxa"/>
              <w:end w:w="45" w:type="dxa"/>
            </w:tcMar>
          </w:tcPr>
          <w:p>
            <w:pPr>
              <w:spacing w:after="3"/>
            </w:pPr>
            <w:r>
              <w:rPr>
                <w:sz w:val="10"/>
              </w:rPr>
              <w:t>SRS-SON-011 [VP-SAF]</w:t>
            </w:r>
          </w:p>
        </w:tc>
        <w:tc>
          <w:tcPr>
            <w:tcW w:type="dxa" w:w="2736"/>
            <w:vAlign w:val="top"/>
            <w:tcMar>
              <w:top w:w="45" w:type="dxa"/>
              <w:start w:w="45" w:type="dxa"/>
              <w:bottom w:w="45" w:type="dxa"/>
              <w:end w:w="45" w:type="dxa"/>
            </w:tcMar>
          </w:tcPr>
          <w:p>
            <w:pPr>
              <w:spacing w:after="3"/>
            </w:pPr>
            <w:r>
              <w:rPr>
                <w:sz w:val="10"/>
              </w:rPr>
              <w:t>SRS-SON-012 [VP-SAF]</w:t>
            </w:r>
          </w:p>
        </w:tc>
        <w:tc>
          <w:tcPr>
            <w:tcW w:type="dxa" w:w="2736"/>
            <w:vAlign w:val="top"/>
            <w:tcMar>
              <w:top w:w="45" w:type="dxa"/>
              <w:start w:w="45" w:type="dxa"/>
              <w:bottom w:w="45" w:type="dxa"/>
              <w:end w:w="45" w:type="dxa"/>
            </w:tcMar>
          </w:tcPr>
          <w:p>
            <w:pPr>
              <w:spacing w:after="3"/>
            </w:pPr>
            <w:r>
              <w:rPr>
                <w:sz w:val="10"/>
              </w:rPr>
              <w:t>SRS-RON-001 [VP-SAF]</w:t>
            </w:r>
          </w:p>
        </w:tc>
        <w:tc>
          <w:tcPr>
            <w:tcW w:type="dxa" w:w="2736"/>
            <w:vAlign w:val="top"/>
            <w:tcMar>
              <w:top w:w="45" w:type="dxa"/>
              <w:start w:w="45" w:type="dxa"/>
              <w:bottom w:w="45" w:type="dxa"/>
              <w:end w:w="45" w:type="dxa"/>
            </w:tcMar>
          </w:tcPr>
          <w:p>
            <w:pPr>
              <w:spacing w:after="3"/>
            </w:pPr>
            <w:r>
              <w:rPr>
                <w:sz w:val="10"/>
              </w:rPr>
              <w:t>SRS-RON-002 [VP-SAF]</w:t>
            </w:r>
          </w:p>
        </w:tc>
      </w:tr>
      <w:tr>
        <w:trPr>
          <w:cantSplit/>
        </w:trPr>
        <w:tc>
          <w:tcPr>
            <w:tcW w:type="dxa" w:w="2736"/>
            <w:vAlign w:val="top"/>
            <w:tcMar>
              <w:top w:w="45" w:type="dxa"/>
              <w:start w:w="45" w:type="dxa"/>
              <w:bottom w:w="45" w:type="dxa"/>
              <w:end w:w="45" w:type="dxa"/>
            </w:tcMar>
          </w:tcPr>
          <w:p>
            <w:pPr>
              <w:spacing w:after="3"/>
            </w:pPr>
            <w:r>
              <w:rPr>
                <w:sz w:val="10"/>
              </w:rPr>
              <w:t>SRS-RON-003 [VP-SAF]</w:t>
            </w:r>
          </w:p>
        </w:tc>
        <w:tc>
          <w:tcPr>
            <w:tcW w:type="dxa" w:w="2736"/>
            <w:vAlign w:val="top"/>
            <w:tcMar>
              <w:top w:w="45" w:type="dxa"/>
              <w:start w:w="45" w:type="dxa"/>
              <w:bottom w:w="45" w:type="dxa"/>
              <w:end w:w="45" w:type="dxa"/>
            </w:tcMar>
          </w:tcPr>
          <w:p>
            <w:pPr>
              <w:spacing w:after="3"/>
            </w:pPr>
            <w:r>
              <w:rPr>
                <w:sz w:val="10"/>
              </w:rPr>
              <w:t>SRS-RON-004 [VP-SAF]</w:t>
            </w:r>
          </w:p>
        </w:tc>
        <w:tc>
          <w:tcPr>
            <w:tcW w:type="dxa" w:w="2736"/>
            <w:vAlign w:val="top"/>
            <w:tcMar>
              <w:top w:w="45" w:type="dxa"/>
              <w:start w:w="45" w:type="dxa"/>
              <w:bottom w:w="45" w:type="dxa"/>
              <w:end w:w="45" w:type="dxa"/>
            </w:tcMar>
          </w:tcPr>
          <w:p>
            <w:pPr>
              <w:spacing w:after="3"/>
            </w:pPr>
            <w:r>
              <w:rPr>
                <w:sz w:val="10"/>
              </w:rPr>
              <w:t>SRS-RON-005 [VP-SAF]</w:t>
            </w:r>
          </w:p>
        </w:tc>
        <w:tc>
          <w:tcPr>
            <w:tcW w:type="dxa" w:w="2736"/>
            <w:vAlign w:val="top"/>
            <w:tcMar>
              <w:top w:w="45" w:type="dxa"/>
              <w:start w:w="45" w:type="dxa"/>
              <w:bottom w:w="45" w:type="dxa"/>
              <w:end w:w="45" w:type="dxa"/>
            </w:tcMar>
          </w:tcPr>
          <w:p>
            <w:pPr>
              <w:spacing w:after="3"/>
            </w:pPr>
            <w:r>
              <w:rPr>
                <w:sz w:val="10"/>
              </w:rPr>
              <w:t>SRS-RON-006 [VP-SAF]</w:t>
            </w:r>
          </w:p>
        </w:tc>
      </w:tr>
      <w:tr>
        <w:trPr>
          <w:cantSplit/>
        </w:trPr>
        <w:tc>
          <w:tcPr>
            <w:tcW w:type="dxa" w:w="2736"/>
            <w:vAlign w:val="top"/>
            <w:tcMar>
              <w:top w:w="45" w:type="dxa"/>
              <w:start w:w="45" w:type="dxa"/>
              <w:bottom w:w="45" w:type="dxa"/>
              <w:end w:w="45" w:type="dxa"/>
            </w:tcMar>
          </w:tcPr>
          <w:p>
            <w:pPr>
              <w:spacing w:after="3"/>
            </w:pPr>
            <w:r>
              <w:rPr>
                <w:sz w:val="10"/>
              </w:rPr>
              <w:t>SRS-RON-007 [VP-SAF]</w:t>
            </w:r>
          </w:p>
        </w:tc>
        <w:tc>
          <w:tcPr>
            <w:tcW w:type="dxa" w:w="2736"/>
            <w:vAlign w:val="top"/>
            <w:tcMar>
              <w:top w:w="45" w:type="dxa"/>
              <w:start w:w="45" w:type="dxa"/>
              <w:bottom w:w="45" w:type="dxa"/>
              <w:end w:w="45" w:type="dxa"/>
            </w:tcMar>
          </w:tcPr>
          <w:p>
            <w:pPr>
              <w:spacing w:after="3"/>
            </w:pPr>
            <w:r>
              <w:rPr>
                <w:sz w:val="10"/>
              </w:rPr>
              <w:t>SRS-RON-008 [VP-SAF]</w:t>
            </w:r>
          </w:p>
        </w:tc>
        <w:tc>
          <w:tcPr>
            <w:tcW w:type="dxa" w:w="2736"/>
            <w:vAlign w:val="top"/>
            <w:tcMar>
              <w:top w:w="45" w:type="dxa"/>
              <w:start w:w="45" w:type="dxa"/>
              <w:bottom w:w="45" w:type="dxa"/>
              <w:end w:w="45" w:type="dxa"/>
            </w:tcMar>
          </w:tcPr>
          <w:p>
            <w:pPr>
              <w:spacing w:after="3"/>
            </w:pPr>
            <w:r>
              <w:rPr>
                <w:sz w:val="10"/>
              </w:rPr>
              <w:t>SRS-RON-009 [VP-SAF]</w:t>
            </w:r>
          </w:p>
        </w:tc>
        <w:tc>
          <w:tcPr>
            <w:tcW w:type="dxa" w:w="2736"/>
            <w:vAlign w:val="top"/>
            <w:tcMar>
              <w:top w:w="45" w:type="dxa"/>
              <w:start w:w="45" w:type="dxa"/>
              <w:bottom w:w="45" w:type="dxa"/>
              <w:end w:w="45" w:type="dxa"/>
            </w:tcMar>
          </w:tcPr>
          <w:p>
            <w:pPr>
              <w:spacing w:after="3"/>
            </w:pPr>
            <w:r>
              <w:rPr>
                <w:sz w:val="10"/>
              </w:rPr>
              <w:t>SRS-RON-010 [VP-SAF]</w:t>
            </w:r>
          </w:p>
        </w:tc>
      </w:tr>
      <w:tr>
        <w:trPr>
          <w:cantSplit/>
        </w:trPr>
        <w:tc>
          <w:tcPr>
            <w:tcW w:type="dxa" w:w="2736"/>
            <w:vAlign w:val="top"/>
            <w:tcMar>
              <w:top w:w="45" w:type="dxa"/>
              <w:start w:w="45" w:type="dxa"/>
              <w:bottom w:w="45" w:type="dxa"/>
              <w:end w:w="45" w:type="dxa"/>
            </w:tcMar>
          </w:tcPr>
          <w:p>
            <w:pPr>
              <w:spacing w:after="3"/>
            </w:pPr>
            <w:r>
              <w:rPr>
                <w:sz w:val="10"/>
              </w:rPr>
              <w:t>SRS-RON-011 [VP-SAF]</w:t>
            </w:r>
          </w:p>
        </w:tc>
        <w:tc>
          <w:tcPr>
            <w:tcW w:type="dxa" w:w="2736"/>
            <w:vAlign w:val="top"/>
            <w:tcMar>
              <w:top w:w="45" w:type="dxa"/>
              <w:start w:w="45" w:type="dxa"/>
              <w:bottom w:w="45" w:type="dxa"/>
              <w:end w:w="45" w:type="dxa"/>
            </w:tcMar>
          </w:tcPr>
          <w:p>
            <w:pPr>
              <w:spacing w:after="3"/>
            </w:pPr>
            <w:r>
              <w:rPr>
                <w:sz w:val="10"/>
              </w:rPr>
              <w:t>SRS-RON-012 [VP-SAF]</w:t>
            </w:r>
          </w:p>
        </w:tc>
        <w:tc>
          <w:tcPr>
            <w:tcW w:type="dxa" w:w="2736"/>
            <w:vAlign w:val="top"/>
            <w:tcMar>
              <w:top w:w="45" w:type="dxa"/>
              <w:start w:w="45" w:type="dxa"/>
              <w:bottom w:w="45" w:type="dxa"/>
              <w:end w:w="45" w:type="dxa"/>
            </w:tcMar>
          </w:tcPr>
          <w:p>
            <w:pPr>
              <w:spacing w:after="3"/>
            </w:pPr>
            <w:r>
              <w:rPr>
                <w:sz w:val="10"/>
              </w:rPr>
              <w:t>SRS-HEM-001 [VP-SAF]</w:t>
            </w:r>
          </w:p>
        </w:tc>
        <w:tc>
          <w:tcPr>
            <w:tcW w:type="dxa" w:w="2736"/>
            <w:vAlign w:val="top"/>
            <w:tcMar>
              <w:top w:w="45" w:type="dxa"/>
              <w:start w:w="45" w:type="dxa"/>
              <w:bottom w:w="45" w:type="dxa"/>
              <w:end w:w="45" w:type="dxa"/>
            </w:tcMar>
          </w:tcPr>
          <w:p>
            <w:pPr>
              <w:spacing w:after="3"/>
            </w:pPr>
            <w:r>
              <w:rPr>
                <w:sz w:val="10"/>
              </w:rPr>
              <w:t>SRS-HEM-002 [VP-SAF]</w:t>
            </w:r>
          </w:p>
        </w:tc>
      </w:tr>
      <w:tr>
        <w:trPr>
          <w:cantSplit/>
        </w:trPr>
        <w:tc>
          <w:tcPr>
            <w:tcW w:type="dxa" w:w="2736"/>
            <w:vAlign w:val="top"/>
            <w:tcMar>
              <w:top w:w="45" w:type="dxa"/>
              <w:start w:w="45" w:type="dxa"/>
              <w:bottom w:w="45" w:type="dxa"/>
              <w:end w:w="45" w:type="dxa"/>
            </w:tcMar>
          </w:tcPr>
          <w:p>
            <w:pPr>
              <w:spacing w:after="3"/>
            </w:pPr>
            <w:r>
              <w:rPr>
                <w:sz w:val="10"/>
              </w:rPr>
              <w:t>SRS-HEM-003 [VP-SAF]</w:t>
            </w:r>
          </w:p>
        </w:tc>
        <w:tc>
          <w:tcPr>
            <w:tcW w:type="dxa" w:w="2736"/>
            <w:vAlign w:val="top"/>
            <w:tcMar>
              <w:top w:w="45" w:type="dxa"/>
              <w:start w:w="45" w:type="dxa"/>
              <w:bottom w:w="45" w:type="dxa"/>
              <w:end w:w="45" w:type="dxa"/>
            </w:tcMar>
          </w:tcPr>
          <w:p>
            <w:pPr>
              <w:spacing w:after="3"/>
            </w:pPr>
            <w:r>
              <w:rPr>
                <w:sz w:val="10"/>
              </w:rPr>
              <w:t>SRS-HEM-004 [VP-SAF]</w:t>
            </w:r>
          </w:p>
        </w:tc>
        <w:tc>
          <w:tcPr>
            <w:tcW w:type="dxa" w:w="2736"/>
            <w:vAlign w:val="top"/>
            <w:tcMar>
              <w:top w:w="45" w:type="dxa"/>
              <w:start w:w="45" w:type="dxa"/>
              <w:bottom w:w="45" w:type="dxa"/>
              <w:end w:w="45" w:type="dxa"/>
            </w:tcMar>
          </w:tcPr>
          <w:p>
            <w:pPr>
              <w:spacing w:after="3"/>
            </w:pPr>
            <w:r>
              <w:rPr>
                <w:sz w:val="10"/>
              </w:rPr>
              <w:t>SRS-HEM-005 [VP-SAF]</w:t>
            </w:r>
          </w:p>
        </w:tc>
        <w:tc>
          <w:tcPr>
            <w:tcW w:type="dxa" w:w="2736"/>
            <w:vAlign w:val="top"/>
            <w:tcMar>
              <w:top w:w="45" w:type="dxa"/>
              <w:start w:w="45" w:type="dxa"/>
              <w:bottom w:w="45" w:type="dxa"/>
              <w:end w:w="45" w:type="dxa"/>
            </w:tcMar>
          </w:tcPr>
          <w:p>
            <w:pPr>
              <w:spacing w:after="3"/>
            </w:pPr>
            <w:r>
              <w:rPr>
                <w:sz w:val="10"/>
              </w:rPr>
              <w:t>SRS-HEM-006 [VP-SAF]</w:t>
            </w:r>
          </w:p>
        </w:tc>
      </w:tr>
      <w:tr>
        <w:trPr>
          <w:cantSplit/>
        </w:trPr>
        <w:tc>
          <w:tcPr>
            <w:tcW w:type="dxa" w:w="2736"/>
            <w:vAlign w:val="top"/>
            <w:tcMar>
              <w:top w:w="45" w:type="dxa"/>
              <w:start w:w="45" w:type="dxa"/>
              <w:bottom w:w="45" w:type="dxa"/>
              <w:end w:w="45" w:type="dxa"/>
            </w:tcMar>
          </w:tcPr>
          <w:p>
            <w:pPr>
              <w:spacing w:after="3"/>
            </w:pPr>
            <w:r>
              <w:rPr>
                <w:sz w:val="10"/>
              </w:rPr>
              <w:t>SRS-HEM-007 [VP-SAF]</w:t>
            </w:r>
          </w:p>
        </w:tc>
        <w:tc>
          <w:tcPr>
            <w:tcW w:type="dxa" w:w="2736"/>
            <w:vAlign w:val="top"/>
            <w:tcMar>
              <w:top w:w="45" w:type="dxa"/>
              <w:start w:w="45" w:type="dxa"/>
              <w:bottom w:w="45" w:type="dxa"/>
              <w:end w:w="45" w:type="dxa"/>
            </w:tcMar>
          </w:tcPr>
          <w:p>
            <w:pPr>
              <w:spacing w:after="3"/>
            </w:pPr>
            <w:r>
              <w:rPr>
                <w:sz w:val="10"/>
              </w:rPr>
              <w:t>SRS-HEM-008 [VP-SAF]</w:t>
            </w:r>
          </w:p>
        </w:tc>
        <w:tc>
          <w:tcPr>
            <w:tcW w:type="dxa" w:w="2736"/>
            <w:vAlign w:val="top"/>
            <w:tcMar>
              <w:top w:w="45" w:type="dxa"/>
              <w:start w:w="45" w:type="dxa"/>
              <w:bottom w:w="45" w:type="dxa"/>
              <w:end w:w="45" w:type="dxa"/>
            </w:tcMar>
          </w:tcPr>
          <w:p>
            <w:pPr>
              <w:spacing w:after="3"/>
            </w:pPr>
            <w:r>
              <w:rPr>
                <w:sz w:val="10"/>
              </w:rPr>
              <w:t>SRS-HEM-009 [VP-SAF]</w:t>
            </w:r>
          </w:p>
        </w:tc>
        <w:tc>
          <w:tcPr>
            <w:tcW w:type="dxa" w:w="2736"/>
            <w:vAlign w:val="top"/>
            <w:tcMar>
              <w:top w:w="45" w:type="dxa"/>
              <w:start w:w="45" w:type="dxa"/>
              <w:bottom w:w="45" w:type="dxa"/>
              <w:end w:w="45" w:type="dxa"/>
            </w:tcMar>
          </w:tcPr>
          <w:p>
            <w:pPr>
              <w:spacing w:after="3"/>
            </w:pPr>
            <w:r>
              <w:rPr>
                <w:sz w:val="10"/>
              </w:rPr>
              <w:t>SRS-HEM-010 [VP-SAF]</w:t>
            </w:r>
          </w:p>
        </w:tc>
      </w:tr>
      <w:tr>
        <w:trPr>
          <w:cantSplit/>
        </w:trPr>
        <w:tc>
          <w:tcPr>
            <w:tcW w:type="dxa" w:w="2736"/>
            <w:vAlign w:val="top"/>
            <w:tcMar>
              <w:top w:w="45" w:type="dxa"/>
              <w:start w:w="45" w:type="dxa"/>
              <w:bottom w:w="45" w:type="dxa"/>
              <w:end w:w="45" w:type="dxa"/>
            </w:tcMar>
          </w:tcPr>
          <w:p>
            <w:pPr>
              <w:spacing w:after="3"/>
            </w:pPr>
            <w:r>
              <w:rPr>
                <w:sz w:val="10"/>
              </w:rPr>
              <w:t>SRS-HEM-011 [VP-SAF]</w:t>
            </w:r>
          </w:p>
        </w:tc>
        <w:tc>
          <w:tcPr>
            <w:tcW w:type="dxa" w:w="2736"/>
            <w:vAlign w:val="top"/>
            <w:tcMar>
              <w:top w:w="45" w:type="dxa"/>
              <w:start w:w="45" w:type="dxa"/>
              <w:bottom w:w="45" w:type="dxa"/>
              <w:end w:w="45" w:type="dxa"/>
            </w:tcMar>
          </w:tcPr>
          <w:p>
            <w:pPr>
              <w:spacing w:after="3"/>
            </w:pPr>
            <w:r>
              <w:rPr>
                <w:sz w:val="10"/>
              </w:rPr>
              <w:t>SRS-HEM-012 [VP-SAF]</w:t>
            </w:r>
          </w:p>
        </w:tc>
        <w:tc>
          <w:tcPr>
            <w:tcW w:type="dxa" w:w="2736"/>
            <w:vAlign w:val="top"/>
            <w:tcMar>
              <w:top w:w="45" w:type="dxa"/>
              <w:start w:w="45" w:type="dxa"/>
              <w:bottom w:w="45" w:type="dxa"/>
              <w:end w:w="45" w:type="dxa"/>
            </w:tcMar>
          </w:tcPr>
          <w:p>
            <w:pPr>
              <w:spacing w:after="3"/>
            </w:pPr>
            <w:r>
              <w:rPr>
                <w:sz w:val="10"/>
              </w:rPr>
              <w:t>SRS-NEU-001 [VP-SAF]</w:t>
            </w:r>
          </w:p>
        </w:tc>
        <w:tc>
          <w:tcPr>
            <w:tcW w:type="dxa" w:w="2736"/>
            <w:vAlign w:val="top"/>
            <w:tcMar>
              <w:top w:w="45" w:type="dxa"/>
              <w:start w:w="45" w:type="dxa"/>
              <w:bottom w:w="45" w:type="dxa"/>
              <w:end w:w="45" w:type="dxa"/>
            </w:tcMar>
          </w:tcPr>
          <w:p>
            <w:pPr>
              <w:spacing w:after="3"/>
            </w:pPr>
            <w:r>
              <w:rPr>
                <w:sz w:val="10"/>
              </w:rPr>
              <w:t>SRS-NEU-002 [VP-SAF]</w:t>
            </w:r>
          </w:p>
        </w:tc>
      </w:tr>
      <w:tr>
        <w:trPr>
          <w:cantSplit/>
        </w:trPr>
        <w:tc>
          <w:tcPr>
            <w:tcW w:type="dxa" w:w="2736"/>
            <w:vAlign w:val="top"/>
            <w:tcMar>
              <w:top w:w="45" w:type="dxa"/>
              <w:start w:w="45" w:type="dxa"/>
              <w:bottom w:w="45" w:type="dxa"/>
              <w:end w:w="45" w:type="dxa"/>
            </w:tcMar>
          </w:tcPr>
          <w:p>
            <w:pPr>
              <w:spacing w:after="3"/>
            </w:pPr>
            <w:r>
              <w:rPr>
                <w:sz w:val="10"/>
              </w:rPr>
              <w:t>SRS-NEU-003 [VP-SAF]</w:t>
            </w:r>
          </w:p>
        </w:tc>
        <w:tc>
          <w:tcPr>
            <w:tcW w:type="dxa" w:w="2736"/>
            <w:vAlign w:val="top"/>
            <w:tcMar>
              <w:top w:w="45" w:type="dxa"/>
              <w:start w:w="45" w:type="dxa"/>
              <w:bottom w:w="45" w:type="dxa"/>
              <w:end w:w="45" w:type="dxa"/>
            </w:tcMar>
          </w:tcPr>
          <w:p>
            <w:pPr>
              <w:spacing w:after="3"/>
            </w:pPr>
            <w:r>
              <w:rPr>
                <w:sz w:val="10"/>
              </w:rPr>
              <w:t>SRS-NEU-004 [VP-SAF]</w:t>
            </w:r>
          </w:p>
        </w:tc>
        <w:tc>
          <w:tcPr>
            <w:tcW w:type="dxa" w:w="2736"/>
            <w:vAlign w:val="top"/>
            <w:tcMar>
              <w:top w:w="45" w:type="dxa"/>
              <w:start w:w="45" w:type="dxa"/>
              <w:bottom w:w="45" w:type="dxa"/>
              <w:end w:w="45" w:type="dxa"/>
            </w:tcMar>
          </w:tcPr>
          <w:p>
            <w:pPr>
              <w:spacing w:after="3"/>
            </w:pPr>
            <w:r>
              <w:rPr>
                <w:sz w:val="10"/>
              </w:rPr>
              <w:t>SRS-NEU-005 [VP-SAF]</w:t>
            </w:r>
          </w:p>
        </w:tc>
        <w:tc>
          <w:tcPr>
            <w:tcW w:type="dxa" w:w="2736"/>
            <w:vAlign w:val="top"/>
            <w:tcMar>
              <w:top w:w="45" w:type="dxa"/>
              <w:start w:w="45" w:type="dxa"/>
              <w:bottom w:w="45" w:type="dxa"/>
              <w:end w:w="45" w:type="dxa"/>
            </w:tcMar>
          </w:tcPr>
          <w:p>
            <w:pPr>
              <w:spacing w:after="3"/>
            </w:pPr>
            <w:r>
              <w:rPr>
                <w:sz w:val="10"/>
              </w:rPr>
              <w:t>SRS-NEU-006 [VP-SAF]</w:t>
            </w:r>
          </w:p>
        </w:tc>
      </w:tr>
      <w:tr>
        <w:trPr>
          <w:cantSplit/>
        </w:trPr>
        <w:tc>
          <w:tcPr>
            <w:tcW w:type="dxa" w:w="2736"/>
            <w:vAlign w:val="top"/>
            <w:tcMar>
              <w:top w:w="45" w:type="dxa"/>
              <w:start w:w="45" w:type="dxa"/>
              <w:bottom w:w="45" w:type="dxa"/>
              <w:end w:w="45" w:type="dxa"/>
            </w:tcMar>
          </w:tcPr>
          <w:p>
            <w:pPr>
              <w:spacing w:after="3"/>
            </w:pPr>
            <w:r>
              <w:rPr>
                <w:sz w:val="10"/>
              </w:rPr>
              <w:t>SRS-NEU-007 [VP-SAF]</w:t>
            </w:r>
          </w:p>
        </w:tc>
        <w:tc>
          <w:tcPr>
            <w:tcW w:type="dxa" w:w="2736"/>
            <w:vAlign w:val="top"/>
            <w:tcMar>
              <w:top w:w="45" w:type="dxa"/>
              <w:start w:w="45" w:type="dxa"/>
              <w:bottom w:w="45" w:type="dxa"/>
              <w:end w:w="45" w:type="dxa"/>
            </w:tcMar>
          </w:tcPr>
          <w:p>
            <w:pPr>
              <w:spacing w:after="3"/>
            </w:pPr>
            <w:r>
              <w:rPr>
                <w:sz w:val="10"/>
              </w:rPr>
              <w:t>SRS-NEU-008 [VP-SAF]</w:t>
            </w:r>
          </w:p>
        </w:tc>
        <w:tc>
          <w:tcPr>
            <w:tcW w:type="dxa" w:w="2736"/>
            <w:vAlign w:val="top"/>
            <w:tcMar>
              <w:top w:w="45" w:type="dxa"/>
              <w:start w:w="45" w:type="dxa"/>
              <w:bottom w:w="45" w:type="dxa"/>
              <w:end w:w="45" w:type="dxa"/>
            </w:tcMar>
          </w:tcPr>
          <w:p>
            <w:pPr>
              <w:spacing w:after="3"/>
            </w:pPr>
            <w:r>
              <w:rPr>
                <w:sz w:val="10"/>
              </w:rPr>
              <w:t>SRS-NEU-009 [VP-SAF]</w:t>
            </w:r>
          </w:p>
        </w:tc>
        <w:tc>
          <w:tcPr>
            <w:tcW w:type="dxa" w:w="2736"/>
            <w:vAlign w:val="top"/>
            <w:tcMar>
              <w:top w:w="45" w:type="dxa"/>
              <w:start w:w="45" w:type="dxa"/>
              <w:bottom w:w="45" w:type="dxa"/>
              <w:end w:w="45" w:type="dxa"/>
            </w:tcMar>
          </w:tcPr>
          <w:p>
            <w:pPr>
              <w:spacing w:after="3"/>
            </w:pPr>
            <w:r>
              <w:rPr>
                <w:sz w:val="10"/>
              </w:rPr>
              <w:t>SRS-NEU-010 [VP-SAF]</w:t>
            </w:r>
          </w:p>
        </w:tc>
      </w:tr>
      <w:tr>
        <w:trPr>
          <w:cantSplit/>
        </w:trPr>
        <w:tc>
          <w:tcPr>
            <w:tcW w:type="dxa" w:w="2736"/>
            <w:vAlign w:val="top"/>
            <w:tcMar>
              <w:top w:w="45" w:type="dxa"/>
              <w:start w:w="45" w:type="dxa"/>
              <w:bottom w:w="45" w:type="dxa"/>
              <w:end w:w="45" w:type="dxa"/>
            </w:tcMar>
          </w:tcPr>
          <w:p>
            <w:pPr>
              <w:spacing w:after="3"/>
            </w:pPr>
            <w:r>
              <w:rPr>
                <w:sz w:val="10"/>
              </w:rPr>
              <w:t>SRS-NEU-011 [VP-SAF]</w:t>
            </w:r>
          </w:p>
        </w:tc>
        <w:tc>
          <w:tcPr>
            <w:tcW w:type="dxa" w:w="2736"/>
            <w:vAlign w:val="top"/>
            <w:tcMar>
              <w:top w:w="45" w:type="dxa"/>
              <w:start w:w="45" w:type="dxa"/>
              <w:bottom w:w="45" w:type="dxa"/>
              <w:end w:w="45" w:type="dxa"/>
            </w:tcMar>
          </w:tcPr>
          <w:p>
            <w:pPr>
              <w:spacing w:after="3"/>
            </w:pPr>
            <w:r>
              <w:rPr>
                <w:sz w:val="10"/>
              </w:rPr>
              <w:t>SRS-NEU-012 [VP-SAF]</w:t>
            </w:r>
          </w:p>
        </w:tc>
        <w:tc>
          <w:tcPr>
            <w:tcW w:type="dxa" w:w="2736"/>
            <w:vAlign w:val="top"/>
            <w:tcMar>
              <w:top w:w="45" w:type="dxa"/>
              <w:start w:w="45" w:type="dxa"/>
              <w:bottom w:w="45" w:type="dxa"/>
              <w:end w:w="45" w:type="dxa"/>
            </w:tcMar>
          </w:tcPr>
          <w:p>
            <w:pPr>
              <w:spacing w:after="3"/>
            </w:pPr>
            <w:r>
              <w:rPr>
                <w:sz w:val="10"/>
              </w:rPr>
              <w:t>SRS-NSG-001 [VP-SAF]</w:t>
            </w:r>
          </w:p>
        </w:tc>
        <w:tc>
          <w:tcPr>
            <w:tcW w:type="dxa" w:w="2736"/>
            <w:vAlign w:val="top"/>
            <w:tcMar>
              <w:top w:w="45" w:type="dxa"/>
              <w:start w:w="45" w:type="dxa"/>
              <w:bottom w:w="45" w:type="dxa"/>
              <w:end w:w="45" w:type="dxa"/>
            </w:tcMar>
          </w:tcPr>
          <w:p>
            <w:pPr>
              <w:spacing w:after="3"/>
            </w:pPr>
            <w:r>
              <w:rPr>
                <w:sz w:val="10"/>
              </w:rPr>
              <w:t>SRS-NSG-002 [VP-SAF]</w:t>
            </w:r>
          </w:p>
        </w:tc>
      </w:tr>
      <w:tr>
        <w:trPr>
          <w:cantSplit/>
        </w:trPr>
        <w:tc>
          <w:tcPr>
            <w:tcW w:type="dxa" w:w="2736"/>
            <w:vAlign w:val="top"/>
            <w:tcMar>
              <w:top w:w="45" w:type="dxa"/>
              <w:start w:w="45" w:type="dxa"/>
              <w:bottom w:w="45" w:type="dxa"/>
              <w:end w:w="45" w:type="dxa"/>
            </w:tcMar>
          </w:tcPr>
          <w:p>
            <w:pPr>
              <w:spacing w:after="3"/>
            </w:pPr>
            <w:r>
              <w:rPr>
                <w:sz w:val="10"/>
              </w:rPr>
              <w:t>SRS-NSG-003 [VP-SAF]</w:t>
            </w:r>
          </w:p>
        </w:tc>
        <w:tc>
          <w:tcPr>
            <w:tcW w:type="dxa" w:w="2736"/>
            <w:vAlign w:val="top"/>
            <w:tcMar>
              <w:top w:w="45" w:type="dxa"/>
              <w:start w:w="45" w:type="dxa"/>
              <w:bottom w:w="45" w:type="dxa"/>
              <w:end w:w="45" w:type="dxa"/>
            </w:tcMar>
          </w:tcPr>
          <w:p>
            <w:pPr>
              <w:spacing w:after="3"/>
            </w:pPr>
            <w:r>
              <w:rPr>
                <w:sz w:val="10"/>
              </w:rPr>
              <w:t>SRS-NSG-004 [VP-SAF]</w:t>
            </w:r>
          </w:p>
        </w:tc>
        <w:tc>
          <w:tcPr>
            <w:tcW w:type="dxa" w:w="2736"/>
            <w:vAlign w:val="top"/>
            <w:tcMar>
              <w:top w:w="45" w:type="dxa"/>
              <w:start w:w="45" w:type="dxa"/>
              <w:bottom w:w="45" w:type="dxa"/>
              <w:end w:w="45" w:type="dxa"/>
            </w:tcMar>
          </w:tcPr>
          <w:p>
            <w:pPr>
              <w:spacing w:after="3"/>
            </w:pPr>
            <w:r>
              <w:rPr>
                <w:sz w:val="10"/>
              </w:rPr>
              <w:t>SRS-NSG-005 [VP-SAF]</w:t>
            </w:r>
          </w:p>
        </w:tc>
        <w:tc>
          <w:tcPr>
            <w:tcW w:type="dxa" w:w="2736"/>
            <w:vAlign w:val="top"/>
            <w:tcMar>
              <w:top w:w="45" w:type="dxa"/>
              <w:start w:w="45" w:type="dxa"/>
              <w:bottom w:w="45" w:type="dxa"/>
              <w:end w:w="45" w:type="dxa"/>
            </w:tcMar>
          </w:tcPr>
          <w:p>
            <w:pPr>
              <w:spacing w:after="3"/>
            </w:pPr>
            <w:r>
              <w:rPr>
                <w:sz w:val="10"/>
              </w:rPr>
              <w:t>SRS-NSG-006 [VP-SAF]</w:t>
            </w:r>
          </w:p>
        </w:tc>
      </w:tr>
      <w:tr>
        <w:trPr>
          <w:cantSplit/>
        </w:trPr>
        <w:tc>
          <w:tcPr>
            <w:tcW w:type="dxa" w:w="2736"/>
            <w:vAlign w:val="top"/>
            <w:tcMar>
              <w:top w:w="45" w:type="dxa"/>
              <w:start w:w="45" w:type="dxa"/>
              <w:bottom w:w="45" w:type="dxa"/>
              <w:end w:w="45" w:type="dxa"/>
            </w:tcMar>
          </w:tcPr>
          <w:p>
            <w:pPr>
              <w:spacing w:after="3"/>
            </w:pPr>
            <w:r>
              <w:rPr>
                <w:sz w:val="10"/>
              </w:rPr>
              <w:t>SRS-NSG-007 [VP-SAF]</w:t>
            </w:r>
          </w:p>
        </w:tc>
        <w:tc>
          <w:tcPr>
            <w:tcW w:type="dxa" w:w="2736"/>
            <w:vAlign w:val="top"/>
            <w:tcMar>
              <w:top w:w="45" w:type="dxa"/>
              <w:start w:w="45" w:type="dxa"/>
              <w:bottom w:w="45" w:type="dxa"/>
              <w:end w:w="45" w:type="dxa"/>
            </w:tcMar>
          </w:tcPr>
          <w:p>
            <w:pPr>
              <w:spacing w:after="3"/>
            </w:pPr>
            <w:r>
              <w:rPr>
                <w:sz w:val="10"/>
              </w:rPr>
              <w:t>SRS-NSG-008 [VP-SAF]</w:t>
            </w:r>
          </w:p>
        </w:tc>
        <w:tc>
          <w:tcPr>
            <w:tcW w:type="dxa" w:w="2736"/>
            <w:vAlign w:val="top"/>
            <w:tcMar>
              <w:top w:w="45" w:type="dxa"/>
              <w:start w:w="45" w:type="dxa"/>
              <w:bottom w:w="45" w:type="dxa"/>
              <w:end w:w="45" w:type="dxa"/>
            </w:tcMar>
          </w:tcPr>
          <w:p>
            <w:pPr>
              <w:spacing w:after="3"/>
            </w:pPr>
            <w:r>
              <w:rPr>
                <w:sz w:val="10"/>
              </w:rPr>
              <w:t>SRS-NSG-009 [VP-SAF]</w:t>
            </w:r>
          </w:p>
        </w:tc>
        <w:tc>
          <w:tcPr>
            <w:tcW w:type="dxa" w:w="2736"/>
            <w:vAlign w:val="top"/>
            <w:tcMar>
              <w:top w:w="45" w:type="dxa"/>
              <w:start w:w="45" w:type="dxa"/>
              <w:bottom w:w="45" w:type="dxa"/>
              <w:end w:w="45" w:type="dxa"/>
            </w:tcMar>
          </w:tcPr>
          <w:p>
            <w:pPr>
              <w:spacing w:after="3"/>
            </w:pPr>
            <w:r>
              <w:rPr>
                <w:sz w:val="10"/>
              </w:rPr>
              <w:t>SRS-NSG-010 [VP-SAF]</w:t>
            </w:r>
          </w:p>
        </w:tc>
      </w:tr>
      <w:tr>
        <w:trPr>
          <w:cantSplit/>
        </w:trPr>
        <w:tc>
          <w:tcPr>
            <w:tcW w:type="dxa" w:w="2736"/>
            <w:vAlign w:val="top"/>
            <w:tcMar>
              <w:top w:w="45" w:type="dxa"/>
              <w:start w:w="45" w:type="dxa"/>
              <w:bottom w:w="45" w:type="dxa"/>
              <w:end w:w="45" w:type="dxa"/>
            </w:tcMar>
          </w:tcPr>
          <w:p>
            <w:pPr>
              <w:spacing w:after="3"/>
            </w:pPr>
            <w:r>
              <w:rPr>
                <w:sz w:val="10"/>
              </w:rPr>
              <w:t>SRS-NSG-011 [VP-SAF]</w:t>
            </w:r>
          </w:p>
        </w:tc>
        <w:tc>
          <w:tcPr>
            <w:tcW w:type="dxa" w:w="2736"/>
            <w:vAlign w:val="top"/>
            <w:tcMar>
              <w:top w:w="45" w:type="dxa"/>
              <w:start w:w="45" w:type="dxa"/>
              <w:bottom w:w="45" w:type="dxa"/>
              <w:end w:w="45" w:type="dxa"/>
            </w:tcMar>
          </w:tcPr>
          <w:p>
            <w:pPr>
              <w:spacing w:after="3"/>
            </w:pPr>
            <w:r>
              <w:rPr>
                <w:sz w:val="10"/>
              </w:rPr>
              <w:t>SRS-NSG-012 [VP-SAF]</w:t>
            </w:r>
          </w:p>
        </w:tc>
        <w:tc>
          <w:tcPr>
            <w:tcW w:type="dxa" w:w="2736"/>
            <w:vAlign w:val="top"/>
            <w:tcMar>
              <w:top w:w="45" w:type="dxa"/>
              <w:start w:w="45" w:type="dxa"/>
              <w:bottom w:w="45" w:type="dxa"/>
              <w:end w:w="45" w:type="dxa"/>
            </w:tcMar>
          </w:tcPr>
          <w:p>
            <w:pPr>
              <w:spacing w:after="3"/>
            </w:pPr>
            <w:r>
              <w:rPr>
                <w:sz w:val="10"/>
              </w:rPr>
              <w:t>SRS-GAS-001 [VP-SAF]</w:t>
            </w:r>
          </w:p>
        </w:tc>
        <w:tc>
          <w:tcPr>
            <w:tcW w:type="dxa" w:w="2736"/>
            <w:vAlign w:val="top"/>
            <w:tcMar>
              <w:top w:w="45" w:type="dxa"/>
              <w:start w:w="45" w:type="dxa"/>
              <w:bottom w:w="45" w:type="dxa"/>
              <w:end w:w="45" w:type="dxa"/>
            </w:tcMar>
          </w:tcPr>
          <w:p>
            <w:pPr>
              <w:spacing w:after="3"/>
            </w:pPr>
            <w:r>
              <w:rPr>
                <w:sz w:val="10"/>
              </w:rPr>
              <w:t>SRS-GAS-002 [VP-SAF]</w:t>
            </w:r>
          </w:p>
        </w:tc>
      </w:tr>
      <w:tr>
        <w:trPr>
          <w:cantSplit/>
        </w:trPr>
        <w:tc>
          <w:tcPr>
            <w:tcW w:type="dxa" w:w="2736"/>
            <w:vAlign w:val="top"/>
            <w:tcMar>
              <w:top w:w="45" w:type="dxa"/>
              <w:start w:w="45" w:type="dxa"/>
              <w:bottom w:w="45" w:type="dxa"/>
              <w:end w:w="45" w:type="dxa"/>
            </w:tcMar>
          </w:tcPr>
          <w:p>
            <w:pPr>
              <w:spacing w:after="3"/>
            </w:pPr>
            <w:r>
              <w:rPr>
                <w:sz w:val="10"/>
              </w:rPr>
              <w:t>SRS-GAS-003 [VP-SAF]</w:t>
            </w:r>
          </w:p>
        </w:tc>
        <w:tc>
          <w:tcPr>
            <w:tcW w:type="dxa" w:w="2736"/>
            <w:vAlign w:val="top"/>
            <w:tcMar>
              <w:top w:w="45" w:type="dxa"/>
              <w:start w:w="45" w:type="dxa"/>
              <w:bottom w:w="45" w:type="dxa"/>
              <w:end w:w="45" w:type="dxa"/>
            </w:tcMar>
          </w:tcPr>
          <w:p>
            <w:pPr>
              <w:spacing w:after="3"/>
            </w:pPr>
            <w:r>
              <w:rPr>
                <w:sz w:val="10"/>
              </w:rPr>
              <w:t>SRS-GAS-004 [VP-SAF]</w:t>
            </w:r>
          </w:p>
        </w:tc>
        <w:tc>
          <w:tcPr>
            <w:tcW w:type="dxa" w:w="2736"/>
            <w:vAlign w:val="top"/>
            <w:tcMar>
              <w:top w:w="45" w:type="dxa"/>
              <w:start w:w="45" w:type="dxa"/>
              <w:bottom w:w="45" w:type="dxa"/>
              <w:end w:w="45" w:type="dxa"/>
            </w:tcMar>
          </w:tcPr>
          <w:p>
            <w:pPr>
              <w:spacing w:after="3"/>
            </w:pPr>
            <w:r>
              <w:rPr>
                <w:sz w:val="10"/>
              </w:rPr>
              <w:t>SRS-GAS-005 [VP-SAF]</w:t>
            </w:r>
          </w:p>
        </w:tc>
        <w:tc>
          <w:tcPr>
            <w:tcW w:type="dxa" w:w="2736"/>
            <w:vAlign w:val="top"/>
            <w:tcMar>
              <w:top w:w="45" w:type="dxa"/>
              <w:start w:w="45" w:type="dxa"/>
              <w:bottom w:w="45" w:type="dxa"/>
              <w:end w:w="45" w:type="dxa"/>
            </w:tcMar>
          </w:tcPr>
          <w:p>
            <w:pPr>
              <w:spacing w:after="3"/>
            </w:pPr>
            <w:r>
              <w:rPr>
                <w:sz w:val="10"/>
              </w:rPr>
              <w:t>SRS-GAS-006 [VP-SAF]</w:t>
            </w:r>
          </w:p>
        </w:tc>
      </w:tr>
      <w:tr>
        <w:trPr>
          <w:cantSplit/>
        </w:trPr>
        <w:tc>
          <w:tcPr>
            <w:tcW w:type="dxa" w:w="2736"/>
            <w:vAlign w:val="top"/>
            <w:tcMar>
              <w:top w:w="45" w:type="dxa"/>
              <w:start w:w="45" w:type="dxa"/>
              <w:bottom w:w="45" w:type="dxa"/>
              <w:end w:w="45" w:type="dxa"/>
            </w:tcMar>
          </w:tcPr>
          <w:p>
            <w:pPr>
              <w:spacing w:after="3"/>
            </w:pPr>
            <w:r>
              <w:rPr>
                <w:sz w:val="10"/>
              </w:rPr>
              <w:t>SRS-GAS-007 [VP-SAF]</w:t>
            </w:r>
          </w:p>
        </w:tc>
        <w:tc>
          <w:tcPr>
            <w:tcW w:type="dxa" w:w="2736"/>
            <w:vAlign w:val="top"/>
            <w:tcMar>
              <w:top w:w="45" w:type="dxa"/>
              <w:start w:w="45" w:type="dxa"/>
              <w:bottom w:w="45" w:type="dxa"/>
              <w:end w:w="45" w:type="dxa"/>
            </w:tcMar>
          </w:tcPr>
          <w:p>
            <w:pPr>
              <w:spacing w:after="3"/>
            </w:pPr>
            <w:r>
              <w:rPr>
                <w:sz w:val="10"/>
              </w:rPr>
              <w:t>SRS-GAS-008 [VP-SAF]</w:t>
            </w:r>
          </w:p>
        </w:tc>
        <w:tc>
          <w:tcPr>
            <w:tcW w:type="dxa" w:w="2736"/>
            <w:vAlign w:val="top"/>
            <w:tcMar>
              <w:top w:w="45" w:type="dxa"/>
              <w:start w:w="45" w:type="dxa"/>
              <w:bottom w:w="45" w:type="dxa"/>
              <w:end w:w="45" w:type="dxa"/>
            </w:tcMar>
          </w:tcPr>
          <w:p>
            <w:pPr>
              <w:spacing w:after="3"/>
            </w:pPr>
            <w:r>
              <w:rPr>
                <w:sz w:val="10"/>
              </w:rPr>
              <w:t>SRS-GAS-009 [VP-SAF]</w:t>
            </w:r>
          </w:p>
        </w:tc>
        <w:tc>
          <w:tcPr>
            <w:tcW w:type="dxa" w:w="2736"/>
            <w:vAlign w:val="top"/>
            <w:tcMar>
              <w:top w:w="45" w:type="dxa"/>
              <w:start w:w="45" w:type="dxa"/>
              <w:bottom w:w="45" w:type="dxa"/>
              <w:end w:w="45" w:type="dxa"/>
            </w:tcMar>
          </w:tcPr>
          <w:p>
            <w:pPr>
              <w:spacing w:after="3"/>
            </w:pPr>
            <w:r>
              <w:rPr>
                <w:sz w:val="10"/>
              </w:rPr>
              <w:t>SRS-GAS-010 [VP-SAF]</w:t>
            </w:r>
          </w:p>
        </w:tc>
      </w:tr>
      <w:tr>
        <w:trPr>
          <w:cantSplit/>
        </w:trPr>
        <w:tc>
          <w:tcPr>
            <w:tcW w:type="dxa" w:w="2736"/>
            <w:vAlign w:val="top"/>
            <w:tcMar>
              <w:top w:w="45" w:type="dxa"/>
              <w:start w:w="45" w:type="dxa"/>
              <w:bottom w:w="45" w:type="dxa"/>
              <w:end w:w="45" w:type="dxa"/>
            </w:tcMar>
          </w:tcPr>
          <w:p>
            <w:pPr>
              <w:spacing w:after="3"/>
            </w:pPr>
            <w:r>
              <w:rPr>
                <w:sz w:val="10"/>
              </w:rPr>
              <w:t>SRS-GAS-011 [VP-SAF]</w:t>
            </w:r>
          </w:p>
        </w:tc>
        <w:tc>
          <w:tcPr>
            <w:tcW w:type="dxa" w:w="2736"/>
            <w:vAlign w:val="top"/>
            <w:tcMar>
              <w:top w:w="45" w:type="dxa"/>
              <w:start w:w="45" w:type="dxa"/>
              <w:bottom w:w="45" w:type="dxa"/>
              <w:end w:w="45" w:type="dxa"/>
            </w:tcMar>
          </w:tcPr>
          <w:p>
            <w:pPr>
              <w:spacing w:after="3"/>
            </w:pPr>
            <w:r>
              <w:rPr>
                <w:sz w:val="10"/>
              </w:rPr>
              <w:t>SRS-GAS-012 [VP-SAF]</w:t>
            </w:r>
          </w:p>
        </w:tc>
        <w:tc>
          <w:tcPr>
            <w:tcW w:type="dxa" w:w="2736"/>
            <w:vAlign w:val="top"/>
            <w:tcMar>
              <w:top w:w="45" w:type="dxa"/>
              <w:start w:w="45" w:type="dxa"/>
              <w:bottom w:w="45" w:type="dxa"/>
              <w:end w:w="45" w:type="dxa"/>
            </w:tcMar>
          </w:tcPr>
          <w:p>
            <w:pPr>
              <w:spacing w:after="3"/>
            </w:pPr>
            <w:r>
              <w:rPr>
                <w:sz w:val="10"/>
              </w:rPr>
              <w:t>SRS-HEP-001 [VP-SAF]</w:t>
            </w:r>
          </w:p>
        </w:tc>
        <w:tc>
          <w:tcPr>
            <w:tcW w:type="dxa" w:w="2736"/>
            <w:vAlign w:val="top"/>
            <w:tcMar>
              <w:top w:w="45" w:type="dxa"/>
              <w:start w:w="45" w:type="dxa"/>
              <w:bottom w:w="45" w:type="dxa"/>
              <w:end w:w="45" w:type="dxa"/>
            </w:tcMar>
          </w:tcPr>
          <w:p>
            <w:pPr>
              <w:spacing w:after="3"/>
            </w:pPr>
            <w:r>
              <w:rPr>
                <w:sz w:val="10"/>
              </w:rPr>
              <w:t>SRS-HEP-002 [VP-SAF]</w:t>
            </w:r>
          </w:p>
        </w:tc>
      </w:tr>
      <w:tr>
        <w:trPr>
          <w:cantSplit/>
        </w:trPr>
        <w:tc>
          <w:tcPr>
            <w:tcW w:type="dxa" w:w="2736"/>
            <w:vAlign w:val="top"/>
            <w:tcMar>
              <w:top w:w="45" w:type="dxa"/>
              <w:start w:w="45" w:type="dxa"/>
              <w:bottom w:w="45" w:type="dxa"/>
              <w:end w:w="45" w:type="dxa"/>
            </w:tcMar>
          </w:tcPr>
          <w:p>
            <w:pPr>
              <w:spacing w:after="3"/>
            </w:pPr>
            <w:r>
              <w:rPr>
                <w:sz w:val="10"/>
              </w:rPr>
              <w:t>SRS-HEP-003 [VP-SAF]</w:t>
            </w:r>
          </w:p>
        </w:tc>
        <w:tc>
          <w:tcPr>
            <w:tcW w:type="dxa" w:w="2736"/>
            <w:vAlign w:val="top"/>
            <w:tcMar>
              <w:top w:w="45" w:type="dxa"/>
              <w:start w:w="45" w:type="dxa"/>
              <w:bottom w:w="45" w:type="dxa"/>
              <w:end w:w="45" w:type="dxa"/>
            </w:tcMar>
          </w:tcPr>
          <w:p>
            <w:pPr>
              <w:spacing w:after="3"/>
            </w:pPr>
            <w:r>
              <w:rPr>
                <w:sz w:val="10"/>
              </w:rPr>
              <w:t>SRS-HEP-004 [VP-SAF]</w:t>
            </w:r>
          </w:p>
        </w:tc>
        <w:tc>
          <w:tcPr>
            <w:tcW w:type="dxa" w:w="2736"/>
            <w:vAlign w:val="top"/>
            <w:tcMar>
              <w:top w:w="45" w:type="dxa"/>
              <w:start w:w="45" w:type="dxa"/>
              <w:bottom w:w="45" w:type="dxa"/>
              <w:end w:w="45" w:type="dxa"/>
            </w:tcMar>
          </w:tcPr>
          <w:p>
            <w:pPr>
              <w:spacing w:after="3"/>
            </w:pPr>
            <w:r>
              <w:rPr>
                <w:sz w:val="10"/>
              </w:rPr>
              <w:t>SRS-HEP-005 [VP-SAF]</w:t>
            </w:r>
          </w:p>
        </w:tc>
        <w:tc>
          <w:tcPr>
            <w:tcW w:type="dxa" w:w="2736"/>
            <w:vAlign w:val="top"/>
            <w:tcMar>
              <w:top w:w="45" w:type="dxa"/>
              <w:start w:w="45" w:type="dxa"/>
              <w:bottom w:w="45" w:type="dxa"/>
              <w:end w:w="45" w:type="dxa"/>
            </w:tcMar>
          </w:tcPr>
          <w:p>
            <w:pPr>
              <w:spacing w:after="3"/>
            </w:pPr>
            <w:r>
              <w:rPr>
                <w:sz w:val="10"/>
              </w:rPr>
              <w:t>SRS-HEP-006 [VP-SAF]</w:t>
            </w:r>
          </w:p>
        </w:tc>
      </w:tr>
      <w:tr>
        <w:trPr>
          <w:cantSplit/>
        </w:trPr>
        <w:tc>
          <w:tcPr>
            <w:tcW w:type="dxa" w:w="2736"/>
            <w:vAlign w:val="top"/>
            <w:tcMar>
              <w:top w:w="45" w:type="dxa"/>
              <w:start w:w="45" w:type="dxa"/>
              <w:bottom w:w="45" w:type="dxa"/>
              <w:end w:w="45" w:type="dxa"/>
            </w:tcMar>
          </w:tcPr>
          <w:p>
            <w:pPr>
              <w:spacing w:after="3"/>
            </w:pPr>
            <w:r>
              <w:rPr>
                <w:sz w:val="10"/>
              </w:rPr>
              <w:t>SRS-HEP-007 [VP-SAF]</w:t>
            </w:r>
          </w:p>
        </w:tc>
        <w:tc>
          <w:tcPr>
            <w:tcW w:type="dxa" w:w="2736"/>
            <w:vAlign w:val="top"/>
            <w:tcMar>
              <w:top w:w="45" w:type="dxa"/>
              <w:start w:w="45" w:type="dxa"/>
              <w:bottom w:w="45" w:type="dxa"/>
              <w:end w:w="45" w:type="dxa"/>
            </w:tcMar>
          </w:tcPr>
          <w:p>
            <w:pPr>
              <w:spacing w:after="3"/>
            </w:pPr>
            <w:r>
              <w:rPr>
                <w:sz w:val="10"/>
              </w:rPr>
              <w:t>SRS-HEP-008 [VP-SAF]</w:t>
            </w:r>
          </w:p>
        </w:tc>
        <w:tc>
          <w:tcPr>
            <w:tcW w:type="dxa" w:w="2736"/>
            <w:vAlign w:val="top"/>
            <w:tcMar>
              <w:top w:w="45" w:type="dxa"/>
              <w:start w:w="45" w:type="dxa"/>
              <w:bottom w:w="45" w:type="dxa"/>
              <w:end w:w="45" w:type="dxa"/>
            </w:tcMar>
          </w:tcPr>
          <w:p>
            <w:pPr>
              <w:spacing w:after="3"/>
            </w:pPr>
            <w:r>
              <w:rPr>
                <w:sz w:val="10"/>
              </w:rPr>
              <w:t>SRS-HEP-009 [VP-SAF]</w:t>
            </w:r>
          </w:p>
        </w:tc>
        <w:tc>
          <w:tcPr>
            <w:tcW w:type="dxa" w:w="2736"/>
            <w:vAlign w:val="top"/>
            <w:tcMar>
              <w:top w:w="45" w:type="dxa"/>
              <w:start w:w="45" w:type="dxa"/>
              <w:bottom w:w="45" w:type="dxa"/>
              <w:end w:w="45" w:type="dxa"/>
            </w:tcMar>
          </w:tcPr>
          <w:p>
            <w:pPr>
              <w:spacing w:after="3"/>
            </w:pPr>
            <w:r>
              <w:rPr>
                <w:sz w:val="10"/>
              </w:rPr>
              <w:t>SRS-HEP-010 [VP-SAF]</w:t>
            </w:r>
          </w:p>
        </w:tc>
      </w:tr>
      <w:tr>
        <w:trPr>
          <w:cantSplit/>
        </w:trPr>
        <w:tc>
          <w:tcPr>
            <w:tcW w:type="dxa" w:w="2736"/>
            <w:vAlign w:val="top"/>
            <w:tcMar>
              <w:top w:w="45" w:type="dxa"/>
              <w:start w:w="45" w:type="dxa"/>
              <w:bottom w:w="45" w:type="dxa"/>
              <w:end w:w="45" w:type="dxa"/>
            </w:tcMar>
          </w:tcPr>
          <w:p>
            <w:pPr>
              <w:spacing w:after="3"/>
            </w:pPr>
            <w:r>
              <w:rPr>
                <w:sz w:val="10"/>
              </w:rPr>
              <w:t>SRS-HEP-011 [VP-SAF]</w:t>
            </w:r>
          </w:p>
        </w:tc>
        <w:tc>
          <w:tcPr>
            <w:tcW w:type="dxa" w:w="2736"/>
            <w:vAlign w:val="top"/>
            <w:tcMar>
              <w:top w:w="45" w:type="dxa"/>
              <w:start w:w="45" w:type="dxa"/>
              <w:bottom w:w="45" w:type="dxa"/>
              <w:end w:w="45" w:type="dxa"/>
            </w:tcMar>
          </w:tcPr>
          <w:p>
            <w:pPr>
              <w:spacing w:after="3"/>
            </w:pPr>
            <w:r>
              <w:rPr>
                <w:sz w:val="10"/>
              </w:rPr>
              <w:t>SRS-HEP-012 [VP-SAF]</w:t>
            </w:r>
          </w:p>
        </w:tc>
        <w:tc>
          <w:tcPr>
            <w:tcW w:type="dxa" w:w="2736"/>
            <w:vAlign w:val="top"/>
            <w:tcMar>
              <w:top w:w="45" w:type="dxa"/>
              <w:start w:w="45" w:type="dxa"/>
              <w:bottom w:w="45" w:type="dxa"/>
              <w:end w:w="45" w:type="dxa"/>
            </w:tcMar>
          </w:tcPr>
          <w:p>
            <w:pPr>
              <w:spacing w:after="3"/>
            </w:pPr>
            <w:r>
              <w:rPr>
                <w:sz w:val="10"/>
              </w:rPr>
              <w:t>SRS-PUL-001 [VP-SAF]</w:t>
            </w:r>
          </w:p>
        </w:tc>
        <w:tc>
          <w:tcPr>
            <w:tcW w:type="dxa" w:w="2736"/>
            <w:vAlign w:val="top"/>
            <w:tcMar>
              <w:top w:w="45" w:type="dxa"/>
              <w:start w:w="45" w:type="dxa"/>
              <w:bottom w:w="45" w:type="dxa"/>
              <w:end w:w="45" w:type="dxa"/>
            </w:tcMar>
          </w:tcPr>
          <w:p>
            <w:pPr>
              <w:spacing w:after="3"/>
            </w:pPr>
            <w:r>
              <w:rPr>
                <w:sz w:val="10"/>
              </w:rPr>
              <w:t>SRS-PUL-002 [VP-SAF]</w:t>
            </w:r>
          </w:p>
        </w:tc>
      </w:tr>
      <w:tr>
        <w:trPr>
          <w:cantSplit/>
        </w:trPr>
        <w:tc>
          <w:tcPr>
            <w:tcW w:type="dxa" w:w="2736"/>
            <w:vAlign w:val="top"/>
            <w:tcMar>
              <w:top w:w="45" w:type="dxa"/>
              <w:start w:w="45" w:type="dxa"/>
              <w:bottom w:w="45" w:type="dxa"/>
              <w:end w:w="45" w:type="dxa"/>
            </w:tcMar>
          </w:tcPr>
          <w:p>
            <w:pPr>
              <w:spacing w:after="3"/>
            </w:pPr>
            <w:r>
              <w:rPr>
                <w:sz w:val="10"/>
              </w:rPr>
              <w:t>SRS-PUL-003 [VP-SAF]</w:t>
            </w:r>
          </w:p>
        </w:tc>
        <w:tc>
          <w:tcPr>
            <w:tcW w:type="dxa" w:w="2736"/>
            <w:vAlign w:val="top"/>
            <w:tcMar>
              <w:top w:w="45" w:type="dxa"/>
              <w:start w:w="45" w:type="dxa"/>
              <w:bottom w:w="45" w:type="dxa"/>
              <w:end w:w="45" w:type="dxa"/>
            </w:tcMar>
          </w:tcPr>
          <w:p>
            <w:pPr>
              <w:spacing w:after="3"/>
            </w:pPr>
            <w:r>
              <w:rPr>
                <w:sz w:val="10"/>
              </w:rPr>
              <w:t>SRS-PUL-004 [VP-SAF]</w:t>
            </w:r>
          </w:p>
        </w:tc>
        <w:tc>
          <w:tcPr>
            <w:tcW w:type="dxa" w:w="2736"/>
            <w:vAlign w:val="top"/>
            <w:tcMar>
              <w:top w:w="45" w:type="dxa"/>
              <w:start w:w="45" w:type="dxa"/>
              <w:bottom w:w="45" w:type="dxa"/>
              <w:end w:w="45" w:type="dxa"/>
            </w:tcMar>
          </w:tcPr>
          <w:p>
            <w:pPr>
              <w:spacing w:after="3"/>
            </w:pPr>
            <w:r>
              <w:rPr>
                <w:sz w:val="10"/>
              </w:rPr>
              <w:t>SRS-PUL-005 [VP-SAF]</w:t>
            </w:r>
          </w:p>
        </w:tc>
        <w:tc>
          <w:tcPr>
            <w:tcW w:type="dxa" w:w="2736"/>
            <w:vAlign w:val="top"/>
            <w:tcMar>
              <w:top w:w="45" w:type="dxa"/>
              <w:start w:w="45" w:type="dxa"/>
              <w:bottom w:w="45" w:type="dxa"/>
              <w:end w:w="45" w:type="dxa"/>
            </w:tcMar>
          </w:tcPr>
          <w:p>
            <w:pPr>
              <w:spacing w:after="3"/>
            </w:pPr>
            <w:r>
              <w:rPr>
                <w:sz w:val="10"/>
              </w:rPr>
              <w:t>SRS-PUL-006 [VP-SAF]</w:t>
            </w:r>
          </w:p>
        </w:tc>
      </w:tr>
      <w:tr>
        <w:trPr>
          <w:cantSplit/>
        </w:trPr>
        <w:tc>
          <w:tcPr>
            <w:tcW w:type="dxa" w:w="2736"/>
            <w:vAlign w:val="top"/>
            <w:tcMar>
              <w:top w:w="45" w:type="dxa"/>
              <w:start w:w="45" w:type="dxa"/>
              <w:bottom w:w="45" w:type="dxa"/>
              <w:end w:w="45" w:type="dxa"/>
            </w:tcMar>
          </w:tcPr>
          <w:p>
            <w:pPr>
              <w:spacing w:after="3"/>
            </w:pPr>
            <w:r>
              <w:rPr>
                <w:sz w:val="10"/>
              </w:rPr>
              <w:t>SRS-PUL-007 [VP-SAF]</w:t>
            </w:r>
          </w:p>
        </w:tc>
        <w:tc>
          <w:tcPr>
            <w:tcW w:type="dxa" w:w="2736"/>
            <w:vAlign w:val="top"/>
            <w:tcMar>
              <w:top w:w="45" w:type="dxa"/>
              <w:start w:w="45" w:type="dxa"/>
              <w:bottom w:w="45" w:type="dxa"/>
              <w:end w:w="45" w:type="dxa"/>
            </w:tcMar>
          </w:tcPr>
          <w:p>
            <w:pPr>
              <w:spacing w:after="3"/>
            </w:pPr>
            <w:r>
              <w:rPr>
                <w:sz w:val="10"/>
              </w:rPr>
              <w:t>SRS-PUL-008 [VP-SAF]</w:t>
            </w:r>
          </w:p>
        </w:tc>
        <w:tc>
          <w:tcPr>
            <w:tcW w:type="dxa" w:w="2736"/>
            <w:vAlign w:val="top"/>
            <w:tcMar>
              <w:top w:w="45" w:type="dxa"/>
              <w:start w:w="45" w:type="dxa"/>
              <w:bottom w:w="45" w:type="dxa"/>
              <w:end w:w="45" w:type="dxa"/>
            </w:tcMar>
          </w:tcPr>
          <w:p>
            <w:pPr>
              <w:spacing w:after="3"/>
            </w:pPr>
            <w:r>
              <w:rPr>
                <w:sz w:val="10"/>
              </w:rPr>
              <w:t>SRS-PUL-009 [VP-SAF]</w:t>
            </w:r>
          </w:p>
        </w:tc>
        <w:tc>
          <w:tcPr>
            <w:tcW w:type="dxa" w:w="2736"/>
            <w:vAlign w:val="top"/>
            <w:tcMar>
              <w:top w:w="45" w:type="dxa"/>
              <w:start w:w="45" w:type="dxa"/>
              <w:bottom w:w="45" w:type="dxa"/>
              <w:end w:w="45" w:type="dxa"/>
            </w:tcMar>
          </w:tcPr>
          <w:p>
            <w:pPr>
              <w:spacing w:after="3"/>
            </w:pPr>
            <w:r>
              <w:rPr>
                <w:sz w:val="10"/>
              </w:rPr>
              <w:t>SRS-PUL-010 [VP-SAF]</w:t>
            </w:r>
          </w:p>
        </w:tc>
      </w:tr>
      <w:tr>
        <w:trPr>
          <w:cantSplit/>
        </w:trPr>
        <w:tc>
          <w:tcPr>
            <w:tcW w:type="dxa" w:w="2736"/>
            <w:vAlign w:val="top"/>
            <w:tcMar>
              <w:top w:w="45" w:type="dxa"/>
              <w:start w:w="45" w:type="dxa"/>
              <w:bottom w:w="45" w:type="dxa"/>
              <w:end w:w="45" w:type="dxa"/>
            </w:tcMar>
          </w:tcPr>
          <w:p>
            <w:pPr>
              <w:spacing w:after="3"/>
            </w:pPr>
            <w:r>
              <w:rPr>
                <w:sz w:val="10"/>
              </w:rPr>
              <w:t>SRS-PUL-011 [VP-SAF]</w:t>
            </w:r>
          </w:p>
        </w:tc>
        <w:tc>
          <w:tcPr>
            <w:tcW w:type="dxa" w:w="2736"/>
            <w:vAlign w:val="top"/>
            <w:tcMar>
              <w:top w:w="45" w:type="dxa"/>
              <w:start w:w="45" w:type="dxa"/>
              <w:bottom w:w="45" w:type="dxa"/>
              <w:end w:w="45" w:type="dxa"/>
            </w:tcMar>
          </w:tcPr>
          <w:p>
            <w:pPr>
              <w:spacing w:after="3"/>
            </w:pPr>
            <w:r>
              <w:rPr>
                <w:sz w:val="10"/>
              </w:rPr>
              <w:t>SRS-PUL-012 [VP-SAF]</w:t>
            </w:r>
          </w:p>
        </w:tc>
        <w:tc>
          <w:tcPr>
            <w:tcW w:type="dxa" w:w="2736"/>
            <w:vAlign w:val="top"/>
            <w:tcMar>
              <w:top w:w="45" w:type="dxa"/>
              <w:start w:w="45" w:type="dxa"/>
              <w:bottom w:w="45" w:type="dxa"/>
              <w:end w:w="45" w:type="dxa"/>
            </w:tcMar>
          </w:tcPr>
          <w:p>
            <w:pPr>
              <w:spacing w:after="3"/>
            </w:pPr>
            <w:r>
              <w:rPr>
                <w:sz w:val="10"/>
              </w:rPr>
              <w:t>SRS-END-001 [VP-SAF]</w:t>
            </w:r>
          </w:p>
        </w:tc>
        <w:tc>
          <w:tcPr>
            <w:tcW w:type="dxa" w:w="2736"/>
            <w:vAlign w:val="top"/>
            <w:tcMar>
              <w:top w:w="45" w:type="dxa"/>
              <w:start w:w="45" w:type="dxa"/>
              <w:bottom w:w="45" w:type="dxa"/>
              <w:end w:w="45" w:type="dxa"/>
            </w:tcMar>
          </w:tcPr>
          <w:p>
            <w:pPr>
              <w:spacing w:after="3"/>
            </w:pPr>
            <w:r>
              <w:rPr>
                <w:sz w:val="10"/>
              </w:rPr>
              <w:t>SRS-END-002 [VP-SAF]</w:t>
            </w:r>
          </w:p>
        </w:tc>
      </w:tr>
      <w:tr>
        <w:trPr>
          <w:cantSplit/>
        </w:trPr>
        <w:tc>
          <w:tcPr>
            <w:tcW w:type="dxa" w:w="2736"/>
            <w:vAlign w:val="top"/>
            <w:tcMar>
              <w:top w:w="45" w:type="dxa"/>
              <w:start w:w="45" w:type="dxa"/>
              <w:bottom w:w="45" w:type="dxa"/>
              <w:end w:w="45" w:type="dxa"/>
            </w:tcMar>
          </w:tcPr>
          <w:p>
            <w:pPr>
              <w:spacing w:after="3"/>
            </w:pPr>
            <w:r>
              <w:rPr>
                <w:sz w:val="10"/>
              </w:rPr>
              <w:t>SRS-END-003 [VP-SAF]</w:t>
            </w:r>
          </w:p>
        </w:tc>
        <w:tc>
          <w:tcPr>
            <w:tcW w:type="dxa" w:w="2736"/>
            <w:vAlign w:val="top"/>
            <w:tcMar>
              <w:top w:w="45" w:type="dxa"/>
              <w:start w:w="45" w:type="dxa"/>
              <w:bottom w:w="45" w:type="dxa"/>
              <w:end w:w="45" w:type="dxa"/>
            </w:tcMar>
          </w:tcPr>
          <w:p>
            <w:pPr>
              <w:spacing w:after="3"/>
            </w:pPr>
            <w:r>
              <w:rPr>
                <w:sz w:val="10"/>
              </w:rPr>
              <w:t>SRS-END-004 [VP-SAF]</w:t>
            </w:r>
          </w:p>
        </w:tc>
        <w:tc>
          <w:tcPr>
            <w:tcW w:type="dxa" w:w="2736"/>
            <w:vAlign w:val="top"/>
            <w:tcMar>
              <w:top w:w="45" w:type="dxa"/>
              <w:start w:w="45" w:type="dxa"/>
              <w:bottom w:w="45" w:type="dxa"/>
              <w:end w:w="45" w:type="dxa"/>
            </w:tcMar>
          </w:tcPr>
          <w:p>
            <w:pPr>
              <w:spacing w:after="3"/>
            </w:pPr>
            <w:r>
              <w:rPr>
                <w:sz w:val="10"/>
              </w:rPr>
              <w:t>SRS-END-005 [VP-SAF]</w:t>
            </w:r>
          </w:p>
        </w:tc>
        <w:tc>
          <w:tcPr>
            <w:tcW w:type="dxa" w:w="2736"/>
            <w:vAlign w:val="top"/>
            <w:tcMar>
              <w:top w:w="45" w:type="dxa"/>
              <w:start w:w="45" w:type="dxa"/>
              <w:bottom w:w="45" w:type="dxa"/>
              <w:end w:w="45" w:type="dxa"/>
            </w:tcMar>
          </w:tcPr>
          <w:p>
            <w:pPr>
              <w:spacing w:after="3"/>
            </w:pPr>
            <w:r>
              <w:rPr>
                <w:sz w:val="10"/>
              </w:rPr>
              <w:t>SRS-END-006 [VP-SAF]</w:t>
            </w:r>
          </w:p>
        </w:tc>
      </w:tr>
      <w:tr>
        <w:trPr>
          <w:cantSplit/>
        </w:trPr>
        <w:tc>
          <w:tcPr>
            <w:tcW w:type="dxa" w:w="2736"/>
            <w:vAlign w:val="top"/>
            <w:tcMar>
              <w:top w:w="45" w:type="dxa"/>
              <w:start w:w="45" w:type="dxa"/>
              <w:bottom w:w="45" w:type="dxa"/>
              <w:end w:w="45" w:type="dxa"/>
            </w:tcMar>
          </w:tcPr>
          <w:p>
            <w:pPr>
              <w:spacing w:after="3"/>
            </w:pPr>
            <w:r>
              <w:rPr>
                <w:sz w:val="10"/>
              </w:rPr>
              <w:t>SRS-END-007 [VP-SAF]</w:t>
            </w:r>
          </w:p>
        </w:tc>
        <w:tc>
          <w:tcPr>
            <w:tcW w:type="dxa" w:w="2736"/>
            <w:vAlign w:val="top"/>
            <w:tcMar>
              <w:top w:w="45" w:type="dxa"/>
              <w:start w:w="45" w:type="dxa"/>
              <w:bottom w:w="45" w:type="dxa"/>
              <w:end w:w="45" w:type="dxa"/>
            </w:tcMar>
          </w:tcPr>
          <w:p>
            <w:pPr>
              <w:spacing w:after="3"/>
            </w:pPr>
            <w:r>
              <w:rPr>
                <w:sz w:val="10"/>
              </w:rPr>
              <w:t>SRS-END-008 [VP-SAF]</w:t>
            </w:r>
          </w:p>
        </w:tc>
        <w:tc>
          <w:tcPr>
            <w:tcW w:type="dxa" w:w="2736"/>
            <w:vAlign w:val="top"/>
            <w:tcMar>
              <w:top w:w="45" w:type="dxa"/>
              <w:start w:w="45" w:type="dxa"/>
              <w:bottom w:w="45" w:type="dxa"/>
              <w:end w:w="45" w:type="dxa"/>
            </w:tcMar>
          </w:tcPr>
          <w:p>
            <w:pPr>
              <w:spacing w:after="3"/>
            </w:pPr>
            <w:r>
              <w:rPr>
                <w:sz w:val="10"/>
              </w:rPr>
              <w:t>SRS-END-009 [VP-SAF]</w:t>
            </w:r>
          </w:p>
        </w:tc>
        <w:tc>
          <w:tcPr>
            <w:tcW w:type="dxa" w:w="2736"/>
            <w:vAlign w:val="top"/>
            <w:tcMar>
              <w:top w:w="45" w:type="dxa"/>
              <w:start w:w="45" w:type="dxa"/>
              <w:bottom w:w="45" w:type="dxa"/>
              <w:end w:w="45" w:type="dxa"/>
            </w:tcMar>
          </w:tcPr>
          <w:p>
            <w:pPr>
              <w:spacing w:after="3"/>
            </w:pPr>
            <w:r>
              <w:rPr>
                <w:sz w:val="10"/>
              </w:rPr>
              <w:t>SRS-END-010 [VP-SAF]</w:t>
            </w:r>
          </w:p>
        </w:tc>
      </w:tr>
      <w:tr>
        <w:trPr>
          <w:cantSplit/>
        </w:trPr>
        <w:tc>
          <w:tcPr>
            <w:tcW w:type="dxa" w:w="2736"/>
            <w:vAlign w:val="top"/>
            <w:tcMar>
              <w:top w:w="45" w:type="dxa"/>
              <w:start w:w="45" w:type="dxa"/>
              <w:bottom w:w="45" w:type="dxa"/>
              <w:end w:w="45" w:type="dxa"/>
            </w:tcMar>
          </w:tcPr>
          <w:p>
            <w:pPr>
              <w:spacing w:after="3"/>
            </w:pPr>
            <w:r>
              <w:rPr>
                <w:sz w:val="10"/>
              </w:rPr>
              <w:t>SRS-END-011 [VP-SAF]</w:t>
            </w:r>
          </w:p>
        </w:tc>
        <w:tc>
          <w:tcPr>
            <w:tcW w:type="dxa" w:w="2736"/>
            <w:vAlign w:val="top"/>
            <w:tcMar>
              <w:top w:w="45" w:type="dxa"/>
              <w:start w:w="45" w:type="dxa"/>
              <w:bottom w:w="45" w:type="dxa"/>
              <w:end w:w="45" w:type="dxa"/>
            </w:tcMar>
          </w:tcPr>
          <w:p>
            <w:pPr>
              <w:spacing w:after="3"/>
            </w:pPr>
            <w:r>
              <w:rPr>
                <w:sz w:val="10"/>
              </w:rPr>
              <w:t>SRS-END-012 [VP-SAF]</w:t>
            </w:r>
          </w:p>
        </w:tc>
        <w:tc>
          <w:tcPr>
            <w:tcW w:type="dxa" w:w="2736"/>
            <w:vAlign w:val="top"/>
            <w:tcMar>
              <w:top w:w="45" w:type="dxa"/>
              <w:start w:w="45" w:type="dxa"/>
              <w:bottom w:w="45" w:type="dxa"/>
              <w:end w:w="45" w:type="dxa"/>
            </w:tcMar>
          </w:tcPr>
          <w:p>
            <w:pPr>
              <w:spacing w:after="3"/>
            </w:pPr>
            <w:r>
              <w:rPr>
                <w:sz w:val="10"/>
              </w:rPr>
              <w:t>SRS-RHE-001 [VP-SAF]</w:t>
            </w:r>
          </w:p>
        </w:tc>
        <w:tc>
          <w:tcPr>
            <w:tcW w:type="dxa" w:w="2736"/>
            <w:vAlign w:val="top"/>
            <w:tcMar>
              <w:top w:w="45" w:type="dxa"/>
              <w:start w:w="45" w:type="dxa"/>
              <w:bottom w:w="45" w:type="dxa"/>
              <w:end w:w="45" w:type="dxa"/>
            </w:tcMar>
          </w:tcPr>
          <w:p>
            <w:pPr>
              <w:spacing w:after="3"/>
            </w:pPr>
            <w:r>
              <w:rPr>
                <w:sz w:val="10"/>
              </w:rPr>
              <w:t>SRS-RHE-002 [VP-SAF]</w:t>
            </w:r>
          </w:p>
        </w:tc>
      </w:tr>
      <w:tr>
        <w:trPr>
          <w:cantSplit/>
        </w:trPr>
        <w:tc>
          <w:tcPr>
            <w:tcW w:type="dxa" w:w="2736"/>
            <w:vAlign w:val="top"/>
            <w:tcMar>
              <w:top w:w="45" w:type="dxa"/>
              <w:start w:w="45" w:type="dxa"/>
              <w:bottom w:w="45" w:type="dxa"/>
              <w:end w:w="45" w:type="dxa"/>
            </w:tcMar>
          </w:tcPr>
          <w:p>
            <w:pPr>
              <w:spacing w:after="3"/>
            </w:pPr>
            <w:r>
              <w:rPr>
                <w:sz w:val="10"/>
              </w:rPr>
              <w:t>SRS-RHE-003 [VP-SAF]</w:t>
            </w:r>
          </w:p>
        </w:tc>
        <w:tc>
          <w:tcPr>
            <w:tcW w:type="dxa" w:w="2736"/>
            <w:vAlign w:val="top"/>
            <w:tcMar>
              <w:top w:w="45" w:type="dxa"/>
              <w:start w:w="45" w:type="dxa"/>
              <w:bottom w:w="45" w:type="dxa"/>
              <w:end w:w="45" w:type="dxa"/>
            </w:tcMar>
          </w:tcPr>
          <w:p>
            <w:pPr>
              <w:spacing w:after="3"/>
            </w:pPr>
            <w:r>
              <w:rPr>
                <w:sz w:val="10"/>
              </w:rPr>
              <w:t>SRS-RHE-004 [VP-SAF]</w:t>
            </w:r>
          </w:p>
        </w:tc>
        <w:tc>
          <w:tcPr>
            <w:tcW w:type="dxa" w:w="2736"/>
            <w:vAlign w:val="top"/>
            <w:tcMar>
              <w:top w:w="45" w:type="dxa"/>
              <w:start w:w="45" w:type="dxa"/>
              <w:bottom w:w="45" w:type="dxa"/>
              <w:end w:w="45" w:type="dxa"/>
            </w:tcMar>
          </w:tcPr>
          <w:p>
            <w:pPr>
              <w:spacing w:after="3"/>
            </w:pPr>
            <w:r>
              <w:rPr>
                <w:sz w:val="10"/>
              </w:rPr>
              <w:t>SRS-RHE-005 [VP-SAF]</w:t>
            </w:r>
          </w:p>
        </w:tc>
        <w:tc>
          <w:tcPr>
            <w:tcW w:type="dxa" w:w="2736"/>
            <w:vAlign w:val="top"/>
            <w:tcMar>
              <w:top w:w="45" w:type="dxa"/>
              <w:start w:w="45" w:type="dxa"/>
              <w:bottom w:w="45" w:type="dxa"/>
              <w:end w:w="45" w:type="dxa"/>
            </w:tcMar>
          </w:tcPr>
          <w:p>
            <w:pPr>
              <w:spacing w:after="3"/>
            </w:pPr>
            <w:r>
              <w:rPr>
                <w:sz w:val="10"/>
              </w:rPr>
              <w:t>SRS-RHE-006 [VP-SAF]</w:t>
            </w:r>
          </w:p>
        </w:tc>
      </w:tr>
      <w:tr>
        <w:trPr>
          <w:cantSplit/>
        </w:trPr>
        <w:tc>
          <w:tcPr>
            <w:tcW w:type="dxa" w:w="2736"/>
            <w:vAlign w:val="top"/>
            <w:tcMar>
              <w:top w:w="45" w:type="dxa"/>
              <w:start w:w="45" w:type="dxa"/>
              <w:bottom w:w="45" w:type="dxa"/>
              <w:end w:w="45" w:type="dxa"/>
            </w:tcMar>
          </w:tcPr>
          <w:p>
            <w:pPr>
              <w:spacing w:after="3"/>
            </w:pPr>
            <w:r>
              <w:rPr>
                <w:sz w:val="10"/>
              </w:rPr>
              <w:t>SRS-RHE-007 [VP-SAF]</w:t>
            </w:r>
          </w:p>
        </w:tc>
        <w:tc>
          <w:tcPr>
            <w:tcW w:type="dxa" w:w="2736"/>
            <w:vAlign w:val="top"/>
            <w:tcMar>
              <w:top w:w="45" w:type="dxa"/>
              <w:start w:w="45" w:type="dxa"/>
              <w:bottom w:w="45" w:type="dxa"/>
              <w:end w:w="45" w:type="dxa"/>
            </w:tcMar>
          </w:tcPr>
          <w:p>
            <w:pPr>
              <w:spacing w:after="3"/>
            </w:pPr>
            <w:r>
              <w:rPr>
                <w:sz w:val="10"/>
              </w:rPr>
              <w:t>SRS-RHE-008 [VP-SAF]</w:t>
            </w:r>
          </w:p>
        </w:tc>
        <w:tc>
          <w:tcPr>
            <w:tcW w:type="dxa" w:w="2736"/>
            <w:vAlign w:val="top"/>
            <w:tcMar>
              <w:top w:w="45" w:type="dxa"/>
              <w:start w:w="45" w:type="dxa"/>
              <w:bottom w:w="45" w:type="dxa"/>
              <w:end w:w="45" w:type="dxa"/>
            </w:tcMar>
          </w:tcPr>
          <w:p>
            <w:pPr>
              <w:spacing w:after="3"/>
            </w:pPr>
            <w:r>
              <w:rPr>
                <w:sz w:val="10"/>
              </w:rPr>
              <w:t>SRS-RHE-009 [VP-SAF]</w:t>
            </w:r>
          </w:p>
        </w:tc>
        <w:tc>
          <w:tcPr>
            <w:tcW w:type="dxa" w:w="2736"/>
            <w:vAlign w:val="top"/>
            <w:tcMar>
              <w:top w:w="45" w:type="dxa"/>
              <w:start w:w="45" w:type="dxa"/>
              <w:bottom w:w="45" w:type="dxa"/>
              <w:end w:w="45" w:type="dxa"/>
            </w:tcMar>
          </w:tcPr>
          <w:p>
            <w:pPr>
              <w:spacing w:after="3"/>
            </w:pPr>
            <w:r>
              <w:rPr>
                <w:sz w:val="10"/>
              </w:rPr>
              <w:t>SRS-RHE-010 [VP-SAF]</w:t>
            </w:r>
          </w:p>
        </w:tc>
      </w:tr>
      <w:tr>
        <w:trPr>
          <w:cantSplit/>
        </w:trPr>
        <w:tc>
          <w:tcPr>
            <w:tcW w:type="dxa" w:w="2736"/>
            <w:vAlign w:val="top"/>
            <w:tcMar>
              <w:top w:w="45" w:type="dxa"/>
              <w:start w:w="45" w:type="dxa"/>
              <w:bottom w:w="45" w:type="dxa"/>
              <w:end w:w="45" w:type="dxa"/>
            </w:tcMar>
          </w:tcPr>
          <w:p>
            <w:pPr>
              <w:spacing w:after="3"/>
            </w:pPr>
            <w:r>
              <w:rPr>
                <w:sz w:val="10"/>
              </w:rPr>
              <w:t>SRS-RHE-011 [VP-SAF]</w:t>
            </w:r>
          </w:p>
        </w:tc>
        <w:tc>
          <w:tcPr>
            <w:tcW w:type="dxa" w:w="2736"/>
            <w:vAlign w:val="top"/>
            <w:tcMar>
              <w:top w:w="45" w:type="dxa"/>
              <w:start w:w="45" w:type="dxa"/>
              <w:bottom w:w="45" w:type="dxa"/>
              <w:end w:w="45" w:type="dxa"/>
            </w:tcMar>
          </w:tcPr>
          <w:p>
            <w:pPr>
              <w:spacing w:after="3"/>
            </w:pPr>
            <w:r>
              <w:rPr>
                <w:sz w:val="10"/>
              </w:rPr>
              <w:t>SRS-RHE-012 [VP-SAF]</w:t>
            </w:r>
          </w:p>
        </w:tc>
        <w:tc>
          <w:tcPr>
            <w:tcW w:type="dxa" w:w="2736"/>
            <w:vAlign w:val="top"/>
            <w:tcMar>
              <w:top w:w="45" w:type="dxa"/>
              <w:start w:w="45" w:type="dxa"/>
              <w:bottom w:w="45" w:type="dxa"/>
              <w:end w:w="45" w:type="dxa"/>
            </w:tcMar>
          </w:tcPr>
          <w:p>
            <w:pPr>
              <w:spacing w:after="3"/>
            </w:pPr>
            <w:r>
              <w:rPr>
                <w:sz w:val="10"/>
              </w:rPr>
              <w:t>SRS-ORT-001 [VP-SAF]</w:t>
            </w:r>
          </w:p>
        </w:tc>
        <w:tc>
          <w:tcPr>
            <w:tcW w:type="dxa" w:w="2736"/>
            <w:vAlign w:val="top"/>
            <w:tcMar>
              <w:top w:w="45" w:type="dxa"/>
              <w:start w:w="45" w:type="dxa"/>
              <w:bottom w:w="45" w:type="dxa"/>
              <w:end w:w="45" w:type="dxa"/>
            </w:tcMar>
          </w:tcPr>
          <w:p>
            <w:pPr>
              <w:spacing w:after="3"/>
            </w:pPr>
            <w:r>
              <w:rPr>
                <w:sz w:val="10"/>
              </w:rPr>
              <w:t>SRS-ORT-002 [VP-SAF]</w:t>
            </w:r>
          </w:p>
        </w:tc>
      </w:tr>
      <w:tr>
        <w:trPr>
          <w:cantSplit/>
        </w:trPr>
        <w:tc>
          <w:tcPr>
            <w:tcW w:type="dxa" w:w="2736"/>
            <w:vAlign w:val="top"/>
            <w:tcMar>
              <w:top w:w="45" w:type="dxa"/>
              <w:start w:w="45" w:type="dxa"/>
              <w:bottom w:w="45" w:type="dxa"/>
              <w:end w:w="45" w:type="dxa"/>
            </w:tcMar>
          </w:tcPr>
          <w:p>
            <w:pPr>
              <w:spacing w:after="3"/>
            </w:pPr>
            <w:r>
              <w:rPr>
                <w:sz w:val="10"/>
              </w:rPr>
              <w:t>SRS-ORT-003 [VP-SAF]</w:t>
            </w:r>
          </w:p>
        </w:tc>
        <w:tc>
          <w:tcPr>
            <w:tcW w:type="dxa" w:w="2736"/>
            <w:vAlign w:val="top"/>
            <w:tcMar>
              <w:top w:w="45" w:type="dxa"/>
              <w:start w:w="45" w:type="dxa"/>
              <w:bottom w:w="45" w:type="dxa"/>
              <w:end w:w="45" w:type="dxa"/>
            </w:tcMar>
          </w:tcPr>
          <w:p>
            <w:pPr>
              <w:spacing w:after="3"/>
            </w:pPr>
            <w:r>
              <w:rPr>
                <w:sz w:val="10"/>
              </w:rPr>
              <w:t>SRS-ORT-004 [VP-SAF]</w:t>
            </w:r>
          </w:p>
        </w:tc>
        <w:tc>
          <w:tcPr>
            <w:tcW w:type="dxa" w:w="2736"/>
            <w:vAlign w:val="top"/>
            <w:tcMar>
              <w:top w:w="45" w:type="dxa"/>
              <w:start w:w="45" w:type="dxa"/>
              <w:bottom w:w="45" w:type="dxa"/>
              <w:end w:w="45" w:type="dxa"/>
            </w:tcMar>
          </w:tcPr>
          <w:p>
            <w:pPr>
              <w:spacing w:after="3"/>
            </w:pPr>
            <w:r>
              <w:rPr>
                <w:sz w:val="10"/>
              </w:rPr>
              <w:t>SRS-ORT-005 [VP-SAF]</w:t>
            </w:r>
          </w:p>
        </w:tc>
        <w:tc>
          <w:tcPr>
            <w:tcW w:type="dxa" w:w="2736"/>
            <w:vAlign w:val="top"/>
            <w:tcMar>
              <w:top w:w="45" w:type="dxa"/>
              <w:start w:w="45" w:type="dxa"/>
              <w:bottom w:w="45" w:type="dxa"/>
              <w:end w:w="45" w:type="dxa"/>
            </w:tcMar>
          </w:tcPr>
          <w:p>
            <w:pPr>
              <w:spacing w:after="3"/>
            </w:pPr>
            <w:r>
              <w:rPr>
                <w:sz w:val="10"/>
              </w:rPr>
              <w:t>SRS-ORT-006 [VP-SAF]</w:t>
            </w:r>
          </w:p>
        </w:tc>
      </w:tr>
      <w:tr>
        <w:trPr>
          <w:cantSplit/>
        </w:trPr>
        <w:tc>
          <w:tcPr>
            <w:tcW w:type="dxa" w:w="2736"/>
            <w:vAlign w:val="top"/>
            <w:tcMar>
              <w:top w:w="45" w:type="dxa"/>
              <w:start w:w="45" w:type="dxa"/>
              <w:bottom w:w="45" w:type="dxa"/>
              <w:end w:w="45" w:type="dxa"/>
            </w:tcMar>
          </w:tcPr>
          <w:p>
            <w:pPr>
              <w:spacing w:after="3"/>
            </w:pPr>
            <w:r>
              <w:rPr>
                <w:sz w:val="10"/>
              </w:rPr>
              <w:t>SRS-ORT-007 [VP-SAF]</w:t>
            </w:r>
          </w:p>
        </w:tc>
        <w:tc>
          <w:tcPr>
            <w:tcW w:type="dxa" w:w="2736"/>
            <w:vAlign w:val="top"/>
            <w:tcMar>
              <w:top w:w="45" w:type="dxa"/>
              <w:start w:w="45" w:type="dxa"/>
              <w:bottom w:w="45" w:type="dxa"/>
              <w:end w:w="45" w:type="dxa"/>
            </w:tcMar>
          </w:tcPr>
          <w:p>
            <w:pPr>
              <w:spacing w:after="3"/>
            </w:pPr>
            <w:r>
              <w:rPr>
                <w:sz w:val="10"/>
              </w:rPr>
              <w:t>SRS-ORT-008 [VP-SAF]</w:t>
            </w:r>
          </w:p>
        </w:tc>
        <w:tc>
          <w:tcPr>
            <w:tcW w:type="dxa" w:w="2736"/>
            <w:vAlign w:val="top"/>
            <w:tcMar>
              <w:top w:w="45" w:type="dxa"/>
              <w:start w:w="45" w:type="dxa"/>
              <w:bottom w:w="45" w:type="dxa"/>
              <w:end w:w="45" w:type="dxa"/>
            </w:tcMar>
          </w:tcPr>
          <w:p>
            <w:pPr>
              <w:spacing w:after="3"/>
            </w:pPr>
            <w:r>
              <w:rPr>
                <w:sz w:val="10"/>
              </w:rPr>
              <w:t>SRS-ORT-009 [VP-SAF]</w:t>
            </w:r>
          </w:p>
        </w:tc>
        <w:tc>
          <w:tcPr>
            <w:tcW w:type="dxa" w:w="2736"/>
            <w:vAlign w:val="top"/>
            <w:tcMar>
              <w:top w:w="45" w:type="dxa"/>
              <w:start w:w="45" w:type="dxa"/>
              <w:bottom w:w="45" w:type="dxa"/>
              <w:end w:w="45" w:type="dxa"/>
            </w:tcMar>
          </w:tcPr>
          <w:p>
            <w:pPr>
              <w:spacing w:after="3"/>
            </w:pPr>
            <w:r>
              <w:rPr>
                <w:sz w:val="10"/>
              </w:rPr>
              <w:t>SRS-ORT-010 [VP-SAF]</w:t>
            </w:r>
          </w:p>
        </w:tc>
      </w:tr>
      <w:tr>
        <w:trPr>
          <w:cantSplit/>
        </w:trPr>
        <w:tc>
          <w:tcPr>
            <w:tcW w:type="dxa" w:w="2736"/>
            <w:vAlign w:val="top"/>
            <w:tcMar>
              <w:top w:w="45" w:type="dxa"/>
              <w:start w:w="45" w:type="dxa"/>
              <w:bottom w:w="45" w:type="dxa"/>
              <w:end w:w="45" w:type="dxa"/>
            </w:tcMar>
          </w:tcPr>
          <w:p>
            <w:pPr>
              <w:spacing w:after="3"/>
            </w:pPr>
            <w:r>
              <w:rPr>
                <w:sz w:val="10"/>
              </w:rPr>
              <w:t>SRS-ORT-011 [VP-SAF]</w:t>
            </w:r>
          </w:p>
        </w:tc>
        <w:tc>
          <w:tcPr>
            <w:tcW w:type="dxa" w:w="2736"/>
            <w:vAlign w:val="top"/>
            <w:tcMar>
              <w:top w:w="45" w:type="dxa"/>
              <w:start w:w="45" w:type="dxa"/>
              <w:bottom w:w="45" w:type="dxa"/>
              <w:end w:w="45" w:type="dxa"/>
            </w:tcMar>
          </w:tcPr>
          <w:p>
            <w:pPr>
              <w:spacing w:after="3"/>
            </w:pPr>
            <w:r>
              <w:rPr>
                <w:sz w:val="10"/>
              </w:rPr>
              <w:t>SRS-ORT-012 [VP-SAF]</w:t>
            </w:r>
          </w:p>
        </w:tc>
        <w:tc>
          <w:tcPr>
            <w:tcW w:type="dxa" w:w="2736"/>
            <w:vAlign w:val="top"/>
            <w:tcMar>
              <w:top w:w="45" w:type="dxa"/>
              <w:start w:w="45" w:type="dxa"/>
              <w:bottom w:w="45" w:type="dxa"/>
              <w:end w:w="45" w:type="dxa"/>
            </w:tcMar>
          </w:tcPr>
          <w:p>
            <w:pPr>
              <w:spacing w:after="3"/>
            </w:pPr>
            <w:r>
              <w:rPr>
                <w:sz w:val="10"/>
              </w:rPr>
              <w:t>SRS-OBS-001 [VP-SAF]</w:t>
            </w:r>
          </w:p>
        </w:tc>
        <w:tc>
          <w:tcPr>
            <w:tcW w:type="dxa" w:w="2736"/>
            <w:vAlign w:val="top"/>
            <w:tcMar>
              <w:top w:w="45" w:type="dxa"/>
              <w:start w:w="45" w:type="dxa"/>
              <w:bottom w:w="45" w:type="dxa"/>
              <w:end w:w="45" w:type="dxa"/>
            </w:tcMar>
          </w:tcPr>
          <w:p>
            <w:pPr>
              <w:spacing w:after="3"/>
            </w:pPr>
            <w:r>
              <w:rPr>
                <w:sz w:val="10"/>
              </w:rPr>
              <w:t>SRS-OBS-002 [VP-SAF]</w:t>
            </w:r>
          </w:p>
        </w:tc>
      </w:tr>
      <w:tr>
        <w:trPr>
          <w:cantSplit/>
        </w:trPr>
        <w:tc>
          <w:tcPr>
            <w:tcW w:type="dxa" w:w="2736"/>
            <w:vAlign w:val="top"/>
            <w:tcMar>
              <w:top w:w="45" w:type="dxa"/>
              <w:start w:w="45" w:type="dxa"/>
              <w:bottom w:w="45" w:type="dxa"/>
              <w:end w:w="45" w:type="dxa"/>
            </w:tcMar>
          </w:tcPr>
          <w:p>
            <w:pPr>
              <w:spacing w:after="3"/>
            </w:pPr>
            <w:r>
              <w:rPr>
                <w:sz w:val="10"/>
              </w:rPr>
              <w:t>SRS-OBS-003 [VP-SAF]</w:t>
            </w:r>
          </w:p>
        </w:tc>
        <w:tc>
          <w:tcPr>
            <w:tcW w:type="dxa" w:w="2736"/>
            <w:vAlign w:val="top"/>
            <w:tcMar>
              <w:top w:w="45" w:type="dxa"/>
              <w:start w:w="45" w:type="dxa"/>
              <w:bottom w:w="45" w:type="dxa"/>
              <w:end w:w="45" w:type="dxa"/>
            </w:tcMar>
          </w:tcPr>
          <w:p>
            <w:pPr>
              <w:spacing w:after="3"/>
            </w:pPr>
            <w:r>
              <w:rPr>
                <w:sz w:val="10"/>
              </w:rPr>
              <w:t>SRS-OBS-004 [VP-SAF]</w:t>
            </w:r>
          </w:p>
        </w:tc>
        <w:tc>
          <w:tcPr>
            <w:tcW w:type="dxa" w:w="2736"/>
            <w:vAlign w:val="top"/>
            <w:tcMar>
              <w:top w:w="45" w:type="dxa"/>
              <w:start w:w="45" w:type="dxa"/>
              <w:bottom w:w="45" w:type="dxa"/>
              <w:end w:w="45" w:type="dxa"/>
            </w:tcMar>
          </w:tcPr>
          <w:p>
            <w:pPr>
              <w:spacing w:after="3"/>
            </w:pPr>
            <w:r>
              <w:rPr>
                <w:sz w:val="10"/>
              </w:rPr>
              <w:t>SRS-OBS-005 [VP-SAF]</w:t>
            </w:r>
          </w:p>
        </w:tc>
        <w:tc>
          <w:tcPr>
            <w:tcW w:type="dxa" w:w="2736"/>
            <w:vAlign w:val="top"/>
            <w:tcMar>
              <w:top w:w="45" w:type="dxa"/>
              <w:start w:w="45" w:type="dxa"/>
              <w:bottom w:w="45" w:type="dxa"/>
              <w:end w:w="45" w:type="dxa"/>
            </w:tcMar>
          </w:tcPr>
          <w:p>
            <w:pPr>
              <w:spacing w:after="3"/>
            </w:pPr>
            <w:r>
              <w:rPr>
                <w:sz w:val="10"/>
              </w:rPr>
              <w:t>SRS-OBS-006 [VP-SAF]</w:t>
            </w:r>
          </w:p>
        </w:tc>
      </w:tr>
      <w:tr>
        <w:trPr>
          <w:cantSplit/>
        </w:trPr>
        <w:tc>
          <w:tcPr>
            <w:tcW w:type="dxa" w:w="2736"/>
            <w:vAlign w:val="top"/>
            <w:tcMar>
              <w:top w:w="45" w:type="dxa"/>
              <w:start w:w="45" w:type="dxa"/>
              <w:bottom w:w="45" w:type="dxa"/>
              <w:end w:w="45" w:type="dxa"/>
            </w:tcMar>
          </w:tcPr>
          <w:p>
            <w:pPr>
              <w:spacing w:after="3"/>
            </w:pPr>
            <w:r>
              <w:rPr>
                <w:sz w:val="10"/>
              </w:rPr>
              <w:t>SRS-OBS-007 [VP-SAF]</w:t>
            </w:r>
          </w:p>
        </w:tc>
        <w:tc>
          <w:tcPr>
            <w:tcW w:type="dxa" w:w="2736"/>
            <w:vAlign w:val="top"/>
            <w:tcMar>
              <w:top w:w="45" w:type="dxa"/>
              <w:start w:w="45" w:type="dxa"/>
              <w:bottom w:w="45" w:type="dxa"/>
              <w:end w:w="45" w:type="dxa"/>
            </w:tcMar>
          </w:tcPr>
          <w:p>
            <w:pPr>
              <w:spacing w:after="3"/>
            </w:pPr>
            <w:r>
              <w:rPr>
                <w:sz w:val="10"/>
              </w:rPr>
              <w:t>SRS-OBS-008 [VP-SAF]</w:t>
            </w:r>
          </w:p>
        </w:tc>
        <w:tc>
          <w:tcPr>
            <w:tcW w:type="dxa" w:w="2736"/>
            <w:vAlign w:val="top"/>
            <w:tcMar>
              <w:top w:w="45" w:type="dxa"/>
              <w:start w:w="45" w:type="dxa"/>
              <w:bottom w:w="45" w:type="dxa"/>
              <w:end w:w="45" w:type="dxa"/>
            </w:tcMar>
          </w:tcPr>
          <w:p>
            <w:pPr>
              <w:spacing w:after="3"/>
            </w:pPr>
            <w:r>
              <w:rPr>
                <w:sz w:val="10"/>
              </w:rPr>
              <w:t>SRS-OBS-009 [VP-SAF]</w:t>
            </w:r>
          </w:p>
        </w:tc>
        <w:tc>
          <w:tcPr>
            <w:tcW w:type="dxa" w:w="2736"/>
            <w:vAlign w:val="top"/>
            <w:tcMar>
              <w:top w:w="45" w:type="dxa"/>
              <w:start w:w="45" w:type="dxa"/>
              <w:bottom w:w="45" w:type="dxa"/>
              <w:end w:w="45" w:type="dxa"/>
            </w:tcMar>
          </w:tcPr>
          <w:p>
            <w:pPr>
              <w:spacing w:after="3"/>
            </w:pPr>
            <w:r>
              <w:rPr>
                <w:sz w:val="10"/>
              </w:rPr>
              <w:t>SRS-OBS-010 [VP-SAF]</w:t>
            </w:r>
          </w:p>
        </w:tc>
      </w:tr>
      <w:tr>
        <w:trPr>
          <w:cantSplit/>
        </w:trPr>
        <w:tc>
          <w:tcPr>
            <w:tcW w:type="dxa" w:w="2736"/>
            <w:vAlign w:val="top"/>
            <w:tcMar>
              <w:top w:w="45" w:type="dxa"/>
              <w:start w:w="45" w:type="dxa"/>
              <w:bottom w:w="45" w:type="dxa"/>
              <w:end w:w="45" w:type="dxa"/>
            </w:tcMar>
          </w:tcPr>
          <w:p>
            <w:pPr>
              <w:spacing w:after="3"/>
            </w:pPr>
            <w:r>
              <w:rPr>
                <w:sz w:val="10"/>
              </w:rPr>
              <w:t>SRS-OBS-011 [VP-SAF]</w:t>
            </w:r>
          </w:p>
        </w:tc>
        <w:tc>
          <w:tcPr>
            <w:tcW w:type="dxa" w:w="2736"/>
            <w:vAlign w:val="top"/>
            <w:tcMar>
              <w:top w:w="45" w:type="dxa"/>
              <w:start w:w="45" w:type="dxa"/>
              <w:bottom w:w="45" w:type="dxa"/>
              <w:end w:w="45" w:type="dxa"/>
            </w:tcMar>
          </w:tcPr>
          <w:p>
            <w:pPr>
              <w:spacing w:after="3"/>
            </w:pPr>
            <w:r>
              <w:rPr>
                <w:sz w:val="10"/>
              </w:rPr>
              <w:t>SRS-OBS-012 [VP-SAF]</w:t>
            </w:r>
          </w:p>
        </w:tc>
        <w:tc>
          <w:tcPr>
            <w:tcW w:type="dxa" w:w="2736"/>
            <w:vAlign w:val="top"/>
            <w:tcMar>
              <w:top w:w="45" w:type="dxa"/>
              <w:start w:w="45" w:type="dxa"/>
              <w:bottom w:w="45" w:type="dxa"/>
              <w:end w:w="45" w:type="dxa"/>
            </w:tcMar>
          </w:tcPr>
          <w:p>
            <w:pPr>
              <w:spacing w:after="3"/>
            </w:pPr>
            <w:r>
              <w:rPr>
                <w:sz w:val="10"/>
              </w:rPr>
              <w:t>SRS-GYN-001 [VP-SAF]</w:t>
            </w:r>
          </w:p>
        </w:tc>
        <w:tc>
          <w:tcPr>
            <w:tcW w:type="dxa" w:w="2736"/>
            <w:vAlign w:val="top"/>
            <w:tcMar>
              <w:top w:w="45" w:type="dxa"/>
              <w:start w:w="45" w:type="dxa"/>
              <w:bottom w:w="45" w:type="dxa"/>
              <w:end w:w="45" w:type="dxa"/>
            </w:tcMar>
          </w:tcPr>
          <w:p>
            <w:pPr>
              <w:spacing w:after="3"/>
            </w:pPr>
            <w:r>
              <w:rPr>
                <w:sz w:val="10"/>
              </w:rPr>
              <w:t>SRS-GYN-002 [VP-SAF]</w:t>
            </w:r>
          </w:p>
        </w:tc>
      </w:tr>
      <w:tr>
        <w:trPr>
          <w:cantSplit/>
        </w:trPr>
        <w:tc>
          <w:tcPr>
            <w:tcW w:type="dxa" w:w="2736"/>
            <w:vAlign w:val="top"/>
            <w:tcMar>
              <w:top w:w="45" w:type="dxa"/>
              <w:start w:w="45" w:type="dxa"/>
              <w:bottom w:w="45" w:type="dxa"/>
              <w:end w:w="45" w:type="dxa"/>
            </w:tcMar>
          </w:tcPr>
          <w:p>
            <w:pPr>
              <w:spacing w:after="3"/>
            </w:pPr>
            <w:r>
              <w:rPr>
                <w:sz w:val="10"/>
              </w:rPr>
              <w:t>SRS-GYN-003 [VP-SAF]</w:t>
            </w:r>
          </w:p>
        </w:tc>
        <w:tc>
          <w:tcPr>
            <w:tcW w:type="dxa" w:w="2736"/>
            <w:vAlign w:val="top"/>
            <w:tcMar>
              <w:top w:w="45" w:type="dxa"/>
              <w:start w:w="45" w:type="dxa"/>
              <w:bottom w:w="45" w:type="dxa"/>
              <w:end w:w="45" w:type="dxa"/>
            </w:tcMar>
          </w:tcPr>
          <w:p>
            <w:pPr>
              <w:spacing w:after="3"/>
            </w:pPr>
            <w:r>
              <w:rPr>
                <w:sz w:val="10"/>
              </w:rPr>
              <w:t>SRS-GYN-004 [VP-SAF]</w:t>
            </w:r>
          </w:p>
        </w:tc>
        <w:tc>
          <w:tcPr>
            <w:tcW w:type="dxa" w:w="2736"/>
            <w:vAlign w:val="top"/>
            <w:tcMar>
              <w:top w:w="45" w:type="dxa"/>
              <w:start w:w="45" w:type="dxa"/>
              <w:bottom w:w="45" w:type="dxa"/>
              <w:end w:w="45" w:type="dxa"/>
            </w:tcMar>
          </w:tcPr>
          <w:p>
            <w:pPr>
              <w:spacing w:after="3"/>
            </w:pPr>
            <w:r>
              <w:rPr>
                <w:sz w:val="10"/>
              </w:rPr>
              <w:t>SRS-GYN-005 [VP-SAF]</w:t>
            </w:r>
          </w:p>
        </w:tc>
        <w:tc>
          <w:tcPr>
            <w:tcW w:type="dxa" w:w="2736"/>
            <w:vAlign w:val="top"/>
            <w:tcMar>
              <w:top w:w="45" w:type="dxa"/>
              <w:start w:w="45" w:type="dxa"/>
              <w:bottom w:w="45" w:type="dxa"/>
              <w:end w:w="45" w:type="dxa"/>
            </w:tcMar>
          </w:tcPr>
          <w:p>
            <w:pPr>
              <w:spacing w:after="3"/>
            </w:pPr>
            <w:r>
              <w:rPr>
                <w:sz w:val="10"/>
              </w:rPr>
              <w:t>SRS-GYN-006 [VP-SAF]</w:t>
            </w:r>
          </w:p>
        </w:tc>
      </w:tr>
      <w:tr>
        <w:trPr>
          <w:cantSplit/>
        </w:trPr>
        <w:tc>
          <w:tcPr>
            <w:tcW w:type="dxa" w:w="2736"/>
            <w:vAlign w:val="top"/>
            <w:tcMar>
              <w:top w:w="45" w:type="dxa"/>
              <w:start w:w="45" w:type="dxa"/>
              <w:bottom w:w="45" w:type="dxa"/>
              <w:end w:w="45" w:type="dxa"/>
            </w:tcMar>
          </w:tcPr>
          <w:p>
            <w:pPr>
              <w:spacing w:after="3"/>
            </w:pPr>
            <w:r>
              <w:rPr>
                <w:sz w:val="10"/>
              </w:rPr>
              <w:t>SRS-GYN-007 [VP-SAF]</w:t>
            </w:r>
          </w:p>
        </w:tc>
        <w:tc>
          <w:tcPr>
            <w:tcW w:type="dxa" w:w="2736"/>
            <w:vAlign w:val="top"/>
            <w:tcMar>
              <w:top w:w="45" w:type="dxa"/>
              <w:start w:w="45" w:type="dxa"/>
              <w:bottom w:w="45" w:type="dxa"/>
              <w:end w:w="45" w:type="dxa"/>
            </w:tcMar>
          </w:tcPr>
          <w:p>
            <w:pPr>
              <w:spacing w:after="3"/>
            </w:pPr>
            <w:r>
              <w:rPr>
                <w:sz w:val="10"/>
              </w:rPr>
              <w:t>SRS-GYN-008 [VP-SAF]</w:t>
            </w:r>
          </w:p>
        </w:tc>
        <w:tc>
          <w:tcPr>
            <w:tcW w:type="dxa" w:w="2736"/>
            <w:vAlign w:val="top"/>
            <w:tcMar>
              <w:top w:w="45" w:type="dxa"/>
              <w:start w:w="45" w:type="dxa"/>
              <w:bottom w:w="45" w:type="dxa"/>
              <w:end w:w="45" w:type="dxa"/>
            </w:tcMar>
          </w:tcPr>
          <w:p>
            <w:pPr>
              <w:spacing w:after="3"/>
            </w:pPr>
            <w:r>
              <w:rPr>
                <w:sz w:val="10"/>
              </w:rPr>
              <w:t>SRS-GYN-009 [VP-SAF]</w:t>
            </w:r>
          </w:p>
        </w:tc>
        <w:tc>
          <w:tcPr>
            <w:tcW w:type="dxa" w:w="2736"/>
            <w:vAlign w:val="top"/>
            <w:tcMar>
              <w:top w:w="45" w:type="dxa"/>
              <w:start w:w="45" w:type="dxa"/>
              <w:bottom w:w="45" w:type="dxa"/>
              <w:end w:w="45" w:type="dxa"/>
            </w:tcMar>
          </w:tcPr>
          <w:p>
            <w:pPr>
              <w:spacing w:after="3"/>
            </w:pPr>
            <w:r>
              <w:rPr>
                <w:sz w:val="10"/>
              </w:rPr>
              <w:t>SRS-GYN-010 [VP-SAF]</w:t>
            </w:r>
          </w:p>
        </w:tc>
      </w:tr>
      <w:tr>
        <w:trPr>
          <w:cantSplit/>
        </w:trPr>
        <w:tc>
          <w:tcPr>
            <w:tcW w:type="dxa" w:w="2736"/>
            <w:vAlign w:val="top"/>
            <w:tcMar>
              <w:top w:w="45" w:type="dxa"/>
              <w:start w:w="45" w:type="dxa"/>
              <w:bottom w:w="45" w:type="dxa"/>
              <w:end w:w="45" w:type="dxa"/>
            </w:tcMar>
          </w:tcPr>
          <w:p>
            <w:pPr>
              <w:spacing w:after="3"/>
            </w:pPr>
            <w:r>
              <w:rPr>
                <w:sz w:val="10"/>
              </w:rPr>
              <w:t>SRS-GYN-011 [VP-SAF]</w:t>
            </w:r>
          </w:p>
        </w:tc>
        <w:tc>
          <w:tcPr>
            <w:tcW w:type="dxa" w:w="2736"/>
            <w:vAlign w:val="top"/>
            <w:tcMar>
              <w:top w:w="45" w:type="dxa"/>
              <w:start w:w="45" w:type="dxa"/>
              <w:bottom w:w="45" w:type="dxa"/>
              <w:end w:w="45" w:type="dxa"/>
            </w:tcMar>
          </w:tcPr>
          <w:p>
            <w:pPr>
              <w:spacing w:after="3"/>
            </w:pPr>
            <w:r>
              <w:rPr>
                <w:sz w:val="10"/>
              </w:rPr>
              <w:t>SRS-GYN-012 [VP-SAF]</w:t>
            </w:r>
          </w:p>
        </w:tc>
        <w:tc>
          <w:tcPr>
            <w:tcW w:type="dxa" w:w="2736"/>
            <w:vAlign w:val="top"/>
            <w:tcMar>
              <w:top w:w="45" w:type="dxa"/>
              <w:start w:w="45" w:type="dxa"/>
              <w:bottom w:w="45" w:type="dxa"/>
              <w:end w:w="45" w:type="dxa"/>
            </w:tcMar>
          </w:tcPr>
          <w:p>
            <w:pPr>
              <w:spacing w:after="3"/>
            </w:pPr>
            <w:r>
              <w:rPr>
                <w:sz w:val="10"/>
              </w:rPr>
              <w:t>SRS-FET-001 [VP-SAF]</w:t>
            </w:r>
          </w:p>
        </w:tc>
        <w:tc>
          <w:tcPr>
            <w:tcW w:type="dxa" w:w="2736"/>
            <w:vAlign w:val="top"/>
            <w:tcMar>
              <w:top w:w="45" w:type="dxa"/>
              <w:start w:w="45" w:type="dxa"/>
              <w:bottom w:w="45" w:type="dxa"/>
              <w:end w:w="45" w:type="dxa"/>
            </w:tcMar>
          </w:tcPr>
          <w:p>
            <w:pPr>
              <w:spacing w:after="3"/>
            </w:pPr>
            <w:r>
              <w:rPr>
                <w:sz w:val="10"/>
              </w:rPr>
              <w:t>SRS-FET-002 [VP-SAF]</w:t>
            </w:r>
          </w:p>
        </w:tc>
      </w:tr>
      <w:tr>
        <w:trPr>
          <w:cantSplit/>
        </w:trPr>
        <w:tc>
          <w:tcPr>
            <w:tcW w:type="dxa" w:w="2736"/>
            <w:vAlign w:val="top"/>
            <w:tcMar>
              <w:top w:w="45" w:type="dxa"/>
              <w:start w:w="45" w:type="dxa"/>
              <w:bottom w:w="45" w:type="dxa"/>
              <w:end w:w="45" w:type="dxa"/>
            </w:tcMar>
          </w:tcPr>
          <w:p>
            <w:pPr>
              <w:spacing w:after="3"/>
            </w:pPr>
            <w:r>
              <w:rPr>
                <w:sz w:val="10"/>
              </w:rPr>
              <w:t>SRS-FET-003 [VP-SAF]</w:t>
            </w:r>
          </w:p>
        </w:tc>
        <w:tc>
          <w:tcPr>
            <w:tcW w:type="dxa" w:w="2736"/>
            <w:vAlign w:val="top"/>
            <w:tcMar>
              <w:top w:w="45" w:type="dxa"/>
              <w:start w:w="45" w:type="dxa"/>
              <w:bottom w:w="45" w:type="dxa"/>
              <w:end w:w="45" w:type="dxa"/>
            </w:tcMar>
          </w:tcPr>
          <w:p>
            <w:pPr>
              <w:spacing w:after="3"/>
            </w:pPr>
            <w:r>
              <w:rPr>
                <w:sz w:val="10"/>
              </w:rPr>
              <w:t>SRS-FET-004 [VP-SAF]</w:t>
            </w:r>
          </w:p>
        </w:tc>
        <w:tc>
          <w:tcPr>
            <w:tcW w:type="dxa" w:w="2736"/>
            <w:vAlign w:val="top"/>
            <w:tcMar>
              <w:top w:w="45" w:type="dxa"/>
              <w:start w:w="45" w:type="dxa"/>
              <w:bottom w:w="45" w:type="dxa"/>
              <w:end w:w="45" w:type="dxa"/>
            </w:tcMar>
          </w:tcPr>
          <w:p>
            <w:pPr>
              <w:spacing w:after="3"/>
            </w:pPr>
            <w:r>
              <w:rPr>
                <w:sz w:val="10"/>
              </w:rPr>
              <w:t>SRS-FET-005 [VP-SAF]</w:t>
            </w:r>
          </w:p>
        </w:tc>
        <w:tc>
          <w:tcPr>
            <w:tcW w:type="dxa" w:w="2736"/>
            <w:vAlign w:val="top"/>
            <w:tcMar>
              <w:top w:w="45" w:type="dxa"/>
              <w:start w:w="45" w:type="dxa"/>
              <w:bottom w:w="45" w:type="dxa"/>
              <w:end w:w="45" w:type="dxa"/>
            </w:tcMar>
          </w:tcPr>
          <w:p>
            <w:pPr>
              <w:spacing w:after="3"/>
            </w:pPr>
            <w:r>
              <w:rPr>
                <w:sz w:val="10"/>
              </w:rPr>
              <w:t>SRS-FET-006 [VP-SAF]</w:t>
            </w:r>
          </w:p>
        </w:tc>
      </w:tr>
      <w:tr>
        <w:trPr>
          <w:cantSplit/>
        </w:trPr>
        <w:tc>
          <w:tcPr>
            <w:tcW w:type="dxa" w:w="2736"/>
            <w:vAlign w:val="top"/>
            <w:tcMar>
              <w:top w:w="45" w:type="dxa"/>
              <w:start w:w="45" w:type="dxa"/>
              <w:bottom w:w="45" w:type="dxa"/>
              <w:end w:w="45" w:type="dxa"/>
            </w:tcMar>
          </w:tcPr>
          <w:p>
            <w:pPr>
              <w:spacing w:after="3"/>
            </w:pPr>
            <w:r>
              <w:rPr>
                <w:sz w:val="10"/>
              </w:rPr>
              <w:t>SRS-FET-007 [VP-SAF]</w:t>
            </w:r>
          </w:p>
        </w:tc>
        <w:tc>
          <w:tcPr>
            <w:tcW w:type="dxa" w:w="2736"/>
            <w:vAlign w:val="top"/>
            <w:tcMar>
              <w:top w:w="45" w:type="dxa"/>
              <w:start w:w="45" w:type="dxa"/>
              <w:bottom w:w="45" w:type="dxa"/>
              <w:end w:w="45" w:type="dxa"/>
            </w:tcMar>
          </w:tcPr>
          <w:p>
            <w:pPr>
              <w:spacing w:after="3"/>
            </w:pPr>
            <w:r>
              <w:rPr>
                <w:sz w:val="10"/>
              </w:rPr>
              <w:t>SRS-FET-008 [VP-SAF]</w:t>
            </w:r>
          </w:p>
        </w:tc>
        <w:tc>
          <w:tcPr>
            <w:tcW w:type="dxa" w:w="2736"/>
            <w:vAlign w:val="top"/>
            <w:tcMar>
              <w:top w:w="45" w:type="dxa"/>
              <w:start w:w="45" w:type="dxa"/>
              <w:bottom w:w="45" w:type="dxa"/>
              <w:end w:w="45" w:type="dxa"/>
            </w:tcMar>
          </w:tcPr>
          <w:p>
            <w:pPr>
              <w:spacing w:after="3"/>
            </w:pPr>
            <w:r>
              <w:rPr>
                <w:sz w:val="10"/>
              </w:rPr>
              <w:t>SRS-FET-009 [VP-SAF]</w:t>
            </w:r>
          </w:p>
        </w:tc>
        <w:tc>
          <w:tcPr>
            <w:tcW w:type="dxa" w:w="2736"/>
            <w:vAlign w:val="top"/>
            <w:tcMar>
              <w:top w:w="45" w:type="dxa"/>
              <w:start w:w="45" w:type="dxa"/>
              <w:bottom w:w="45" w:type="dxa"/>
              <w:end w:w="45" w:type="dxa"/>
            </w:tcMar>
          </w:tcPr>
          <w:p>
            <w:pPr>
              <w:spacing w:after="3"/>
            </w:pPr>
            <w:r>
              <w:rPr>
                <w:sz w:val="10"/>
              </w:rPr>
              <w:t>SRS-FET-010 [VP-SAF]</w:t>
            </w:r>
          </w:p>
        </w:tc>
      </w:tr>
      <w:tr>
        <w:trPr>
          <w:cantSplit/>
        </w:trPr>
        <w:tc>
          <w:tcPr>
            <w:tcW w:type="dxa" w:w="2736"/>
            <w:vAlign w:val="top"/>
            <w:tcMar>
              <w:top w:w="45" w:type="dxa"/>
              <w:start w:w="45" w:type="dxa"/>
              <w:bottom w:w="45" w:type="dxa"/>
              <w:end w:w="45" w:type="dxa"/>
            </w:tcMar>
          </w:tcPr>
          <w:p>
            <w:pPr>
              <w:spacing w:after="3"/>
            </w:pPr>
            <w:r>
              <w:rPr>
                <w:sz w:val="10"/>
              </w:rPr>
              <w:t>SRS-FET-011 [VP-SAF]</w:t>
            </w:r>
          </w:p>
        </w:tc>
        <w:tc>
          <w:tcPr>
            <w:tcW w:type="dxa" w:w="2736"/>
            <w:vAlign w:val="top"/>
            <w:tcMar>
              <w:top w:w="45" w:type="dxa"/>
              <w:start w:w="45" w:type="dxa"/>
              <w:bottom w:w="45" w:type="dxa"/>
              <w:end w:w="45" w:type="dxa"/>
            </w:tcMar>
          </w:tcPr>
          <w:p>
            <w:pPr>
              <w:spacing w:after="3"/>
            </w:pPr>
            <w:r>
              <w:rPr>
                <w:sz w:val="10"/>
              </w:rPr>
              <w:t>SRS-FET-012 [VP-SAF]</w:t>
            </w:r>
          </w:p>
        </w:tc>
        <w:tc>
          <w:tcPr>
            <w:tcW w:type="dxa" w:w="2736"/>
            <w:vAlign w:val="top"/>
            <w:tcMar>
              <w:top w:w="45" w:type="dxa"/>
              <w:start w:w="45" w:type="dxa"/>
              <w:bottom w:w="45" w:type="dxa"/>
              <w:end w:w="45" w:type="dxa"/>
            </w:tcMar>
          </w:tcPr>
          <w:p>
            <w:pPr>
              <w:spacing w:after="3"/>
            </w:pPr>
            <w:r>
              <w:rPr>
                <w:sz w:val="10"/>
              </w:rPr>
              <w:t>SRS-ART-001 [VP-SAF]</w:t>
            </w:r>
          </w:p>
        </w:tc>
        <w:tc>
          <w:tcPr>
            <w:tcW w:type="dxa" w:w="2736"/>
            <w:vAlign w:val="top"/>
            <w:tcMar>
              <w:top w:w="45" w:type="dxa"/>
              <w:start w:w="45" w:type="dxa"/>
              <w:bottom w:w="45" w:type="dxa"/>
              <w:end w:w="45" w:type="dxa"/>
            </w:tcMar>
          </w:tcPr>
          <w:p>
            <w:pPr>
              <w:spacing w:after="3"/>
            </w:pPr>
            <w:r>
              <w:rPr>
                <w:sz w:val="10"/>
              </w:rPr>
              <w:t>SRS-ART-002 [VP-SAF]</w:t>
            </w:r>
          </w:p>
        </w:tc>
      </w:tr>
      <w:tr>
        <w:trPr>
          <w:cantSplit/>
        </w:trPr>
        <w:tc>
          <w:tcPr>
            <w:tcW w:type="dxa" w:w="2736"/>
            <w:vAlign w:val="top"/>
            <w:tcMar>
              <w:top w:w="45" w:type="dxa"/>
              <w:start w:w="45" w:type="dxa"/>
              <w:bottom w:w="45" w:type="dxa"/>
              <w:end w:w="45" w:type="dxa"/>
            </w:tcMar>
          </w:tcPr>
          <w:p>
            <w:pPr>
              <w:spacing w:after="3"/>
            </w:pPr>
            <w:r>
              <w:rPr>
                <w:sz w:val="10"/>
              </w:rPr>
              <w:t>SRS-ART-003 [VP-SAF]</w:t>
            </w:r>
          </w:p>
        </w:tc>
        <w:tc>
          <w:tcPr>
            <w:tcW w:type="dxa" w:w="2736"/>
            <w:vAlign w:val="top"/>
            <w:tcMar>
              <w:top w:w="45" w:type="dxa"/>
              <w:start w:w="45" w:type="dxa"/>
              <w:bottom w:w="45" w:type="dxa"/>
              <w:end w:w="45" w:type="dxa"/>
            </w:tcMar>
          </w:tcPr>
          <w:p>
            <w:pPr>
              <w:spacing w:after="3"/>
            </w:pPr>
            <w:r>
              <w:rPr>
                <w:sz w:val="10"/>
              </w:rPr>
              <w:t>SRS-ART-004 [VP-SAF]</w:t>
            </w:r>
          </w:p>
        </w:tc>
        <w:tc>
          <w:tcPr>
            <w:tcW w:type="dxa" w:w="2736"/>
            <w:vAlign w:val="top"/>
            <w:tcMar>
              <w:top w:w="45" w:type="dxa"/>
              <w:start w:w="45" w:type="dxa"/>
              <w:bottom w:w="45" w:type="dxa"/>
              <w:end w:w="45" w:type="dxa"/>
            </w:tcMar>
          </w:tcPr>
          <w:p>
            <w:pPr>
              <w:spacing w:after="3"/>
            </w:pPr>
            <w:r>
              <w:rPr>
                <w:sz w:val="10"/>
              </w:rPr>
              <w:t>SRS-ART-005 [VP-SAF]</w:t>
            </w:r>
          </w:p>
        </w:tc>
        <w:tc>
          <w:tcPr>
            <w:tcW w:type="dxa" w:w="2736"/>
            <w:vAlign w:val="top"/>
            <w:tcMar>
              <w:top w:w="45" w:type="dxa"/>
              <w:start w:w="45" w:type="dxa"/>
              <w:bottom w:w="45" w:type="dxa"/>
              <w:end w:w="45" w:type="dxa"/>
            </w:tcMar>
          </w:tcPr>
          <w:p>
            <w:pPr>
              <w:spacing w:after="3"/>
            </w:pPr>
            <w:r>
              <w:rPr>
                <w:sz w:val="10"/>
              </w:rPr>
              <w:t>SRS-ART-006 [VP-SAF]</w:t>
            </w:r>
          </w:p>
        </w:tc>
      </w:tr>
      <w:tr>
        <w:trPr>
          <w:cantSplit/>
        </w:trPr>
        <w:tc>
          <w:tcPr>
            <w:tcW w:type="dxa" w:w="2736"/>
            <w:vAlign w:val="top"/>
            <w:tcMar>
              <w:top w:w="45" w:type="dxa"/>
              <w:start w:w="45" w:type="dxa"/>
              <w:bottom w:w="45" w:type="dxa"/>
              <w:end w:w="45" w:type="dxa"/>
            </w:tcMar>
          </w:tcPr>
          <w:p>
            <w:pPr>
              <w:spacing w:after="3"/>
            </w:pPr>
            <w:r>
              <w:rPr>
                <w:sz w:val="10"/>
              </w:rPr>
              <w:t>SRS-ART-007 [VP-SAF]</w:t>
            </w:r>
          </w:p>
        </w:tc>
        <w:tc>
          <w:tcPr>
            <w:tcW w:type="dxa" w:w="2736"/>
            <w:vAlign w:val="top"/>
            <w:tcMar>
              <w:top w:w="45" w:type="dxa"/>
              <w:start w:w="45" w:type="dxa"/>
              <w:bottom w:w="45" w:type="dxa"/>
              <w:end w:w="45" w:type="dxa"/>
            </w:tcMar>
          </w:tcPr>
          <w:p>
            <w:pPr>
              <w:spacing w:after="3"/>
            </w:pPr>
            <w:r>
              <w:rPr>
                <w:sz w:val="10"/>
              </w:rPr>
              <w:t>SRS-ART-008 [VP-SAF]</w:t>
            </w:r>
          </w:p>
        </w:tc>
        <w:tc>
          <w:tcPr>
            <w:tcW w:type="dxa" w:w="2736"/>
            <w:vAlign w:val="top"/>
            <w:tcMar>
              <w:top w:w="45" w:type="dxa"/>
              <w:start w:w="45" w:type="dxa"/>
              <w:bottom w:w="45" w:type="dxa"/>
              <w:end w:w="45" w:type="dxa"/>
            </w:tcMar>
          </w:tcPr>
          <w:p>
            <w:pPr>
              <w:spacing w:after="3"/>
            </w:pPr>
            <w:r>
              <w:rPr>
                <w:sz w:val="10"/>
              </w:rPr>
              <w:t>SRS-ART-009 [VP-SAF]</w:t>
            </w:r>
          </w:p>
        </w:tc>
        <w:tc>
          <w:tcPr>
            <w:tcW w:type="dxa" w:w="2736"/>
            <w:vAlign w:val="top"/>
            <w:tcMar>
              <w:top w:w="45" w:type="dxa"/>
              <w:start w:w="45" w:type="dxa"/>
              <w:bottom w:w="45" w:type="dxa"/>
              <w:end w:w="45" w:type="dxa"/>
            </w:tcMar>
          </w:tcPr>
          <w:p>
            <w:pPr>
              <w:spacing w:after="3"/>
            </w:pPr>
            <w:r>
              <w:rPr>
                <w:sz w:val="10"/>
              </w:rPr>
              <w:t>SRS-ART-010 [VP-SAF]</w:t>
            </w:r>
          </w:p>
        </w:tc>
      </w:tr>
      <w:tr>
        <w:trPr>
          <w:cantSplit/>
        </w:trPr>
        <w:tc>
          <w:tcPr>
            <w:tcW w:type="dxa" w:w="2736"/>
            <w:vAlign w:val="top"/>
            <w:tcMar>
              <w:top w:w="45" w:type="dxa"/>
              <w:start w:w="45" w:type="dxa"/>
              <w:bottom w:w="45" w:type="dxa"/>
              <w:end w:w="45" w:type="dxa"/>
            </w:tcMar>
          </w:tcPr>
          <w:p>
            <w:pPr>
              <w:spacing w:after="3"/>
            </w:pPr>
            <w:r>
              <w:rPr>
                <w:sz w:val="10"/>
              </w:rPr>
              <w:t>SRS-ART-011 [VP-SAF]</w:t>
            </w:r>
          </w:p>
        </w:tc>
        <w:tc>
          <w:tcPr>
            <w:tcW w:type="dxa" w:w="2736"/>
            <w:vAlign w:val="top"/>
            <w:tcMar>
              <w:top w:w="45" w:type="dxa"/>
              <w:start w:w="45" w:type="dxa"/>
              <w:bottom w:w="45" w:type="dxa"/>
              <w:end w:w="45" w:type="dxa"/>
            </w:tcMar>
          </w:tcPr>
          <w:p>
            <w:pPr>
              <w:spacing w:after="3"/>
            </w:pPr>
            <w:r>
              <w:rPr>
                <w:sz w:val="10"/>
              </w:rPr>
              <w:t>SRS-ART-012 [VP-SAF]</w:t>
            </w:r>
          </w:p>
        </w:tc>
        <w:tc>
          <w:tcPr>
            <w:tcW w:type="dxa" w:w="2736"/>
            <w:vAlign w:val="top"/>
            <w:tcMar>
              <w:top w:w="45" w:type="dxa"/>
              <w:start w:w="45" w:type="dxa"/>
              <w:bottom w:w="45" w:type="dxa"/>
              <w:end w:w="45" w:type="dxa"/>
            </w:tcMar>
          </w:tcPr>
          <w:p>
            <w:pPr>
              <w:spacing w:after="3"/>
            </w:pPr>
            <w:r>
              <w:rPr>
                <w:sz w:val="10"/>
              </w:rPr>
              <w:t>SRS-URO-001 [VP-SAF]</w:t>
            </w:r>
          </w:p>
        </w:tc>
        <w:tc>
          <w:tcPr>
            <w:tcW w:type="dxa" w:w="2736"/>
            <w:vAlign w:val="top"/>
            <w:tcMar>
              <w:top w:w="45" w:type="dxa"/>
              <w:start w:w="45" w:type="dxa"/>
              <w:bottom w:w="45" w:type="dxa"/>
              <w:end w:w="45" w:type="dxa"/>
            </w:tcMar>
          </w:tcPr>
          <w:p>
            <w:pPr>
              <w:spacing w:after="3"/>
            </w:pPr>
            <w:r>
              <w:rPr>
                <w:sz w:val="10"/>
              </w:rPr>
              <w:t>SRS-URO-002 [VP-SAF]</w:t>
            </w:r>
          </w:p>
        </w:tc>
      </w:tr>
      <w:tr>
        <w:trPr>
          <w:cantSplit/>
        </w:trPr>
        <w:tc>
          <w:tcPr>
            <w:tcW w:type="dxa" w:w="2736"/>
            <w:vAlign w:val="top"/>
            <w:tcMar>
              <w:top w:w="45" w:type="dxa"/>
              <w:start w:w="45" w:type="dxa"/>
              <w:bottom w:w="45" w:type="dxa"/>
              <w:end w:w="45" w:type="dxa"/>
            </w:tcMar>
          </w:tcPr>
          <w:p>
            <w:pPr>
              <w:spacing w:after="3"/>
            </w:pPr>
            <w:r>
              <w:rPr>
                <w:sz w:val="10"/>
              </w:rPr>
              <w:t>SRS-URO-003 [VP-SAF]</w:t>
            </w:r>
          </w:p>
        </w:tc>
        <w:tc>
          <w:tcPr>
            <w:tcW w:type="dxa" w:w="2736"/>
            <w:vAlign w:val="top"/>
            <w:tcMar>
              <w:top w:w="45" w:type="dxa"/>
              <w:start w:w="45" w:type="dxa"/>
              <w:bottom w:w="45" w:type="dxa"/>
              <w:end w:w="45" w:type="dxa"/>
            </w:tcMar>
          </w:tcPr>
          <w:p>
            <w:pPr>
              <w:spacing w:after="3"/>
            </w:pPr>
            <w:r>
              <w:rPr>
                <w:sz w:val="10"/>
              </w:rPr>
              <w:t>SRS-URO-004 [VP-SAF]</w:t>
            </w:r>
          </w:p>
        </w:tc>
        <w:tc>
          <w:tcPr>
            <w:tcW w:type="dxa" w:w="2736"/>
            <w:vAlign w:val="top"/>
            <w:tcMar>
              <w:top w:w="45" w:type="dxa"/>
              <w:start w:w="45" w:type="dxa"/>
              <w:bottom w:w="45" w:type="dxa"/>
              <w:end w:w="45" w:type="dxa"/>
            </w:tcMar>
          </w:tcPr>
          <w:p>
            <w:pPr>
              <w:spacing w:after="3"/>
            </w:pPr>
            <w:r>
              <w:rPr>
                <w:sz w:val="10"/>
              </w:rPr>
              <w:t>SRS-URO-005 [VP-SAF]</w:t>
            </w:r>
          </w:p>
        </w:tc>
        <w:tc>
          <w:tcPr>
            <w:tcW w:type="dxa" w:w="2736"/>
            <w:vAlign w:val="top"/>
            <w:tcMar>
              <w:top w:w="45" w:type="dxa"/>
              <w:start w:w="45" w:type="dxa"/>
              <w:bottom w:w="45" w:type="dxa"/>
              <w:end w:w="45" w:type="dxa"/>
            </w:tcMar>
          </w:tcPr>
          <w:p>
            <w:pPr>
              <w:spacing w:after="3"/>
            </w:pPr>
            <w:r>
              <w:rPr>
                <w:sz w:val="10"/>
              </w:rPr>
              <w:t>SRS-URO-006 [VP-SAF]</w:t>
            </w:r>
          </w:p>
        </w:tc>
      </w:tr>
      <w:tr>
        <w:trPr>
          <w:cantSplit/>
        </w:trPr>
        <w:tc>
          <w:tcPr>
            <w:tcW w:type="dxa" w:w="2736"/>
            <w:vAlign w:val="top"/>
            <w:tcMar>
              <w:top w:w="45" w:type="dxa"/>
              <w:start w:w="45" w:type="dxa"/>
              <w:bottom w:w="45" w:type="dxa"/>
              <w:end w:w="45" w:type="dxa"/>
            </w:tcMar>
          </w:tcPr>
          <w:p>
            <w:pPr>
              <w:spacing w:after="3"/>
            </w:pPr>
            <w:r>
              <w:rPr>
                <w:sz w:val="10"/>
              </w:rPr>
              <w:t>SRS-URO-007 [VP-SAF]</w:t>
            </w:r>
          </w:p>
        </w:tc>
        <w:tc>
          <w:tcPr>
            <w:tcW w:type="dxa" w:w="2736"/>
            <w:vAlign w:val="top"/>
            <w:tcMar>
              <w:top w:w="45" w:type="dxa"/>
              <w:start w:w="45" w:type="dxa"/>
              <w:bottom w:w="45" w:type="dxa"/>
              <w:end w:w="45" w:type="dxa"/>
            </w:tcMar>
          </w:tcPr>
          <w:p>
            <w:pPr>
              <w:spacing w:after="3"/>
            </w:pPr>
            <w:r>
              <w:rPr>
                <w:sz w:val="10"/>
              </w:rPr>
              <w:t>SRS-URO-008 [VP-SAF]</w:t>
            </w:r>
          </w:p>
        </w:tc>
        <w:tc>
          <w:tcPr>
            <w:tcW w:type="dxa" w:w="2736"/>
            <w:vAlign w:val="top"/>
            <w:tcMar>
              <w:top w:w="45" w:type="dxa"/>
              <w:start w:w="45" w:type="dxa"/>
              <w:bottom w:w="45" w:type="dxa"/>
              <w:end w:w="45" w:type="dxa"/>
            </w:tcMar>
          </w:tcPr>
          <w:p>
            <w:pPr>
              <w:spacing w:after="3"/>
            </w:pPr>
            <w:r>
              <w:rPr>
                <w:sz w:val="10"/>
              </w:rPr>
              <w:t>SRS-URO-009 [VP-SAF]</w:t>
            </w:r>
          </w:p>
        </w:tc>
        <w:tc>
          <w:tcPr>
            <w:tcW w:type="dxa" w:w="2736"/>
            <w:vAlign w:val="top"/>
            <w:tcMar>
              <w:top w:w="45" w:type="dxa"/>
              <w:start w:w="45" w:type="dxa"/>
              <w:bottom w:w="45" w:type="dxa"/>
              <w:end w:w="45" w:type="dxa"/>
            </w:tcMar>
          </w:tcPr>
          <w:p>
            <w:pPr>
              <w:spacing w:after="3"/>
            </w:pPr>
            <w:r>
              <w:rPr>
                <w:sz w:val="10"/>
              </w:rPr>
              <w:t>SRS-URO-010 [VP-SAF]</w:t>
            </w:r>
          </w:p>
        </w:tc>
      </w:tr>
      <w:tr>
        <w:trPr>
          <w:cantSplit/>
        </w:trPr>
        <w:tc>
          <w:tcPr>
            <w:tcW w:type="dxa" w:w="2736"/>
            <w:vAlign w:val="top"/>
            <w:tcMar>
              <w:top w:w="45" w:type="dxa"/>
              <w:start w:w="45" w:type="dxa"/>
              <w:bottom w:w="45" w:type="dxa"/>
              <w:end w:w="45" w:type="dxa"/>
            </w:tcMar>
          </w:tcPr>
          <w:p>
            <w:pPr>
              <w:spacing w:after="3"/>
            </w:pPr>
            <w:r>
              <w:rPr>
                <w:sz w:val="10"/>
              </w:rPr>
              <w:t>SRS-URO-011 [VP-SAF]</w:t>
            </w:r>
          </w:p>
        </w:tc>
        <w:tc>
          <w:tcPr>
            <w:tcW w:type="dxa" w:w="2736"/>
            <w:vAlign w:val="top"/>
            <w:tcMar>
              <w:top w:w="45" w:type="dxa"/>
              <w:start w:w="45" w:type="dxa"/>
              <w:bottom w:w="45" w:type="dxa"/>
              <w:end w:w="45" w:type="dxa"/>
            </w:tcMar>
          </w:tcPr>
          <w:p>
            <w:pPr>
              <w:spacing w:after="3"/>
            </w:pPr>
            <w:r>
              <w:rPr>
                <w:sz w:val="10"/>
              </w:rPr>
              <w:t>SRS-URO-012 [VP-SAF]</w:t>
            </w:r>
          </w:p>
        </w:tc>
        <w:tc>
          <w:tcPr>
            <w:tcW w:type="dxa" w:w="2736"/>
            <w:vAlign w:val="top"/>
            <w:tcMar>
              <w:top w:w="45" w:type="dxa"/>
              <w:start w:w="45" w:type="dxa"/>
              <w:bottom w:w="45" w:type="dxa"/>
              <w:end w:w="45" w:type="dxa"/>
            </w:tcMar>
          </w:tcPr>
          <w:p>
            <w:pPr>
              <w:spacing w:after="3"/>
            </w:pPr>
            <w:r>
              <w:rPr>
                <w:sz w:val="10"/>
              </w:rPr>
              <w:t>SRS-ENT-001 [VP-SAF]</w:t>
            </w:r>
          </w:p>
        </w:tc>
        <w:tc>
          <w:tcPr>
            <w:tcW w:type="dxa" w:w="2736"/>
            <w:vAlign w:val="top"/>
            <w:tcMar>
              <w:top w:w="45" w:type="dxa"/>
              <w:start w:w="45" w:type="dxa"/>
              <w:bottom w:w="45" w:type="dxa"/>
              <w:end w:w="45" w:type="dxa"/>
            </w:tcMar>
          </w:tcPr>
          <w:p>
            <w:pPr>
              <w:spacing w:after="3"/>
            </w:pPr>
            <w:r>
              <w:rPr>
                <w:sz w:val="10"/>
              </w:rPr>
              <w:t>SRS-ENT-002 [VP-SAF]</w:t>
            </w:r>
          </w:p>
        </w:tc>
      </w:tr>
      <w:tr>
        <w:trPr>
          <w:cantSplit/>
        </w:trPr>
        <w:tc>
          <w:tcPr>
            <w:tcW w:type="dxa" w:w="2736"/>
            <w:vAlign w:val="top"/>
            <w:tcMar>
              <w:top w:w="45" w:type="dxa"/>
              <w:start w:w="45" w:type="dxa"/>
              <w:bottom w:w="45" w:type="dxa"/>
              <w:end w:w="45" w:type="dxa"/>
            </w:tcMar>
          </w:tcPr>
          <w:p>
            <w:pPr>
              <w:spacing w:after="3"/>
            </w:pPr>
            <w:r>
              <w:rPr>
                <w:sz w:val="10"/>
              </w:rPr>
              <w:t>SRS-ENT-003 [VP-SAF]</w:t>
            </w:r>
          </w:p>
        </w:tc>
        <w:tc>
          <w:tcPr>
            <w:tcW w:type="dxa" w:w="2736"/>
            <w:vAlign w:val="top"/>
            <w:tcMar>
              <w:top w:w="45" w:type="dxa"/>
              <w:start w:w="45" w:type="dxa"/>
              <w:bottom w:w="45" w:type="dxa"/>
              <w:end w:w="45" w:type="dxa"/>
            </w:tcMar>
          </w:tcPr>
          <w:p>
            <w:pPr>
              <w:spacing w:after="3"/>
            </w:pPr>
            <w:r>
              <w:rPr>
                <w:sz w:val="10"/>
              </w:rPr>
              <w:t>SRS-ENT-004 [VP-SAF]</w:t>
            </w:r>
          </w:p>
        </w:tc>
        <w:tc>
          <w:tcPr>
            <w:tcW w:type="dxa" w:w="2736"/>
            <w:vAlign w:val="top"/>
            <w:tcMar>
              <w:top w:w="45" w:type="dxa"/>
              <w:start w:w="45" w:type="dxa"/>
              <w:bottom w:w="45" w:type="dxa"/>
              <w:end w:w="45" w:type="dxa"/>
            </w:tcMar>
          </w:tcPr>
          <w:p>
            <w:pPr>
              <w:spacing w:after="3"/>
            </w:pPr>
            <w:r>
              <w:rPr>
                <w:sz w:val="10"/>
              </w:rPr>
              <w:t>SRS-ENT-005 [VP-SAF]</w:t>
            </w:r>
          </w:p>
        </w:tc>
        <w:tc>
          <w:tcPr>
            <w:tcW w:type="dxa" w:w="2736"/>
            <w:vAlign w:val="top"/>
            <w:tcMar>
              <w:top w:w="45" w:type="dxa"/>
              <w:start w:w="45" w:type="dxa"/>
              <w:bottom w:w="45" w:type="dxa"/>
              <w:end w:w="45" w:type="dxa"/>
            </w:tcMar>
          </w:tcPr>
          <w:p>
            <w:pPr>
              <w:spacing w:after="3"/>
            </w:pPr>
            <w:r>
              <w:rPr>
                <w:sz w:val="10"/>
              </w:rPr>
              <w:t>SRS-ENT-006 [VP-SAF]</w:t>
            </w:r>
          </w:p>
        </w:tc>
      </w:tr>
      <w:tr>
        <w:trPr>
          <w:cantSplit/>
        </w:trPr>
        <w:tc>
          <w:tcPr>
            <w:tcW w:type="dxa" w:w="2736"/>
            <w:vAlign w:val="top"/>
            <w:tcMar>
              <w:top w:w="45" w:type="dxa"/>
              <w:start w:w="45" w:type="dxa"/>
              <w:bottom w:w="45" w:type="dxa"/>
              <w:end w:w="45" w:type="dxa"/>
            </w:tcMar>
          </w:tcPr>
          <w:p>
            <w:pPr>
              <w:spacing w:after="3"/>
            </w:pPr>
            <w:r>
              <w:rPr>
                <w:sz w:val="10"/>
              </w:rPr>
              <w:t>SRS-ENT-007 [VP-SAF]</w:t>
            </w:r>
          </w:p>
        </w:tc>
        <w:tc>
          <w:tcPr>
            <w:tcW w:type="dxa" w:w="2736"/>
            <w:vAlign w:val="top"/>
            <w:tcMar>
              <w:top w:w="45" w:type="dxa"/>
              <w:start w:w="45" w:type="dxa"/>
              <w:bottom w:w="45" w:type="dxa"/>
              <w:end w:w="45" w:type="dxa"/>
            </w:tcMar>
          </w:tcPr>
          <w:p>
            <w:pPr>
              <w:spacing w:after="3"/>
            </w:pPr>
            <w:r>
              <w:rPr>
                <w:sz w:val="10"/>
              </w:rPr>
              <w:t>SRS-ENT-008 [VP-SAF]</w:t>
            </w:r>
          </w:p>
        </w:tc>
        <w:tc>
          <w:tcPr>
            <w:tcW w:type="dxa" w:w="2736"/>
            <w:vAlign w:val="top"/>
            <w:tcMar>
              <w:top w:w="45" w:type="dxa"/>
              <w:start w:w="45" w:type="dxa"/>
              <w:bottom w:w="45" w:type="dxa"/>
              <w:end w:w="45" w:type="dxa"/>
            </w:tcMar>
          </w:tcPr>
          <w:p>
            <w:pPr>
              <w:spacing w:after="3"/>
            </w:pPr>
            <w:r>
              <w:rPr>
                <w:sz w:val="10"/>
              </w:rPr>
              <w:t>SRS-ENT-009 [VP-SAF]</w:t>
            </w:r>
          </w:p>
        </w:tc>
        <w:tc>
          <w:tcPr>
            <w:tcW w:type="dxa" w:w="2736"/>
            <w:vAlign w:val="top"/>
            <w:tcMar>
              <w:top w:w="45" w:type="dxa"/>
              <w:start w:w="45" w:type="dxa"/>
              <w:bottom w:w="45" w:type="dxa"/>
              <w:end w:w="45" w:type="dxa"/>
            </w:tcMar>
          </w:tcPr>
          <w:p>
            <w:pPr>
              <w:spacing w:after="3"/>
            </w:pPr>
            <w:r>
              <w:rPr>
                <w:sz w:val="10"/>
              </w:rPr>
              <w:t>SRS-ENT-010 [VP-SAF]</w:t>
            </w:r>
          </w:p>
        </w:tc>
      </w:tr>
      <w:tr>
        <w:trPr>
          <w:cantSplit/>
        </w:trPr>
        <w:tc>
          <w:tcPr>
            <w:tcW w:type="dxa" w:w="2736"/>
            <w:vAlign w:val="top"/>
            <w:tcMar>
              <w:top w:w="45" w:type="dxa"/>
              <w:start w:w="45" w:type="dxa"/>
              <w:bottom w:w="45" w:type="dxa"/>
              <w:end w:w="45" w:type="dxa"/>
            </w:tcMar>
          </w:tcPr>
          <w:p>
            <w:pPr>
              <w:spacing w:after="3"/>
            </w:pPr>
            <w:r>
              <w:rPr>
                <w:sz w:val="10"/>
              </w:rPr>
              <w:t>SRS-ENT-011 [VP-SAF]</w:t>
            </w:r>
          </w:p>
        </w:tc>
        <w:tc>
          <w:tcPr>
            <w:tcW w:type="dxa" w:w="2736"/>
            <w:vAlign w:val="top"/>
            <w:tcMar>
              <w:top w:w="45" w:type="dxa"/>
              <w:start w:w="45" w:type="dxa"/>
              <w:bottom w:w="45" w:type="dxa"/>
              <w:end w:w="45" w:type="dxa"/>
            </w:tcMar>
          </w:tcPr>
          <w:p>
            <w:pPr>
              <w:spacing w:after="3"/>
            </w:pPr>
            <w:r>
              <w:rPr>
                <w:sz w:val="10"/>
              </w:rPr>
              <w:t>SRS-ENT-012 [VP-SAF]</w:t>
            </w:r>
          </w:p>
        </w:tc>
        <w:tc>
          <w:tcPr>
            <w:tcW w:type="dxa" w:w="2736"/>
            <w:vAlign w:val="top"/>
            <w:tcMar>
              <w:top w:w="45" w:type="dxa"/>
              <w:start w:w="45" w:type="dxa"/>
              <w:bottom w:w="45" w:type="dxa"/>
              <w:end w:w="45" w:type="dxa"/>
            </w:tcMar>
          </w:tcPr>
          <w:p>
            <w:pPr>
              <w:spacing w:after="3"/>
            </w:pPr>
            <w:r>
              <w:rPr>
                <w:sz w:val="10"/>
              </w:rPr>
              <w:t>SRS-OPH-001 [VP-SAF]</w:t>
            </w:r>
          </w:p>
        </w:tc>
        <w:tc>
          <w:tcPr>
            <w:tcW w:type="dxa" w:w="2736"/>
            <w:vAlign w:val="top"/>
            <w:tcMar>
              <w:top w:w="45" w:type="dxa"/>
              <w:start w:w="45" w:type="dxa"/>
              <w:bottom w:w="45" w:type="dxa"/>
              <w:end w:w="45" w:type="dxa"/>
            </w:tcMar>
          </w:tcPr>
          <w:p>
            <w:pPr>
              <w:spacing w:after="3"/>
            </w:pPr>
            <w:r>
              <w:rPr>
                <w:sz w:val="10"/>
              </w:rPr>
              <w:t>SRS-OPH-002 [VP-SAF]</w:t>
            </w:r>
          </w:p>
        </w:tc>
      </w:tr>
      <w:tr>
        <w:trPr>
          <w:cantSplit/>
        </w:trPr>
        <w:tc>
          <w:tcPr>
            <w:tcW w:type="dxa" w:w="2736"/>
            <w:vAlign w:val="top"/>
            <w:tcMar>
              <w:top w:w="45" w:type="dxa"/>
              <w:start w:w="45" w:type="dxa"/>
              <w:bottom w:w="45" w:type="dxa"/>
              <w:end w:w="45" w:type="dxa"/>
            </w:tcMar>
          </w:tcPr>
          <w:p>
            <w:pPr>
              <w:spacing w:after="3"/>
            </w:pPr>
            <w:r>
              <w:rPr>
                <w:sz w:val="10"/>
              </w:rPr>
              <w:t>SRS-OPH-003 [VP-SAF]</w:t>
            </w:r>
          </w:p>
        </w:tc>
        <w:tc>
          <w:tcPr>
            <w:tcW w:type="dxa" w:w="2736"/>
            <w:vAlign w:val="top"/>
            <w:tcMar>
              <w:top w:w="45" w:type="dxa"/>
              <w:start w:w="45" w:type="dxa"/>
              <w:bottom w:w="45" w:type="dxa"/>
              <w:end w:w="45" w:type="dxa"/>
            </w:tcMar>
          </w:tcPr>
          <w:p>
            <w:pPr>
              <w:spacing w:after="3"/>
            </w:pPr>
            <w:r>
              <w:rPr>
                <w:sz w:val="10"/>
              </w:rPr>
              <w:t>SRS-OPH-004 [VP-SAF]</w:t>
            </w:r>
          </w:p>
        </w:tc>
        <w:tc>
          <w:tcPr>
            <w:tcW w:type="dxa" w:w="2736"/>
            <w:vAlign w:val="top"/>
            <w:tcMar>
              <w:top w:w="45" w:type="dxa"/>
              <w:start w:w="45" w:type="dxa"/>
              <w:bottom w:w="45" w:type="dxa"/>
              <w:end w:w="45" w:type="dxa"/>
            </w:tcMar>
          </w:tcPr>
          <w:p>
            <w:pPr>
              <w:spacing w:after="3"/>
            </w:pPr>
            <w:r>
              <w:rPr>
                <w:sz w:val="10"/>
              </w:rPr>
              <w:t>SRS-OPH-005 [VP-SAF]</w:t>
            </w:r>
          </w:p>
        </w:tc>
        <w:tc>
          <w:tcPr>
            <w:tcW w:type="dxa" w:w="2736"/>
            <w:vAlign w:val="top"/>
            <w:tcMar>
              <w:top w:w="45" w:type="dxa"/>
              <w:start w:w="45" w:type="dxa"/>
              <w:bottom w:w="45" w:type="dxa"/>
              <w:end w:w="45" w:type="dxa"/>
            </w:tcMar>
          </w:tcPr>
          <w:p>
            <w:pPr>
              <w:spacing w:after="3"/>
            </w:pPr>
            <w:r>
              <w:rPr>
                <w:sz w:val="10"/>
              </w:rPr>
              <w:t>SRS-OPH-006 [VP-SAF]</w:t>
            </w:r>
          </w:p>
        </w:tc>
      </w:tr>
      <w:tr>
        <w:trPr>
          <w:cantSplit/>
        </w:trPr>
        <w:tc>
          <w:tcPr>
            <w:tcW w:type="dxa" w:w="2736"/>
            <w:vAlign w:val="top"/>
            <w:tcMar>
              <w:top w:w="45" w:type="dxa"/>
              <w:start w:w="45" w:type="dxa"/>
              <w:bottom w:w="45" w:type="dxa"/>
              <w:end w:w="45" w:type="dxa"/>
            </w:tcMar>
          </w:tcPr>
          <w:p>
            <w:pPr>
              <w:spacing w:after="3"/>
            </w:pPr>
            <w:r>
              <w:rPr>
                <w:sz w:val="10"/>
              </w:rPr>
              <w:t>SRS-OPH-007 [VP-SAF]</w:t>
            </w:r>
          </w:p>
        </w:tc>
        <w:tc>
          <w:tcPr>
            <w:tcW w:type="dxa" w:w="2736"/>
            <w:vAlign w:val="top"/>
            <w:tcMar>
              <w:top w:w="45" w:type="dxa"/>
              <w:start w:w="45" w:type="dxa"/>
              <w:bottom w:w="45" w:type="dxa"/>
              <w:end w:w="45" w:type="dxa"/>
            </w:tcMar>
          </w:tcPr>
          <w:p>
            <w:pPr>
              <w:spacing w:after="3"/>
            </w:pPr>
            <w:r>
              <w:rPr>
                <w:sz w:val="10"/>
              </w:rPr>
              <w:t>SRS-OPH-008 [VP-SAF]</w:t>
            </w:r>
          </w:p>
        </w:tc>
        <w:tc>
          <w:tcPr>
            <w:tcW w:type="dxa" w:w="2736"/>
            <w:vAlign w:val="top"/>
            <w:tcMar>
              <w:top w:w="45" w:type="dxa"/>
              <w:start w:w="45" w:type="dxa"/>
              <w:bottom w:w="45" w:type="dxa"/>
              <w:end w:w="45" w:type="dxa"/>
            </w:tcMar>
          </w:tcPr>
          <w:p>
            <w:pPr>
              <w:spacing w:after="3"/>
            </w:pPr>
            <w:r>
              <w:rPr>
                <w:sz w:val="10"/>
              </w:rPr>
              <w:t>SRS-OPH-009 [VP-SAF]</w:t>
            </w:r>
          </w:p>
        </w:tc>
        <w:tc>
          <w:tcPr>
            <w:tcW w:type="dxa" w:w="2736"/>
            <w:vAlign w:val="top"/>
            <w:tcMar>
              <w:top w:w="45" w:type="dxa"/>
              <w:start w:w="45" w:type="dxa"/>
              <w:bottom w:w="45" w:type="dxa"/>
              <w:end w:w="45" w:type="dxa"/>
            </w:tcMar>
          </w:tcPr>
          <w:p>
            <w:pPr>
              <w:spacing w:after="3"/>
            </w:pPr>
            <w:r>
              <w:rPr>
                <w:sz w:val="10"/>
              </w:rPr>
              <w:t>SRS-OPH-010 [VP-SAF]</w:t>
            </w:r>
          </w:p>
        </w:tc>
      </w:tr>
      <w:tr>
        <w:trPr>
          <w:cantSplit/>
        </w:trPr>
        <w:tc>
          <w:tcPr>
            <w:tcW w:type="dxa" w:w="2736"/>
            <w:vAlign w:val="top"/>
            <w:tcMar>
              <w:top w:w="45" w:type="dxa"/>
              <w:start w:w="45" w:type="dxa"/>
              <w:bottom w:w="45" w:type="dxa"/>
              <w:end w:w="45" w:type="dxa"/>
            </w:tcMar>
          </w:tcPr>
          <w:p>
            <w:pPr>
              <w:spacing w:after="3"/>
            </w:pPr>
            <w:r>
              <w:rPr>
                <w:sz w:val="10"/>
              </w:rPr>
              <w:t>SRS-OPH-011 [VP-SAF]</w:t>
            </w:r>
          </w:p>
        </w:tc>
        <w:tc>
          <w:tcPr>
            <w:tcW w:type="dxa" w:w="2736"/>
            <w:vAlign w:val="top"/>
            <w:tcMar>
              <w:top w:w="45" w:type="dxa"/>
              <w:start w:w="45" w:type="dxa"/>
              <w:bottom w:w="45" w:type="dxa"/>
              <w:end w:w="45" w:type="dxa"/>
            </w:tcMar>
          </w:tcPr>
          <w:p>
            <w:pPr>
              <w:spacing w:after="3"/>
            </w:pPr>
            <w:r>
              <w:rPr>
                <w:sz w:val="10"/>
              </w:rPr>
              <w:t>SRS-OPH-012 [VP-SAF]</w:t>
            </w:r>
          </w:p>
        </w:tc>
        <w:tc>
          <w:tcPr>
            <w:tcW w:type="dxa" w:w="2736"/>
            <w:vAlign w:val="top"/>
            <w:tcMar>
              <w:top w:w="45" w:type="dxa"/>
              <w:start w:w="45" w:type="dxa"/>
              <w:bottom w:w="45" w:type="dxa"/>
              <w:end w:w="45" w:type="dxa"/>
            </w:tcMar>
          </w:tcPr>
          <w:p>
            <w:pPr>
              <w:spacing w:after="3"/>
            </w:pPr>
            <w:r>
              <w:rPr>
                <w:sz w:val="10"/>
              </w:rPr>
              <w:t>SRS-PSY-001 [VP-SAF]</w:t>
            </w:r>
          </w:p>
        </w:tc>
        <w:tc>
          <w:tcPr>
            <w:tcW w:type="dxa" w:w="2736"/>
            <w:vAlign w:val="top"/>
            <w:tcMar>
              <w:top w:w="45" w:type="dxa"/>
              <w:start w:w="45" w:type="dxa"/>
              <w:bottom w:w="45" w:type="dxa"/>
              <w:end w:w="45" w:type="dxa"/>
            </w:tcMar>
          </w:tcPr>
          <w:p>
            <w:pPr>
              <w:spacing w:after="3"/>
            </w:pPr>
            <w:r>
              <w:rPr>
                <w:sz w:val="10"/>
              </w:rPr>
              <w:t>SRS-PSY-002 [VP-SAF]</w:t>
            </w:r>
          </w:p>
        </w:tc>
      </w:tr>
      <w:tr>
        <w:trPr>
          <w:cantSplit/>
        </w:trPr>
        <w:tc>
          <w:tcPr>
            <w:tcW w:type="dxa" w:w="2736"/>
            <w:vAlign w:val="top"/>
            <w:tcMar>
              <w:top w:w="45" w:type="dxa"/>
              <w:start w:w="45" w:type="dxa"/>
              <w:bottom w:w="45" w:type="dxa"/>
              <w:end w:w="45" w:type="dxa"/>
            </w:tcMar>
          </w:tcPr>
          <w:p>
            <w:pPr>
              <w:spacing w:after="3"/>
            </w:pPr>
            <w:r>
              <w:rPr>
                <w:sz w:val="10"/>
              </w:rPr>
              <w:t>SRS-PSY-003 [VP-SAF]</w:t>
            </w:r>
          </w:p>
        </w:tc>
        <w:tc>
          <w:tcPr>
            <w:tcW w:type="dxa" w:w="2736"/>
            <w:vAlign w:val="top"/>
            <w:tcMar>
              <w:top w:w="45" w:type="dxa"/>
              <w:start w:w="45" w:type="dxa"/>
              <w:bottom w:w="45" w:type="dxa"/>
              <w:end w:w="45" w:type="dxa"/>
            </w:tcMar>
          </w:tcPr>
          <w:p>
            <w:pPr>
              <w:spacing w:after="3"/>
            </w:pPr>
            <w:r>
              <w:rPr>
                <w:sz w:val="10"/>
              </w:rPr>
              <w:t>SRS-PSY-004 [VP-SAF]</w:t>
            </w:r>
          </w:p>
        </w:tc>
        <w:tc>
          <w:tcPr>
            <w:tcW w:type="dxa" w:w="2736"/>
            <w:vAlign w:val="top"/>
            <w:tcMar>
              <w:top w:w="45" w:type="dxa"/>
              <w:start w:w="45" w:type="dxa"/>
              <w:bottom w:w="45" w:type="dxa"/>
              <w:end w:w="45" w:type="dxa"/>
            </w:tcMar>
          </w:tcPr>
          <w:p>
            <w:pPr>
              <w:spacing w:after="3"/>
            </w:pPr>
            <w:r>
              <w:rPr>
                <w:sz w:val="10"/>
              </w:rPr>
              <w:t>SRS-PSY-005 [VP-SAF]</w:t>
            </w:r>
          </w:p>
        </w:tc>
        <w:tc>
          <w:tcPr>
            <w:tcW w:type="dxa" w:w="2736"/>
            <w:vAlign w:val="top"/>
            <w:tcMar>
              <w:top w:w="45" w:type="dxa"/>
              <w:start w:w="45" w:type="dxa"/>
              <w:bottom w:w="45" w:type="dxa"/>
              <w:end w:w="45" w:type="dxa"/>
            </w:tcMar>
          </w:tcPr>
          <w:p>
            <w:pPr>
              <w:spacing w:after="3"/>
            </w:pPr>
            <w:r>
              <w:rPr>
                <w:sz w:val="10"/>
              </w:rPr>
              <w:t>SRS-PSY-006 [VP-SAF]</w:t>
            </w:r>
          </w:p>
        </w:tc>
      </w:tr>
      <w:tr>
        <w:trPr>
          <w:cantSplit/>
        </w:trPr>
        <w:tc>
          <w:tcPr>
            <w:tcW w:type="dxa" w:w="2736"/>
            <w:vAlign w:val="top"/>
            <w:tcMar>
              <w:top w:w="45" w:type="dxa"/>
              <w:start w:w="45" w:type="dxa"/>
              <w:bottom w:w="45" w:type="dxa"/>
              <w:end w:w="45" w:type="dxa"/>
            </w:tcMar>
          </w:tcPr>
          <w:p>
            <w:pPr>
              <w:spacing w:after="3"/>
            </w:pPr>
            <w:r>
              <w:rPr>
                <w:sz w:val="10"/>
              </w:rPr>
              <w:t>SRS-PSY-007 [VP-SAF]</w:t>
            </w:r>
          </w:p>
        </w:tc>
        <w:tc>
          <w:tcPr>
            <w:tcW w:type="dxa" w:w="2736"/>
            <w:vAlign w:val="top"/>
            <w:tcMar>
              <w:top w:w="45" w:type="dxa"/>
              <w:start w:w="45" w:type="dxa"/>
              <w:bottom w:w="45" w:type="dxa"/>
              <w:end w:w="45" w:type="dxa"/>
            </w:tcMar>
          </w:tcPr>
          <w:p>
            <w:pPr>
              <w:spacing w:after="3"/>
            </w:pPr>
            <w:r>
              <w:rPr>
                <w:sz w:val="10"/>
              </w:rPr>
              <w:t>SRS-PSY-008 [VP-SAF]</w:t>
            </w:r>
          </w:p>
        </w:tc>
        <w:tc>
          <w:tcPr>
            <w:tcW w:type="dxa" w:w="2736"/>
            <w:vAlign w:val="top"/>
            <w:tcMar>
              <w:top w:w="45" w:type="dxa"/>
              <w:start w:w="45" w:type="dxa"/>
              <w:bottom w:w="45" w:type="dxa"/>
              <w:end w:w="45" w:type="dxa"/>
            </w:tcMar>
          </w:tcPr>
          <w:p>
            <w:pPr>
              <w:spacing w:after="3"/>
            </w:pPr>
            <w:r>
              <w:rPr>
                <w:sz w:val="10"/>
              </w:rPr>
              <w:t>SRS-PSY-009 [VP-SAF]</w:t>
            </w:r>
          </w:p>
        </w:tc>
        <w:tc>
          <w:tcPr>
            <w:tcW w:type="dxa" w:w="2736"/>
            <w:vAlign w:val="top"/>
            <w:tcMar>
              <w:top w:w="45" w:type="dxa"/>
              <w:start w:w="45" w:type="dxa"/>
              <w:bottom w:w="45" w:type="dxa"/>
              <w:end w:w="45" w:type="dxa"/>
            </w:tcMar>
          </w:tcPr>
          <w:p>
            <w:pPr>
              <w:spacing w:after="3"/>
            </w:pPr>
            <w:r>
              <w:rPr>
                <w:sz w:val="10"/>
              </w:rPr>
              <w:t>SRS-PSY-010 [VP-SAF]</w:t>
            </w:r>
          </w:p>
        </w:tc>
      </w:tr>
      <w:tr>
        <w:trPr>
          <w:cantSplit/>
        </w:trPr>
        <w:tc>
          <w:tcPr>
            <w:tcW w:type="dxa" w:w="2736"/>
            <w:vAlign w:val="top"/>
            <w:tcMar>
              <w:top w:w="45" w:type="dxa"/>
              <w:start w:w="45" w:type="dxa"/>
              <w:bottom w:w="45" w:type="dxa"/>
              <w:end w:w="45" w:type="dxa"/>
            </w:tcMar>
          </w:tcPr>
          <w:p>
            <w:pPr>
              <w:spacing w:after="3"/>
            </w:pPr>
            <w:r>
              <w:rPr>
                <w:sz w:val="10"/>
              </w:rPr>
              <w:t>SRS-PSY-011 [VP-SAF]</w:t>
            </w:r>
          </w:p>
        </w:tc>
        <w:tc>
          <w:tcPr>
            <w:tcW w:type="dxa" w:w="2736"/>
            <w:vAlign w:val="top"/>
            <w:tcMar>
              <w:top w:w="45" w:type="dxa"/>
              <w:start w:w="45" w:type="dxa"/>
              <w:bottom w:w="45" w:type="dxa"/>
              <w:end w:w="45" w:type="dxa"/>
            </w:tcMar>
          </w:tcPr>
          <w:p>
            <w:pPr>
              <w:spacing w:after="3"/>
            </w:pPr>
            <w:r>
              <w:rPr>
                <w:sz w:val="10"/>
              </w:rPr>
              <w:t>SRS-PSY-012 [VP-SAF]</w:t>
            </w:r>
          </w:p>
        </w:tc>
        <w:tc>
          <w:tcPr>
            <w:tcW w:type="dxa" w:w="2736"/>
            <w:vAlign w:val="top"/>
            <w:tcMar>
              <w:top w:w="45" w:type="dxa"/>
              <w:start w:w="45" w:type="dxa"/>
              <w:bottom w:w="45" w:type="dxa"/>
              <w:end w:w="45" w:type="dxa"/>
            </w:tcMar>
          </w:tcPr>
          <w:p>
            <w:pPr>
              <w:spacing w:after="3"/>
            </w:pPr>
            <w:r>
              <w:rPr>
                <w:sz w:val="10"/>
              </w:rPr>
              <w:t>SRS-PSYC-001 [VP-SAF]</w:t>
            </w:r>
          </w:p>
        </w:tc>
        <w:tc>
          <w:tcPr>
            <w:tcW w:type="dxa" w:w="2736"/>
            <w:vAlign w:val="top"/>
            <w:tcMar>
              <w:top w:w="45" w:type="dxa"/>
              <w:start w:w="45" w:type="dxa"/>
              <w:bottom w:w="45" w:type="dxa"/>
              <w:end w:w="45" w:type="dxa"/>
            </w:tcMar>
          </w:tcPr>
          <w:p>
            <w:pPr>
              <w:spacing w:after="3"/>
            </w:pPr>
            <w:r>
              <w:rPr>
                <w:sz w:val="10"/>
              </w:rPr>
              <w:t>SRS-PSYC-002 [VP-SAF]</w:t>
            </w:r>
          </w:p>
        </w:tc>
      </w:tr>
      <w:tr>
        <w:trPr>
          <w:cantSplit/>
        </w:trPr>
        <w:tc>
          <w:tcPr>
            <w:tcW w:type="dxa" w:w="2736"/>
            <w:vAlign w:val="top"/>
            <w:tcMar>
              <w:top w:w="45" w:type="dxa"/>
              <w:start w:w="45" w:type="dxa"/>
              <w:bottom w:w="45" w:type="dxa"/>
              <w:end w:w="45" w:type="dxa"/>
            </w:tcMar>
          </w:tcPr>
          <w:p>
            <w:pPr>
              <w:spacing w:after="3"/>
            </w:pPr>
            <w:r>
              <w:rPr>
                <w:sz w:val="10"/>
              </w:rPr>
              <w:t>SRS-PSYC-003 [VP-SAF]</w:t>
            </w:r>
          </w:p>
        </w:tc>
        <w:tc>
          <w:tcPr>
            <w:tcW w:type="dxa" w:w="2736"/>
            <w:vAlign w:val="top"/>
            <w:tcMar>
              <w:top w:w="45" w:type="dxa"/>
              <w:start w:w="45" w:type="dxa"/>
              <w:bottom w:w="45" w:type="dxa"/>
              <w:end w:w="45" w:type="dxa"/>
            </w:tcMar>
          </w:tcPr>
          <w:p>
            <w:pPr>
              <w:spacing w:after="3"/>
            </w:pPr>
            <w:r>
              <w:rPr>
                <w:sz w:val="10"/>
              </w:rPr>
              <w:t>SRS-PSYC-004 [VP-SAF]</w:t>
            </w:r>
          </w:p>
        </w:tc>
        <w:tc>
          <w:tcPr>
            <w:tcW w:type="dxa" w:w="2736"/>
            <w:vAlign w:val="top"/>
            <w:tcMar>
              <w:top w:w="45" w:type="dxa"/>
              <w:start w:w="45" w:type="dxa"/>
              <w:bottom w:w="45" w:type="dxa"/>
              <w:end w:w="45" w:type="dxa"/>
            </w:tcMar>
          </w:tcPr>
          <w:p>
            <w:pPr>
              <w:spacing w:after="3"/>
            </w:pPr>
            <w:r>
              <w:rPr>
                <w:sz w:val="10"/>
              </w:rPr>
              <w:t>SRS-PSYC-005 [VP-SAF]</w:t>
            </w:r>
          </w:p>
        </w:tc>
        <w:tc>
          <w:tcPr>
            <w:tcW w:type="dxa" w:w="2736"/>
            <w:vAlign w:val="top"/>
            <w:tcMar>
              <w:top w:w="45" w:type="dxa"/>
              <w:start w:w="45" w:type="dxa"/>
              <w:bottom w:w="45" w:type="dxa"/>
              <w:end w:w="45" w:type="dxa"/>
            </w:tcMar>
          </w:tcPr>
          <w:p>
            <w:pPr>
              <w:spacing w:after="3"/>
            </w:pPr>
            <w:r>
              <w:rPr>
                <w:sz w:val="10"/>
              </w:rPr>
              <w:t>SRS-PSYC-006 [VP-SAF]</w:t>
            </w:r>
          </w:p>
        </w:tc>
      </w:tr>
      <w:tr>
        <w:trPr>
          <w:cantSplit/>
        </w:trPr>
        <w:tc>
          <w:tcPr>
            <w:tcW w:type="dxa" w:w="2736"/>
            <w:vAlign w:val="top"/>
            <w:tcMar>
              <w:top w:w="45" w:type="dxa"/>
              <w:start w:w="45" w:type="dxa"/>
              <w:bottom w:w="45" w:type="dxa"/>
              <w:end w:w="45" w:type="dxa"/>
            </w:tcMar>
          </w:tcPr>
          <w:p>
            <w:pPr>
              <w:spacing w:after="3"/>
            </w:pPr>
            <w:r>
              <w:rPr>
                <w:sz w:val="10"/>
              </w:rPr>
              <w:t>SRS-PSYC-007 [VP-SAF]</w:t>
            </w:r>
          </w:p>
        </w:tc>
        <w:tc>
          <w:tcPr>
            <w:tcW w:type="dxa" w:w="2736"/>
            <w:vAlign w:val="top"/>
            <w:tcMar>
              <w:top w:w="45" w:type="dxa"/>
              <w:start w:w="45" w:type="dxa"/>
              <w:bottom w:w="45" w:type="dxa"/>
              <w:end w:w="45" w:type="dxa"/>
            </w:tcMar>
          </w:tcPr>
          <w:p>
            <w:pPr>
              <w:spacing w:after="3"/>
            </w:pPr>
            <w:r>
              <w:rPr>
                <w:sz w:val="10"/>
              </w:rPr>
              <w:t>SRS-PSYC-008 [VP-SAF]</w:t>
            </w:r>
          </w:p>
        </w:tc>
        <w:tc>
          <w:tcPr>
            <w:tcW w:type="dxa" w:w="2736"/>
            <w:vAlign w:val="top"/>
            <w:tcMar>
              <w:top w:w="45" w:type="dxa"/>
              <w:start w:w="45" w:type="dxa"/>
              <w:bottom w:w="45" w:type="dxa"/>
              <w:end w:w="45" w:type="dxa"/>
            </w:tcMar>
          </w:tcPr>
          <w:p>
            <w:pPr>
              <w:spacing w:after="3"/>
            </w:pPr>
            <w:r>
              <w:rPr>
                <w:sz w:val="10"/>
              </w:rPr>
              <w:t>SRS-PSYC-009 [VP-SAF]</w:t>
            </w:r>
          </w:p>
        </w:tc>
        <w:tc>
          <w:tcPr>
            <w:tcW w:type="dxa" w:w="2736"/>
            <w:vAlign w:val="top"/>
            <w:tcMar>
              <w:top w:w="45" w:type="dxa"/>
              <w:start w:w="45" w:type="dxa"/>
              <w:bottom w:w="45" w:type="dxa"/>
              <w:end w:w="45" w:type="dxa"/>
            </w:tcMar>
          </w:tcPr>
          <w:p>
            <w:pPr>
              <w:spacing w:after="3"/>
            </w:pPr>
            <w:r>
              <w:rPr>
                <w:sz w:val="10"/>
              </w:rPr>
              <w:t>SRS-PSYC-010 [VP-SAF]</w:t>
            </w:r>
          </w:p>
        </w:tc>
      </w:tr>
      <w:tr>
        <w:trPr>
          <w:cantSplit/>
        </w:trPr>
        <w:tc>
          <w:tcPr>
            <w:tcW w:type="dxa" w:w="2736"/>
            <w:vAlign w:val="top"/>
            <w:tcMar>
              <w:top w:w="45" w:type="dxa"/>
              <w:start w:w="45" w:type="dxa"/>
              <w:bottom w:w="45" w:type="dxa"/>
              <w:end w:w="45" w:type="dxa"/>
            </w:tcMar>
          </w:tcPr>
          <w:p>
            <w:pPr>
              <w:spacing w:after="3"/>
            </w:pPr>
            <w:r>
              <w:rPr>
                <w:sz w:val="10"/>
              </w:rPr>
              <w:t>SRS-PSYC-011 [VP-SAF]</w:t>
            </w:r>
          </w:p>
        </w:tc>
        <w:tc>
          <w:tcPr>
            <w:tcW w:type="dxa" w:w="2736"/>
            <w:vAlign w:val="top"/>
            <w:tcMar>
              <w:top w:w="45" w:type="dxa"/>
              <w:start w:w="45" w:type="dxa"/>
              <w:bottom w:w="45" w:type="dxa"/>
              <w:end w:w="45" w:type="dxa"/>
            </w:tcMar>
          </w:tcPr>
          <w:p>
            <w:pPr>
              <w:spacing w:after="3"/>
            </w:pPr>
            <w:r>
              <w:rPr>
                <w:sz w:val="10"/>
              </w:rPr>
              <w:t>SRS-PSYC-012 [VP-SAF]</w:t>
            </w:r>
          </w:p>
        </w:tc>
        <w:tc>
          <w:tcPr>
            <w:tcW w:type="dxa" w:w="2736"/>
            <w:vAlign w:val="top"/>
            <w:tcMar>
              <w:top w:w="45" w:type="dxa"/>
              <w:start w:w="45" w:type="dxa"/>
              <w:bottom w:w="45" w:type="dxa"/>
              <w:end w:w="45" w:type="dxa"/>
            </w:tcMar>
          </w:tcPr>
          <w:p>
            <w:pPr>
              <w:spacing w:after="3"/>
            </w:pPr>
            <w:r>
              <w:rPr>
                <w:sz w:val="10"/>
              </w:rPr>
              <w:t>SRS-GSU-001 [VP-SAF]</w:t>
            </w:r>
          </w:p>
        </w:tc>
        <w:tc>
          <w:tcPr>
            <w:tcW w:type="dxa" w:w="2736"/>
            <w:vAlign w:val="top"/>
            <w:tcMar>
              <w:top w:w="45" w:type="dxa"/>
              <w:start w:w="45" w:type="dxa"/>
              <w:bottom w:w="45" w:type="dxa"/>
              <w:end w:w="45" w:type="dxa"/>
            </w:tcMar>
          </w:tcPr>
          <w:p>
            <w:pPr>
              <w:spacing w:after="3"/>
            </w:pPr>
            <w:r>
              <w:rPr>
                <w:sz w:val="10"/>
              </w:rPr>
              <w:t>SRS-GSU-002 [VP-SAF]</w:t>
            </w:r>
          </w:p>
        </w:tc>
      </w:tr>
      <w:tr>
        <w:trPr>
          <w:cantSplit/>
        </w:trPr>
        <w:tc>
          <w:tcPr>
            <w:tcW w:type="dxa" w:w="2736"/>
            <w:vAlign w:val="top"/>
            <w:tcMar>
              <w:top w:w="45" w:type="dxa"/>
              <w:start w:w="45" w:type="dxa"/>
              <w:bottom w:w="45" w:type="dxa"/>
              <w:end w:w="45" w:type="dxa"/>
            </w:tcMar>
          </w:tcPr>
          <w:p>
            <w:pPr>
              <w:spacing w:after="3"/>
            </w:pPr>
            <w:r>
              <w:rPr>
                <w:sz w:val="10"/>
              </w:rPr>
              <w:t>SRS-GSU-003 [VP-SAF]</w:t>
            </w:r>
          </w:p>
        </w:tc>
        <w:tc>
          <w:tcPr>
            <w:tcW w:type="dxa" w:w="2736"/>
            <w:vAlign w:val="top"/>
            <w:tcMar>
              <w:top w:w="45" w:type="dxa"/>
              <w:start w:w="45" w:type="dxa"/>
              <w:bottom w:w="45" w:type="dxa"/>
              <w:end w:w="45" w:type="dxa"/>
            </w:tcMar>
          </w:tcPr>
          <w:p>
            <w:pPr>
              <w:spacing w:after="3"/>
            </w:pPr>
            <w:r>
              <w:rPr>
                <w:sz w:val="10"/>
              </w:rPr>
              <w:t>SRS-GSU-004 [VP-SAF]</w:t>
            </w:r>
          </w:p>
        </w:tc>
        <w:tc>
          <w:tcPr>
            <w:tcW w:type="dxa" w:w="2736"/>
            <w:vAlign w:val="top"/>
            <w:tcMar>
              <w:top w:w="45" w:type="dxa"/>
              <w:start w:w="45" w:type="dxa"/>
              <w:bottom w:w="45" w:type="dxa"/>
              <w:end w:w="45" w:type="dxa"/>
            </w:tcMar>
          </w:tcPr>
          <w:p>
            <w:pPr>
              <w:spacing w:after="3"/>
            </w:pPr>
            <w:r>
              <w:rPr>
                <w:sz w:val="10"/>
              </w:rPr>
              <w:t>SRS-GSU-005 [VP-SAF]</w:t>
            </w:r>
          </w:p>
        </w:tc>
        <w:tc>
          <w:tcPr>
            <w:tcW w:type="dxa" w:w="2736"/>
            <w:vAlign w:val="top"/>
            <w:tcMar>
              <w:top w:w="45" w:type="dxa"/>
              <w:start w:w="45" w:type="dxa"/>
              <w:bottom w:w="45" w:type="dxa"/>
              <w:end w:w="45" w:type="dxa"/>
            </w:tcMar>
          </w:tcPr>
          <w:p>
            <w:pPr>
              <w:spacing w:after="3"/>
            </w:pPr>
            <w:r>
              <w:rPr>
                <w:sz w:val="10"/>
              </w:rPr>
              <w:t>SRS-GSU-006 [VP-SAF]</w:t>
            </w:r>
          </w:p>
        </w:tc>
      </w:tr>
      <w:tr>
        <w:trPr>
          <w:cantSplit/>
        </w:trPr>
        <w:tc>
          <w:tcPr>
            <w:tcW w:type="dxa" w:w="2736"/>
            <w:vAlign w:val="top"/>
            <w:tcMar>
              <w:top w:w="45" w:type="dxa"/>
              <w:start w:w="45" w:type="dxa"/>
              <w:bottom w:w="45" w:type="dxa"/>
              <w:end w:w="45" w:type="dxa"/>
            </w:tcMar>
          </w:tcPr>
          <w:p>
            <w:pPr>
              <w:spacing w:after="3"/>
            </w:pPr>
            <w:r>
              <w:rPr>
                <w:sz w:val="10"/>
              </w:rPr>
              <w:t>SRS-GSU-007 [VP-SAF]</w:t>
            </w:r>
          </w:p>
        </w:tc>
        <w:tc>
          <w:tcPr>
            <w:tcW w:type="dxa" w:w="2736"/>
            <w:vAlign w:val="top"/>
            <w:tcMar>
              <w:top w:w="45" w:type="dxa"/>
              <w:start w:w="45" w:type="dxa"/>
              <w:bottom w:w="45" w:type="dxa"/>
              <w:end w:w="45" w:type="dxa"/>
            </w:tcMar>
          </w:tcPr>
          <w:p>
            <w:pPr>
              <w:spacing w:after="3"/>
            </w:pPr>
            <w:r>
              <w:rPr>
                <w:sz w:val="10"/>
              </w:rPr>
              <w:t>SRS-GSU-008 [VP-SAF]</w:t>
            </w:r>
          </w:p>
        </w:tc>
        <w:tc>
          <w:tcPr>
            <w:tcW w:type="dxa" w:w="2736"/>
            <w:vAlign w:val="top"/>
            <w:tcMar>
              <w:top w:w="45" w:type="dxa"/>
              <w:start w:w="45" w:type="dxa"/>
              <w:bottom w:w="45" w:type="dxa"/>
              <w:end w:w="45" w:type="dxa"/>
            </w:tcMar>
          </w:tcPr>
          <w:p>
            <w:pPr>
              <w:spacing w:after="3"/>
            </w:pPr>
            <w:r>
              <w:rPr>
                <w:sz w:val="10"/>
              </w:rPr>
              <w:t>SRS-GSU-009 [VP-SAF]</w:t>
            </w:r>
          </w:p>
        </w:tc>
        <w:tc>
          <w:tcPr>
            <w:tcW w:type="dxa" w:w="2736"/>
            <w:vAlign w:val="top"/>
            <w:tcMar>
              <w:top w:w="45" w:type="dxa"/>
              <w:start w:w="45" w:type="dxa"/>
              <w:bottom w:w="45" w:type="dxa"/>
              <w:end w:w="45" w:type="dxa"/>
            </w:tcMar>
          </w:tcPr>
          <w:p>
            <w:pPr>
              <w:spacing w:after="3"/>
            </w:pPr>
            <w:r>
              <w:rPr>
                <w:sz w:val="10"/>
              </w:rPr>
              <w:t>SRS-GSU-010 [VP-SAF]</w:t>
            </w:r>
          </w:p>
        </w:tc>
      </w:tr>
      <w:tr>
        <w:trPr>
          <w:cantSplit/>
        </w:trPr>
        <w:tc>
          <w:tcPr>
            <w:tcW w:type="dxa" w:w="2736"/>
            <w:vAlign w:val="top"/>
            <w:tcMar>
              <w:top w:w="45" w:type="dxa"/>
              <w:start w:w="45" w:type="dxa"/>
              <w:bottom w:w="45" w:type="dxa"/>
              <w:end w:w="45" w:type="dxa"/>
            </w:tcMar>
          </w:tcPr>
          <w:p>
            <w:pPr>
              <w:spacing w:after="3"/>
            </w:pPr>
            <w:r>
              <w:rPr>
                <w:sz w:val="10"/>
              </w:rPr>
              <w:t>SRS-GSU-011 [VP-SAF]</w:t>
            </w:r>
          </w:p>
        </w:tc>
        <w:tc>
          <w:tcPr>
            <w:tcW w:type="dxa" w:w="2736"/>
            <w:vAlign w:val="top"/>
            <w:tcMar>
              <w:top w:w="45" w:type="dxa"/>
              <w:start w:w="45" w:type="dxa"/>
              <w:bottom w:w="45" w:type="dxa"/>
              <w:end w:w="45" w:type="dxa"/>
            </w:tcMar>
          </w:tcPr>
          <w:p>
            <w:pPr>
              <w:spacing w:after="3"/>
            </w:pPr>
            <w:r>
              <w:rPr>
                <w:sz w:val="10"/>
              </w:rPr>
              <w:t>SRS-GSU-012 [VP-SAF]</w:t>
            </w:r>
          </w:p>
        </w:tc>
        <w:tc>
          <w:tcPr>
            <w:tcW w:type="dxa" w:w="2736"/>
            <w:vAlign w:val="top"/>
            <w:tcMar>
              <w:top w:w="45" w:type="dxa"/>
              <w:start w:w="45" w:type="dxa"/>
              <w:bottom w:w="45" w:type="dxa"/>
              <w:end w:w="45" w:type="dxa"/>
            </w:tcMar>
          </w:tcPr>
          <w:p>
            <w:pPr>
              <w:spacing w:after="3"/>
            </w:pPr>
            <w:r>
              <w:rPr>
                <w:sz w:val="10"/>
              </w:rPr>
              <w:t>SRS-PLS-001 [VP-SAF]</w:t>
            </w:r>
          </w:p>
        </w:tc>
        <w:tc>
          <w:tcPr>
            <w:tcW w:type="dxa" w:w="2736"/>
            <w:vAlign w:val="top"/>
            <w:tcMar>
              <w:top w:w="45" w:type="dxa"/>
              <w:start w:w="45" w:type="dxa"/>
              <w:bottom w:w="45" w:type="dxa"/>
              <w:end w:w="45" w:type="dxa"/>
            </w:tcMar>
          </w:tcPr>
          <w:p>
            <w:pPr>
              <w:spacing w:after="3"/>
            </w:pPr>
            <w:r>
              <w:rPr>
                <w:sz w:val="10"/>
              </w:rPr>
              <w:t>SRS-PLS-002 [VP-SAF]</w:t>
            </w:r>
          </w:p>
        </w:tc>
      </w:tr>
      <w:tr>
        <w:trPr>
          <w:cantSplit/>
        </w:trPr>
        <w:tc>
          <w:tcPr>
            <w:tcW w:type="dxa" w:w="2736"/>
            <w:vAlign w:val="top"/>
            <w:tcMar>
              <w:top w:w="45" w:type="dxa"/>
              <w:start w:w="45" w:type="dxa"/>
              <w:bottom w:w="45" w:type="dxa"/>
              <w:end w:w="45" w:type="dxa"/>
            </w:tcMar>
          </w:tcPr>
          <w:p>
            <w:pPr>
              <w:spacing w:after="3"/>
            </w:pPr>
            <w:r>
              <w:rPr>
                <w:sz w:val="10"/>
              </w:rPr>
              <w:t>SRS-PLS-003 [VP-SAF]</w:t>
            </w:r>
          </w:p>
        </w:tc>
        <w:tc>
          <w:tcPr>
            <w:tcW w:type="dxa" w:w="2736"/>
            <w:vAlign w:val="top"/>
            <w:tcMar>
              <w:top w:w="45" w:type="dxa"/>
              <w:start w:w="45" w:type="dxa"/>
              <w:bottom w:w="45" w:type="dxa"/>
              <w:end w:w="45" w:type="dxa"/>
            </w:tcMar>
          </w:tcPr>
          <w:p>
            <w:pPr>
              <w:spacing w:after="3"/>
            </w:pPr>
            <w:r>
              <w:rPr>
                <w:sz w:val="10"/>
              </w:rPr>
              <w:t>SRS-PLS-004 [VP-SAF]</w:t>
            </w:r>
          </w:p>
        </w:tc>
        <w:tc>
          <w:tcPr>
            <w:tcW w:type="dxa" w:w="2736"/>
            <w:vAlign w:val="top"/>
            <w:tcMar>
              <w:top w:w="45" w:type="dxa"/>
              <w:start w:w="45" w:type="dxa"/>
              <w:bottom w:w="45" w:type="dxa"/>
              <w:end w:w="45" w:type="dxa"/>
            </w:tcMar>
          </w:tcPr>
          <w:p>
            <w:pPr>
              <w:spacing w:after="3"/>
            </w:pPr>
            <w:r>
              <w:rPr>
                <w:sz w:val="10"/>
              </w:rPr>
              <w:t>SRS-PLS-005 [VP-SAF]</w:t>
            </w:r>
          </w:p>
        </w:tc>
        <w:tc>
          <w:tcPr>
            <w:tcW w:type="dxa" w:w="2736"/>
            <w:vAlign w:val="top"/>
            <w:tcMar>
              <w:top w:w="45" w:type="dxa"/>
              <w:start w:w="45" w:type="dxa"/>
              <w:bottom w:w="45" w:type="dxa"/>
              <w:end w:w="45" w:type="dxa"/>
            </w:tcMar>
          </w:tcPr>
          <w:p>
            <w:pPr>
              <w:spacing w:after="3"/>
            </w:pPr>
            <w:r>
              <w:rPr>
                <w:sz w:val="10"/>
              </w:rPr>
              <w:t>SRS-PLS-006 [VP-SAF]</w:t>
            </w:r>
          </w:p>
        </w:tc>
      </w:tr>
      <w:tr>
        <w:trPr>
          <w:cantSplit/>
        </w:trPr>
        <w:tc>
          <w:tcPr>
            <w:tcW w:type="dxa" w:w="2736"/>
            <w:vAlign w:val="top"/>
            <w:tcMar>
              <w:top w:w="45" w:type="dxa"/>
              <w:start w:w="45" w:type="dxa"/>
              <w:bottom w:w="45" w:type="dxa"/>
              <w:end w:w="45" w:type="dxa"/>
            </w:tcMar>
          </w:tcPr>
          <w:p>
            <w:pPr>
              <w:spacing w:after="3"/>
            </w:pPr>
            <w:r>
              <w:rPr>
                <w:sz w:val="10"/>
              </w:rPr>
              <w:t>SRS-PLS-007 [VP-SAF]</w:t>
            </w:r>
          </w:p>
        </w:tc>
        <w:tc>
          <w:tcPr>
            <w:tcW w:type="dxa" w:w="2736"/>
            <w:vAlign w:val="top"/>
            <w:tcMar>
              <w:top w:w="45" w:type="dxa"/>
              <w:start w:w="45" w:type="dxa"/>
              <w:bottom w:w="45" w:type="dxa"/>
              <w:end w:w="45" w:type="dxa"/>
            </w:tcMar>
          </w:tcPr>
          <w:p>
            <w:pPr>
              <w:spacing w:after="3"/>
            </w:pPr>
            <w:r>
              <w:rPr>
                <w:sz w:val="10"/>
              </w:rPr>
              <w:t>SRS-PLS-008 [VP-SAF]</w:t>
            </w:r>
          </w:p>
        </w:tc>
        <w:tc>
          <w:tcPr>
            <w:tcW w:type="dxa" w:w="2736"/>
            <w:vAlign w:val="top"/>
            <w:tcMar>
              <w:top w:w="45" w:type="dxa"/>
              <w:start w:w="45" w:type="dxa"/>
              <w:bottom w:w="45" w:type="dxa"/>
              <w:end w:w="45" w:type="dxa"/>
            </w:tcMar>
          </w:tcPr>
          <w:p>
            <w:pPr>
              <w:spacing w:after="3"/>
            </w:pPr>
            <w:r>
              <w:rPr>
                <w:sz w:val="10"/>
              </w:rPr>
              <w:t>SRS-PLS-009 [VP-SAF]</w:t>
            </w:r>
          </w:p>
        </w:tc>
        <w:tc>
          <w:tcPr>
            <w:tcW w:type="dxa" w:w="2736"/>
            <w:vAlign w:val="top"/>
            <w:tcMar>
              <w:top w:w="45" w:type="dxa"/>
              <w:start w:w="45" w:type="dxa"/>
              <w:bottom w:w="45" w:type="dxa"/>
              <w:end w:w="45" w:type="dxa"/>
            </w:tcMar>
          </w:tcPr>
          <w:p>
            <w:pPr>
              <w:spacing w:after="3"/>
            </w:pPr>
            <w:r>
              <w:rPr>
                <w:sz w:val="10"/>
              </w:rPr>
              <w:t>SRS-PLS-010 [VP-SAF]</w:t>
            </w:r>
          </w:p>
        </w:tc>
      </w:tr>
      <w:tr>
        <w:trPr>
          <w:cantSplit/>
        </w:trPr>
        <w:tc>
          <w:tcPr>
            <w:tcW w:type="dxa" w:w="2736"/>
            <w:vAlign w:val="top"/>
            <w:tcMar>
              <w:top w:w="45" w:type="dxa"/>
              <w:start w:w="45" w:type="dxa"/>
              <w:bottom w:w="45" w:type="dxa"/>
              <w:end w:w="45" w:type="dxa"/>
            </w:tcMar>
          </w:tcPr>
          <w:p>
            <w:pPr>
              <w:spacing w:after="3"/>
            </w:pPr>
            <w:r>
              <w:rPr>
                <w:sz w:val="10"/>
              </w:rPr>
              <w:t>SRS-PLS-011 [VP-SAF]</w:t>
            </w:r>
          </w:p>
        </w:tc>
        <w:tc>
          <w:tcPr>
            <w:tcW w:type="dxa" w:w="2736"/>
            <w:vAlign w:val="top"/>
            <w:tcMar>
              <w:top w:w="45" w:type="dxa"/>
              <w:start w:w="45" w:type="dxa"/>
              <w:bottom w:w="45" w:type="dxa"/>
              <w:end w:w="45" w:type="dxa"/>
            </w:tcMar>
          </w:tcPr>
          <w:p>
            <w:pPr>
              <w:spacing w:after="3"/>
            </w:pPr>
            <w:r>
              <w:rPr>
                <w:sz w:val="10"/>
              </w:rPr>
              <w:t>SRS-PLS-012 [VP-SAF]</w:t>
            </w:r>
          </w:p>
        </w:tc>
        <w:tc>
          <w:tcPr>
            <w:tcW w:type="dxa" w:w="2736"/>
            <w:vAlign w:val="top"/>
            <w:tcMar>
              <w:top w:w="45" w:type="dxa"/>
              <w:start w:w="45" w:type="dxa"/>
              <w:bottom w:w="45" w:type="dxa"/>
              <w:end w:w="45" w:type="dxa"/>
            </w:tcMar>
          </w:tcPr>
          <w:p>
            <w:pPr>
              <w:spacing w:after="3"/>
            </w:pPr>
            <w:r>
              <w:rPr>
                <w:sz w:val="10"/>
              </w:rPr>
              <w:t>SRS-DER-001 [VP-SAF]</w:t>
            </w:r>
          </w:p>
        </w:tc>
        <w:tc>
          <w:tcPr>
            <w:tcW w:type="dxa" w:w="2736"/>
            <w:vAlign w:val="top"/>
            <w:tcMar>
              <w:top w:w="45" w:type="dxa"/>
              <w:start w:w="45" w:type="dxa"/>
              <w:bottom w:w="45" w:type="dxa"/>
              <w:end w:w="45" w:type="dxa"/>
            </w:tcMar>
          </w:tcPr>
          <w:p>
            <w:pPr>
              <w:spacing w:after="3"/>
            </w:pPr>
            <w:r>
              <w:rPr>
                <w:sz w:val="10"/>
              </w:rPr>
              <w:t>SRS-DER-002 [VP-SAF]</w:t>
            </w:r>
          </w:p>
        </w:tc>
      </w:tr>
      <w:tr>
        <w:trPr>
          <w:cantSplit/>
        </w:trPr>
        <w:tc>
          <w:tcPr>
            <w:tcW w:type="dxa" w:w="2736"/>
            <w:vAlign w:val="top"/>
            <w:tcMar>
              <w:top w:w="45" w:type="dxa"/>
              <w:start w:w="45" w:type="dxa"/>
              <w:bottom w:w="45" w:type="dxa"/>
              <w:end w:w="45" w:type="dxa"/>
            </w:tcMar>
          </w:tcPr>
          <w:p>
            <w:pPr>
              <w:spacing w:after="3"/>
            </w:pPr>
            <w:r>
              <w:rPr>
                <w:sz w:val="10"/>
              </w:rPr>
              <w:t>SRS-DER-003 [VP-SAF]</w:t>
            </w:r>
          </w:p>
        </w:tc>
        <w:tc>
          <w:tcPr>
            <w:tcW w:type="dxa" w:w="2736"/>
            <w:vAlign w:val="top"/>
            <w:tcMar>
              <w:top w:w="45" w:type="dxa"/>
              <w:start w:w="45" w:type="dxa"/>
              <w:bottom w:w="45" w:type="dxa"/>
              <w:end w:w="45" w:type="dxa"/>
            </w:tcMar>
          </w:tcPr>
          <w:p>
            <w:pPr>
              <w:spacing w:after="3"/>
            </w:pPr>
            <w:r>
              <w:rPr>
                <w:sz w:val="10"/>
              </w:rPr>
              <w:t>SRS-DER-004 [VP-SAF]</w:t>
            </w:r>
          </w:p>
        </w:tc>
        <w:tc>
          <w:tcPr>
            <w:tcW w:type="dxa" w:w="2736"/>
            <w:vAlign w:val="top"/>
            <w:tcMar>
              <w:top w:w="45" w:type="dxa"/>
              <w:start w:w="45" w:type="dxa"/>
              <w:bottom w:w="45" w:type="dxa"/>
              <w:end w:w="45" w:type="dxa"/>
            </w:tcMar>
          </w:tcPr>
          <w:p>
            <w:pPr>
              <w:spacing w:after="3"/>
            </w:pPr>
            <w:r>
              <w:rPr>
                <w:sz w:val="10"/>
              </w:rPr>
              <w:t>SRS-DER-005 [VP-SAF]</w:t>
            </w:r>
          </w:p>
        </w:tc>
        <w:tc>
          <w:tcPr>
            <w:tcW w:type="dxa" w:w="2736"/>
            <w:vAlign w:val="top"/>
            <w:tcMar>
              <w:top w:w="45" w:type="dxa"/>
              <w:start w:w="45" w:type="dxa"/>
              <w:bottom w:w="45" w:type="dxa"/>
              <w:end w:w="45" w:type="dxa"/>
            </w:tcMar>
          </w:tcPr>
          <w:p>
            <w:pPr>
              <w:spacing w:after="3"/>
            </w:pPr>
            <w:r>
              <w:rPr>
                <w:sz w:val="10"/>
              </w:rPr>
              <w:t>SRS-DER-006 [VP-SAF]</w:t>
            </w:r>
          </w:p>
        </w:tc>
      </w:tr>
      <w:tr>
        <w:trPr>
          <w:cantSplit/>
        </w:trPr>
        <w:tc>
          <w:tcPr>
            <w:tcW w:type="dxa" w:w="2736"/>
            <w:vAlign w:val="top"/>
            <w:tcMar>
              <w:top w:w="45" w:type="dxa"/>
              <w:start w:w="45" w:type="dxa"/>
              <w:bottom w:w="45" w:type="dxa"/>
              <w:end w:w="45" w:type="dxa"/>
            </w:tcMar>
          </w:tcPr>
          <w:p>
            <w:pPr>
              <w:spacing w:after="3"/>
            </w:pPr>
            <w:r>
              <w:rPr>
                <w:sz w:val="10"/>
              </w:rPr>
              <w:t>SRS-DER-007 [VP-SAF]</w:t>
            </w:r>
          </w:p>
        </w:tc>
        <w:tc>
          <w:tcPr>
            <w:tcW w:type="dxa" w:w="2736"/>
            <w:vAlign w:val="top"/>
            <w:tcMar>
              <w:top w:w="45" w:type="dxa"/>
              <w:start w:w="45" w:type="dxa"/>
              <w:bottom w:w="45" w:type="dxa"/>
              <w:end w:w="45" w:type="dxa"/>
            </w:tcMar>
          </w:tcPr>
          <w:p>
            <w:pPr>
              <w:spacing w:after="3"/>
            </w:pPr>
            <w:r>
              <w:rPr>
                <w:sz w:val="10"/>
              </w:rPr>
              <w:t>SRS-DER-008 [VP-SAF]</w:t>
            </w:r>
          </w:p>
        </w:tc>
        <w:tc>
          <w:tcPr>
            <w:tcW w:type="dxa" w:w="2736"/>
            <w:vAlign w:val="top"/>
            <w:tcMar>
              <w:top w:w="45" w:type="dxa"/>
              <w:start w:w="45" w:type="dxa"/>
              <w:bottom w:w="45" w:type="dxa"/>
              <w:end w:w="45" w:type="dxa"/>
            </w:tcMar>
          </w:tcPr>
          <w:p>
            <w:pPr>
              <w:spacing w:after="3"/>
            </w:pPr>
            <w:r>
              <w:rPr>
                <w:sz w:val="10"/>
              </w:rPr>
              <w:t>SRS-DER-009 [VP-SAF]</w:t>
            </w:r>
          </w:p>
        </w:tc>
        <w:tc>
          <w:tcPr>
            <w:tcW w:type="dxa" w:w="2736"/>
            <w:vAlign w:val="top"/>
            <w:tcMar>
              <w:top w:w="45" w:type="dxa"/>
              <w:start w:w="45" w:type="dxa"/>
              <w:bottom w:w="45" w:type="dxa"/>
              <w:end w:w="45" w:type="dxa"/>
            </w:tcMar>
          </w:tcPr>
          <w:p>
            <w:pPr>
              <w:spacing w:after="3"/>
            </w:pPr>
            <w:r>
              <w:rPr>
                <w:sz w:val="10"/>
              </w:rPr>
              <w:t>SRS-DER-010 [VP-SAF]</w:t>
            </w:r>
          </w:p>
        </w:tc>
      </w:tr>
      <w:tr>
        <w:trPr>
          <w:cantSplit/>
        </w:trPr>
        <w:tc>
          <w:tcPr>
            <w:tcW w:type="dxa" w:w="2736"/>
            <w:vAlign w:val="top"/>
            <w:tcMar>
              <w:top w:w="45" w:type="dxa"/>
              <w:start w:w="45" w:type="dxa"/>
              <w:bottom w:w="45" w:type="dxa"/>
              <w:end w:w="45" w:type="dxa"/>
            </w:tcMar>
          </w:tcPr>
          <w:p>
            <w:pPr>
              <w:spacing w:after="3"/>
            </w:pPr>
            <w:r>
              <w:rPr>
                <w:sz w:val="10"/>
              </w:rPr>
              <w:t>SRS-DER-011 [VP-SAF]</w:t>
            </w:r>
          </w:p>
        </w:tc>
        <w:tc>
          <w:tcPr>
            <w:tcW w:type="dxa" w:w="2736"/>
            <w:vAlign w:val="top"/>
            <w:tcMar>
              <w:top w:w="45" w:type="dxa"/>
              <w:start w:w="45" w:type="dxa"/>
              <w:bottom w:w="45" w:type="dxa"/>
              <w:end w:w="45" w:type="dxa"/>
            </w:tcMar>
          </w:tcPr>
          <w:p>
            <w:pPr>
              <w:spacing w:after="3"/>
            </w:pPr>
            <w:r>
              <w:rPr>
                <w:sz w:val="10"/>
              </w:rPr>
              <w:t>SRS-DER-012 [VP-SAF]</w:t>
            </w:r>
          </w:p>
        </w:tc>
        <w:tc>
          <w:tcPr>
            <w:tcW w:type="dxa" w:w="2736"/>
            <w:vAlign w:val="top"/>
            <w:tcMar>
              <w:top w:w="45" w:type="dxa"/>
              <w:start w:w="45" w:type="dxa"/>
              <w:bottom w:w="45" w:type="dxa"/>
              <w:end w:w="45" w:type="dxa"/>
            </w:tcMar>
          </w:tcPr>
          <w:p>
            <w:pPr>
              <w:spacing w:after="3"/>
            </w:pPr>
            <w:r>
              <w:rPr>
                <w:sz w:val="10"/>
              </w:rPr>
              <w:t>SRS-DEN-001 [VP-SAF]</w:t>
            </w:r>
          </w:p>
        </w:tc>
        <w:tc>
          <w:tcPr>
            <w:tcW w:type="dxa" w:w="2736"/>
            <w:vAlign w:val="top"/>
            <w:tcMar>
              <w:top w:w="45" w:type="dxa"/>
              <w:start w:w="45" w:type="dxa"/>
              <w:bottom w:w="45" w:type="dxa"/>
              <w:end w:w="45" w:type="dxa"/>
            </w:tcMar>
          </w:tcPr>
          <w:p>
            <w:pPr>
              <w:spacing w:after="3"/>
            </w:pPr>
            <w:r>
              <w:rPr>
                <w:sz w:val="10"/>
              </w:rPr>
              <w:t>SRS-DEN-002 [VP-SAF]</w:t>
            </w:r>
          </w:p>
        </w:tc>
      </w:tr>
      <w:tr>
        <w:trPr>
          <w:cantSplit/>
        </w:trPr>
        <w:tc>
          <w:tcPr>
            <w:tcW w:type="dxa" w:w="2736"/>
            <w:vAlign w:val="top"/>
            <w:tcMar>
              <w:top w:w="45" w:type="dxa"/>
              <w:start w:w="45" w:type="dxa"/>
              <w:bottom w:w="45" w:type="dxa"/>
              <w:end w:w="45" w:type="dxa"/>
            </w:tcMar>
          </w:tcPr>
          <w:p>
            <w:pPr>
              <w:spacing w:after="3"/>
            </w:pPr>
            <w:r>
              <w:rPr>
                <w:sz w:val="10"/>
              </w:rPr>
              <w:t>SRS-DEN-003 [VP-SAF]</w:t>
            </w:r>
          </w:p>
        </w:tc>
        <w:tc>
          <w:tcPr>
            <w:tcW w:type="dxa" w:w="2736"/>
            <w:vAlign w:val="top"/>
            <w:tcMar>
              <w:top w:w="45" w:type="dxa"/>
              <w:start w:w="45" w:type="dxa"/>
              <w:bottom w:w="45" w:type="dxa"/>
              <w:end w:w="45" w:type="dxa"/>
            </w:tcMar>
          </w:tcPr>
          <w:p>
            <w:pPr>
              <w:spacing w:after="3"/>
            </w:pPr>
            <w:r>
              <w:rPr>
                <w:sz w:val="10"/>
              </w:rPr>
              <w:t>SRS-DEN-004 [VP-SAF]</w:t>
            </w:r>
          </w:p>
        </w:tc>
        <w:tc>
          <w:tcPr>
            <w:tcW w:type="dxa" w:w="2736"/>
            <w:vAlign w:val="top"/>
            <w:tcMar>
              <w:top w:w="45" w:type="dxa"/>
              <w:start w:w="45" w:type="dxa"/>
              <w:bottom w:w="45" w:type="dxa"/>
              <w:end w:w="45" w:type="dxa"/>
            </w:tcMar>
          </w:tcPr>
          <w:p>
            <w:pPr>
              <w:spacing w:after="3"/>
            </w:pPr>
            <w:r>
              <w:rPr>
                <w:sz w:val="10"/>
              </w:rPr>
              <w:t>SRS-DEN-005 [VP-SAF]</w:t>
            </w:r>
          </w:p>
        </w:tc>
        <w:tc>
          <w:tcPr>
            <w:tcW w:type="dxa" w:w="2736"/>
            <w:vAlign w:val="top"/>
            <w:tcMar>
              <w:top w:w="45" w:type="dxa"/>
              <w:start w:w="45" w:type="dxa"/>
              <w:bottom w:w="45" w:type="dxa"/>
              <w:end w:w="45" w:type="dxa"/>
            </w:tcMar>
          </w:tcPr>
          <w:p>
            <w:pPr>
              <w:spacing w:after="3"/>
            </w:pPr>
            <w:r>
              <w:rPr>
                <w:sz w:val="10"/>
              </w:rPr>
              <w:t>SRS-DEN-006 [VP-SAF]</w:t>
            </w:r>
          </w:p>
        </w:tc>
      </w:tr>
      <w:tr>
        <w:trPr>
          <w:cantSplit/>
        </w:trPr>
        <w:tc>
          <w:tcPr>
            <w:tcW w:type="dxa" w:w="2736"/>
            <w:vAlign w:val="top"/>
            <w:tcMar>
              <w:top w:w="45" w:type="dxa"/>
              <w:start w:w="45" w:type="dxa"/>
              <w:bottom w:w="45" w:type="dxa"/>
              <w:end w:w="45" w:type="dxa"/>
            </w:tcMar>
          </w:tcPr>
          <w:p>
            <w:pPr>
              <w:spacing w:after="3"/>
            </w:pPr>
            <w:r>
              <w:rPr>
                <w:sz w:val="10"/>
              </w:rPr>
              <w:t>SRS-DEN-007 [VP-SAF]</w:t>
            </w:r>
          </w:p>
        </w:tc>
        <w:tc>
          <w:tcPr>
            <w:tcW w:type="dxa" w:w="2736"/>
            <w:vAlign w:val="top"/>
            <w:tcMar>
              <w:top w:w="45" w:type="dxa"/>
              <w:start w:w="45" w:type="dxa"/>
              <w:bottom w:w="45" w:type="dxa"/>
              <w:end w:w="45" w:type="dxa"/>
            </w:tcMar>
          </w:tcPr>
          <w:p>
            <w:pPr>
              <w:spacing w:after="3"/>
            </w:pPr>
            <w:r>
              <w:rPr>
                <w:sz w:val="10"/>
              </w:rPr>
              <w:t>SRS-DEN-008 [VP-SAF]</w:t>
            </w:r>
          </w:p>
        </w:tc>
        <w:tc>
          <w:tcPr>
            <w:tcW w:type="dxa" w:w="2736"/>
            <w:vAlign w:val="top"/>
            <w:tcMar>
              <w:top w:w="45" w:type="dxa"/>
              <w:start w:w="45" w:type="dxa"/>
              <w:bottom w:w="45" w:type="dxa"/>
              <w:end w:w="45" w:type="dxa"/>
            </w:tcMar>
          </w:tcPr>
          <w:p>
            <w:pPr>
              <w:spacing w:after="3"/>
            </w:pPr>
            <w:r>
              <w:rPr>
                <w:sz w:val="10"/>
              </w:rPr>
              <w:t>SRS-DEN-009 [VP-SAF]</w:t>
            </w:r>
          </w:p>
        </w:tc>
        <w:tc>
          <w:tcPr>
            <w:tcW w:type="dxa" w:w="2736"/>
            <w:vAlign w:val="top"/>
            <w:tcMar>
              <w:top w:w="45" w:type="dxa"/>
              <w:start w:w="45" w:type="dxa"/>
              <w:bottom w:w="45" w:type="dxa"/>
              <w:end w:w="45" w:type="dxa"/>
            </w:tcMar>
          </w:tcPr>
          <w:p>
            <w:pPr>
              <w:spacing w:after="3"/>
            </w:pPr>
            <w:r>
              <w:rPr>
                <w:sz w:val="10"/>
              </w:rPr>
              <w:t>SRS-DEN-010 [VP-SAF]</w:t>
            </w:r>
          </w:p>
        </w:tc>
      </w:tr>
      <w:tr>
        <w:trPr>
          <w:cantSplit/>
        </w:trPr>
        <w:tc>
          <w:tcPr>
            <w:tcW w:type="dxa" w:w="2736"/>
            <w:vAlign w:val="top"/>
            <w:tcMar>
              <w:top w:w="45" w:type="dxa"/>
              <w:start w:w="45" w:type="dxa"/>
              <w:bottom w:w="45" w:type="dxa"/>
              <w:end w:w="45" w:type="dxa"/>
            </w:tcMar>
          </w:tcPr>
          <w:p>
            <w:pPr>
              <w:spacing w:after="3"/>
            </w:pPr>
            <w:r>
              <w:rPr>
                <w:sz w:val="10"/>
              </w:rPr>
              <w:t>SRS-DEN-011 [VP-SAF]</w:t>
            </w:r>
          </w:p>
        </w:tc>
        <w:tc>
          <w:tcPr>
            <w:tcW w:type="dxa" w:w="2736"/>
            <w:vAlign w:val="top"/>
            <w:tcMar>
              <w:top w:w="45" w:type="dxa"/>
              <w:start w:w="45" w:type="dxa"/>
              <w:bottom w:w="45" w:type="dxa"/>
              <w:end w:w="45" w:type="dxa"/>
            </w:tcMar>
          </w:tcPr>
          <w:p>
            <w:pPr>
              <w:spacing w:after="3"/>
            </w:pPr>
            <w:r>
              <w:rPr>
                <w:sz w:val="10"/>
              </w:rPr>
              <w:t>SRS-DEN-012 [VP-SAF]</w:t>
            </w:r>
          </w:p>
        </w:tc>
        <w:tc>
          <w:tcPr>
            <w:tcW w:type="dxa" w:w="2736"/>
            <w:vAlign w:val="top"/>
            <w:tcMar>
              <w:top w:w="45" w:type="dxa"/>
              <w:start w:w="45" w:type="dxa"/>
              <w:bottom w:w="45" w:type="dxa"/>
              <w:end w:w="45" w:type="dxa"/>
            </w:tcMar>
          </w:tcPr>
          <w:p>
            <w:pPr>
              <w:spacing w:after="3"/>
            </w:pPr>
            <w:r>
              <w:rPr>
                <w:sz w:val="10"/>
              </w:rPr>
              <w:t>SRS-GER-001 [VP-SAF]</w:t>
            </w:r>
          </w:p>
        </w:tc>
        <w:tc>
          <w:tcPr>
            <w:tcW w:type="dxa" w:w="2736"/>
            <w:vAlign w:val="top"/>
            <w:tcMar>
              <w:top w:w="45" w:type="dxa"/>
              <w:start w:w="45" w:type="dxa"/>
              <w:bottom w:w="45" w:type="dxa"/>
              <w:end w:w="45" w:type="dxa"/>
            </w:tcMar>
          </w:tcPr>
          <w:p>
            <w:pPr>
              <w:spacing w:after="3"/>
            </w:pPr>
            <w:r>
              <w:rPr>
                <w:sz w:val="10"/>
              </w:rPr>
              <w:t>SRS-GER-002 [VP-SAF]</w:t>
            </w:r>
          </w:p>
        </w:tc>
      </w:tr>
      <w:tr>
        <w:trPr>
          <w:cantSplit/>
        </w:trPr>
        <w:tc>
          <w:tcPr>
            <w:tcW w:type="dxa" w:w="2736"/>
            <w:vAlign w:val="top"/>
            <w:tcMar>
              <w:top w:w="45" w:type="dxa"/>
              <w:start w:w="45" w:type="dxa"/>
              <w:bottom w:w="45" w:type="dxa"/>
              <w:end w:w="45" w:type="dxa"/>
            </w:tcMar>
          </w:tcPr>
          <w:p>
            <w:pPr>
              <w:spacing w:after="3"/>
            </w:pPr>
            <w:r>
              <w:rPr>
                <w:sz w:val="10"/>
              </w:rPr>
              <w:t>SRS-GER-003 [VP-SAF]</w:t>
            </w:r>
          </w:p>
        </w:tc>
        <w:tc>
          <w:tcPr>
            <w:tcW w:type="dxa" w:w="2736"/>
            <w:vAlign w:val="top"/>
            <w:tcMar>
              <w:top w:w="45" w:type="dxa"/>
              <w:start w:w="45" w:type="dxa"/>
              <w:bottom w:w="45" w:type="dxa"/>
              <w:end w:w="45" w:type="dxa"/>
            </w:tcMar>
          </w:tcPr>
          <w:p>
            <w:pPr>
              <w:spacing w:after="3"/>
            </w:pPr>
            <w:r>
              <w:rPr>
                <w:sz w:val="10"/>
              </w:rPr>
              <w:t>SRS-GER-004 [VP-SAF]</w:t>
            </w:r>
          </w:p>
        </w:tc>
        <w:tc>
          <w:tcPr>
            <w:tcW w:type="dxa" w:w="2736"/>
            <w:vAlign w:val="top"/>
            <w:tcMar>
              <w:top w:w="45" w:type="dxa"/>
              <w:start w:w="45" w:type="dxa"/>
              <w:bottom w:w="45" w:type="dxa"/>
              <w:end w:w="45" w:type="dxa"/>
            </w:tcMar>
          </w:tcPr>
          <w:p>
            <w:pPr>
              <w:spacing w:after="3"/>
            </w:pPr>
            <w:r>
              <w:rPr>
                <w:sz w:val="10"/>
              </w:rPr>
              <w:t>SRS-GER-005 [VP-SAF]</w:t>
            </w:r>
          </w:p>
        </w:tc>
        <w:tc>
          <w:tcPr>
            <w:tcW w:type="dxa" w:w="2736"/>
            <w:vAlign w:val="top"/>
            <w:tcMar>
              <w:top w:w="45" w:type="dxa"/>
              <w:start w:w="45" w:type="dxa"/>
              <w:bottom w:w="45" w:type="dxa"/>
              <w:end w:w="45" w:type="dxa"/>
            </w:tcMar>
          </w:tcPr>
          <w:p>
            <w:pPr>
              <w:spacing w:after="3"/>
            </w:pPr>
            <w:r>
              <w:rPr>
                <w:sz w:val="10"/>
              </w:rPr>
              <w:t>SRS-GER-006 [VP-SAF]</w:t>
            </w:r>
          </w:p>
        </w:tc>
      </w:tr>
      <w:tr>
        <w:trPr>
          <w:cantSplit/>
        </w:trPr>
        <w:tc>
          <w:tcPr>
            <w:tcW w:type="dxa" w:w="2736"/>
            <w:vAlign w:val="top"/>
            <w:tcMar>
              <w:top w:w="45" w:type="dxa"/>
              <w:start w:w="45" w:type="dxa"/>
              <w:bottom w:w="45" w:type="dxa"/>
              <w:end w:w="45" w:type="dxa"/>
            </w:tcMar>
          </w:tcPr>
          <w:p>
            <w:pPr>
              <w:spacing w:after="3"/>
            </w:pPr>
            <w:r>
              <w:rPr>
                <w:sz w:val="10"/>
              </w:rPr>
              <w:t>SRS-GER-007 [VP-SAF]</w:t>
            </w:r>
          </w:p>
        </w:tc>
        <w:tc>
          <w:tcPr>
            <w:tcW w:type="dxa" w:w="2736"/>
            <w:vAlign w:val="top"/>
            <w:tcMar>
              <w:top w:w="45" w:type="dxa"/>
              <w:start w:w="45" w:type="dxa"/>
              <w:bottom w:w="45" w:type="dxa"/>
              <w:end w:w="45" w:type="dxa"/>
            </w:tcMar>
          </w:tcPr>
          <w:p>
            <w:pPr>
              <w:spacing w:after="3"/>
            </w:pPr>
            <w:r>
              <w:rPr>
                <w:sz w:val="10"/>
              </w:rPr>
              <w:t>SRS-GER-008 [VP-SAF]</w:t>
            </w:r>
          </w:p>
        </w:tc>
        <w:tc>
          <w:tcPr>
            <w:tcW w:type="dxa" w:w="2736"/>
            <w:vAlign w:val="top"/>
            <w:tcMar>
              <w:top w:w="45" w:type="dxa"/>
              <w:start w:w="45" w:type="dxa"/>
              <w:bottom w:w="45" w:type="dxa"/>
              <w:end w:w="45" w:type="dxa"/>
            </w:tcMar>
          </w:tcPr>
          <w:p>
            <w:pPr>
              <w:spacing w:after="3"/>
            </w:pPr>
            <w:r>
              <w:rPr>
                <w:sz w:val="10"/>
              </w:rPr>
              <w:t>SRS-GER-009 [VP-SAF]</w:t>
            </w:r>
          </w:p>
        </w:tc>
        <w:tc>
          <w:tcPr>
            <w:tcW w:type="dxa" w:w="2736"/>
            <w:vAlign w:val="top"/>
            <w:tcMar>
              <w:top w:w="45" w:type="dxa"/>
              <w:start w:w="45" w:type="dxa"/>
              <w:bottom w:w="45" w:type="dxa"/>
              <w:end w:w="45" w:type="dxa"/>
            </w:tcMar>
          </w:tcPr>
          <w:p>
            <w:pPr>
              <w:spacing w:after="3"/>
            </w:pPr>
            <w:r>
              <w:rPr>
                <w:sz w:val="10"/>
              </w:rPr>
              <w:t>SRS-GER-010 [VP-SAF]</w:t>
            </w:r>
          </w:p>
        </w:tc>
      </w:tr>
      <w:tr>
        <w:trPr>
          <w:cantSplit/>
        </w:trPr>
        <w:tc>
          <w:tcPr>
            <w:tcW w:type="dxa" w:w="2736"/>
            <w:vAlign w:val="top"/>
            <w:tcMar>
              <w:top w:w="45" w:type="dxa"/>
              <w:start w:w="45" w:type="dxa"/>
              <w:bottom w:w="45" w:type="dxa"/>
              <w:end w:w="45" w:type="dxa"/>
            </w:tcMar>
          </w:tcPr>
          <w:p>
            <w:pPr>
              <w:spacing w:after="3"/>
            </w:pPr>
            <w:r>
              <w:rPr>
                <w:sz w:val="10"/>
              </w:rPr>
              <w:t>SRS-GER-011 [VP-SAF]</w:t>
            </w:r>
          </w:p>
        </w:tc>
        <w:tc>
          <w:tcPr>
            <w:tcW w:type="dxa" w:w="2736"/>
            <w:vAlign w:val="top"/>
            <w:tcMar>
              <w:top w:w="45" w:type="dxa"/>
              <w:start w:w="45" w:type="dxa"/>
              <w:bottom w:w="45" w:type="dxa"/>
              <w:end w:w="45" w:type="dxa"/>
            </w:tcMar>
          </w:tcPr>
          <w:p>
            <w:pPr>
              <w:spacing w:after="3"/>
            </w:pPr>
            <w:r>
              <w:rPr>
                <w:sz w:val="10"/>
              </w:rPr>
              <w:t>SRS-GER-012 [VP-SAF]</w:t>
            </w:r>
          </w:p>
        </w:tc>
        <w:tc>
          <w:tcPr>
            <w:tcW w:type="dxa" w:w="2736"/>
            <w:vAlign w:val="top"/>
            <w:tcMar>
              <w:top w:w="45" w:type="dxa"/>
              <w:start w:w="45" w:type="dxa"/>
              <w:bottom w:w="45" w:type="dxa"/>
              <w:end w:w="45" w:type="dxa"/>
            </w:tcMar>
          </w:tcPr>
          <w:p>
            <w:pPr>
              <w:spacing w:after="3"/>
            </w:pPr>
            <w:r>
              <w:rPr>
                <w:sz w:val="10"/>
              </w:rPr>
              <w:t>SRS-PAL-001 [VP-SAF]</w:t>
            </w:r>
          </w:p>
        </w:tc>
        <w:tc>
          <w:tcPr>
            <w:tcW w:type="dxa" w:w="2736"/>
            <w:vAlign w:val="top"/>
            <w:tcMar>
              <w:top w:w="45" w:type="dxa"/>
              <w:start w:w="45" w:type="dxa"/>
              <w:bottom w:w="45" w:type="dxa"/>
              <w:end w:w="45" w:type="dxa"/>
            </w:tcMar>
          </w:tcPr>
          <w:p>
            <w:pPr>
              <w:spacing w:after="3"/>
            </w:pPr>
            <w:r>
              <w:rPr>
                <w:sz w:val="10"/>
              </w:rPr>
              <w:t>SRS-PAL-002 [VP-SAF]</w:t>
            </w:r>
          </w:p>
        </w:tc>
      </w:tr>
      <w:tr>
        <w:trPr>
          <w:cantSplit/>
        </w:trPr>
        <w:tc>
          <w:tcPr>
            <w:tcW w:type="dxa" w:w="2736"/>
            <w:vAlign w:val="top"/>
            <w:tcMar>
              <w:top w:w="45" w:type="dxa"/>
              <w:start w:w="45" w:type="dxa"/>
              <w:bottom w:w="45" w:type="dxa"/>
              <w:end w:w="45" w:type="dxa"/>
            </w:tcMar>
          </w:tcPr>
          <w:p>
            <w:pPr>
              <w:spacing w:after="3"/>
            </w:pPr>
            <w:r>
              <w:rPr>
                <w:sz w:val="10"/>
              </w:rPr>
              <w:t>SRS-PAL-003 [VP-SAF]</w:t>
            </w:r>
          </w:p>
        </w:tc>
        <w:tc>
          <w:tcPr>
            <w:tcW w:type="dxa" w:w="2736"/>
            <w:vAlign w:val="top"/>
            <w:tcMar>
              <w:top w:w="45" w:type="dxa"/>
              <w:start w:w="45" w:type="dxa"/>
              <w:bottom w:w="45" w:type="dxa"/>
              <w:end w:w="45" w:type="dxa"/>
            </w:tcMar>
          </w:tcPr>
          <w:p>
            <w:pPr>
              <w:spacing w:after="3"/>
            </w:pPr>
            <w:r>
              <w:rPr>
                <w:sz w:val="10"/>
              </w:rPr>
              <w:t>SRS-PAL-004 [VP-SAF]</w:t>
            </w:r>
          </w:p>
        </w:tc>
        <w:tc>
          <w:tcPr>
            <w:tcW w:type="dxa" w:w="2736"/>
            <w:vAlign w:val="top"/>
            <w:tcMar>
              <w:top w:w="45" w:type="dxa"/>
              <w:start w:w="45" w:type="dxa"/>
              <w:bottom w:w="45" w:type="dxa"/>
              <w:end w:w="45" w:type="dxa"/>
            </w:tcMar>
          </w:tcPr>
          <w:p>
            <w:pPr>
              <w:spacing w:after="3"/>
            </w:pPr>
            <w:r>
              <w:rPr>
                <w:sz w:val="10"/>
              </w:rPr>
              <w:t>SRS-PAL-005 [VP-SAF]</w:t>
            </w:r>
          </w:p>
        </w:tc>
        <w:tc>
          <w:tcPr>
            <w:tcW w:type="dxa" w:w="2736"/>
            <w:vAlign w:val="top"/>
            <w:tcMar>
              <w:top w:w="45" w:type="dxa"/>
              <w:start w:w="45" w:type="dxa"/>
              <w:bottom w:w="45" w:type="dxa"/>
              <w:end w:w="45" w:type="dxa"/>
            </w:tcMar>
          </w:tcPr>
          <w:p>
            <w:pPr>
              <w:spacing w:after="3"/>
            </w:pPr>
            <w:r>
              <w:rPr>
                <w:sz w:val="10"/>
              </w:rPr>
              <w:t>SRS-PAL-006 [VP-SAF]</w:t>
            </w:r>
          </w:p>
        </w:tc>
      </w:tr>
      <w:tr>
        <w:trPr>
          <w:cantSplit/>
        </w:trPr>
        <w:tc>
          <w:tcPr>
            <w:tcW w:type="dxa" w:w="2736"/>
            <w:vAlign w:val="top"/>
            <w:tcMar>
              <w:top w:w="45" w:type="dxa"/>
              <w:start w:w="45" w:type="dxa"/>
              <w:bottom w:w="45" w:type="dxa"/>
              <w:end w:w="45" w:type="dxa"/>
            </w:tcMar>
          </w:tcPr>
          <w:p>
            <w:pPr>
              <w:spacing w:after="3"/>
            </w:pPr>
            <w:r>
              <w:rPr>
                <w:sz w:val="10"/>
              </w:rPr>
              <w:t>SRS-PAL-007 [VP-SAF]</w:t>
            </w:r>
          </w:p>
        </w:tc>
        <w:tc>
          <w:tcPr>
            <w:tcW w:type="dxa" w:w="2736"/>
            <w:vAlign w:val="top"/>
            <w:tcMar>
              <w:top w:w="45" w:type="dxa"/>
              <w:start w:w="45" w:type="dxa"/>
              <w:bottom w:w="45" w:type="dxa"/>
              <w:end w:w="45" w:type="dxa"/>
            </w:tcMar>
          </w:tcPr>
          <w:p>
            <w:pPr>
              <w:spacing w:after="3"/>
            </w:pPr>
            <w:r>
              <w:rPr>
                <w:sz w:val="10"/>
              </w:rPr>
              <w:t>SRS-PAL-008 [VP-SAF]</w:t>
            </w:r>
          </w:p>
        </w:tc>
        <w:tc>
          <w:tcPr>
            <w:tcW w:type="dxa" w:w="2736"/>
            <w:vAlign w:val="top"/>
            <w:tcMar>
              <w:top w:w="45" w:type="dxa"/>
              <w:start w:w="45" w:type="dxa"/>
              <w:bottom w:w="45" w:type="dxa"/>
              <w:end w:w="45" w:type="dxa"/>
            </w:tcMar>
          </w:tcPr>
          <w:p>
            <w:pPr>
              <w:spacing w:after="3"/>
            </w:pPr>
            <w:r>
              <w:rPr>
                <w:sz w:val="10"/>
              </w:rPr>
              <w:t>SRS-PAL-009 [VP-SAF]</w:t>
            </w:r>
          </w:p>
        </w:tc>
        <w:tc>
          <w:tcPr>
            <w:tcW w:type="dxa" w:w="2736"/>
            <w:vAlign w:val="top"/>
            <w:tcMar>
              <w:top w:w="45" w:type="dxa"/>
              <w:start w:w="45" w:type="dxa"/>
              <w:bottom w:w="45" w:type="dxa"/>
              <w:end w:w="45" w:type="dxa"/>
            </w:tcMar>
          </w:tcPr>
          <w:p>
            <w:pPr>
              <w:spacing w:after="3"/>
            </w:pPr>
            <w:r>
              <w:rPr>
                <w:sz w:val="10"/>
              </w:rPr>
              <w:t>SRS-PAL-010 [VP-SAF]</w:t>
            </w:r>
          </w:p>
        </w:tc>
      </w:tr>
      <w:tr>
        <w:trPr>
          <w:cantSplit/>
        </w:trPr>
        <w:tc>
          <w:tcPr>
            <w:tcW w:type="dxa" w:w="2736"/>
            <w:vAlign w:val="top"/>
            <w:tcMar>
              <w:top w:w="45" w:type="dxa"/>
              <w:start w:w="45" w:type="dxa"/>
              <w:bottom w:w="45" w:type="dxa"/>
              <w:end w:w="45" w:type="dxa"/>
            </w:tcMar>
          </w:tcPr>
          <w:p>
            <w:pPr>
              <w:spacing w:after="3"/>
            </w:pPr>
            <w:r>
              <w:rPr>
                <w:sz w:val="10"/>
              </w:rPr>
              <w:t>SRS-PAL-011 [VP-SAF]</w:t>
            </w:r>
          </w:p>
        </w:tc>
        <w:tc>
          <w:tcPr>
            <w:tcW w:type="dxa" w:w="2736"/>
            <w:vAlign w:val="top"/>
            <w:tcMar>
              <w:top w:w="45" w:type="dxa"/>
              <w:start w:w="45" w:type="dxa"/>
              <w:bottom w:w="45" w:type="dxa"/>
              <w:end w:w="45" w:type="dxa"/>
            </w:tcMar>
          </w:tcPr>
          <w:p>
            <w:pPr>
              <w:spacing w:after="3"/>
            </w:pPr>
            <w:r>
              <w:rPr>
                <w:sz w:val="10"/>
              </w:rPr>
              <w:t>SRS-PAL-012 [VP-SAF]</w:t>
            </w:r>
          </w:p>
        </w:tc>
        <w:tc>
          <w:tcPr>
            <w:tcW w:type="dxa" w:w="2736"/>
            <w:vAlign w:val="top"/>
            <w:tcMar>
              <w:top w:w="45" w:type="dxa"/>
              <w:start w:w="45" w:type="dxa"/>
              <w:bottom w:w="45" w:type="dxa"/>
              <w:end w:w="45" w:type="dxa"/>
            </w:tcMar>
          </w:tcPr>
          <w:p>
            <w:pPr>
              <w:spacing w:after="3"/>
            </w:pPr>
            <w:r>
              <w:rPr>
                <w:sz w:val="10"/>
              </w:rPr>
              <w:t>SRS-IDM-001 [VP-SAF]</w:t>
            </w:r>
          </w:p>
        </w:tc>
        <w:tc>
          <w:tcPr>
            <w:tcW w:type="dxa" w:w="2736"/>
            <w:vAlign w:val="top"/>
            <w:tcMar>
              <w:top w:w="45" w:type="dxa"/>
              <w:start w:w="45" w:type="dxa"/>
              <w:bottom w:w="45" w:type="dxa"/>
              <w:end w:w="45" w:type="dxa"/>
            </w:tcMar>
          </w:tcPr>
          <w:p>
            <w:pPr>
              <w:spacing w:after="3"/>
            </w:pPr>
            <w:r>
              <w:rPr>
                <w:sz w:val="10"/>
              </w:rPr>
              <w:t>SRS-IDM-002 [VP-SAF]</w:t>
            </w:r>
          </w:p>
        </w:tc>
      </w:tr>
      <w:tr>
        <w:trPr>
          <w:cantSplit/>
        </w:trPr>
        <w:tc>
          <w:tcPr>
            <w:tcW w:type="dxa" w:w="2736"/>
            <w:vAlign w:val="top"/>
            <w:tcMar>
              <w:top w:w="45" w:type="dxa"/>
              <w:start w:w="45" w:type="dxa"/>
              <w:bottom w:w="45" w:type="dxa"/>
              <w:end w:w="45" w:type="dxa"/>
            </w:tcMar>
          </w:tcPr>
          <w:p>
            <w:pPr>
              <w:spacing w:after="3"/>
            </w:pPr>
            <w:r>
              <w:rPr>
                <w:sz w:val="10"/>
              </w:rPr>
              <w:t>SRS-IDM-003 [VP-SAF]</w:t>
            </w:r>
          </w:p>
        </w:tc>
        <w:tc>
          <w:tcPr>
            <w:tcW w:type="dxa" w:w="2736"/>
            <w:vAlign w:val="top"/>
            <w:tcMar>
              <w:top w:w="45" w:type="dxa"/>
              <w:start w:w="45" w:type="dxa"/>
              <w:bottom w:w="45" w:type="dxa"/>
              <w:end w:w="45" w:type="dxa"/>
            </w:tcMar>
          </w:tcPr>
          <w:p>
            <w:pPr>
              <w:spacing w:after="3"/>
            </w:pPr>
            <w:r>
              <w:rPr>
                <w:sz w:val="10"/>
              </w:rPr>
              <w:t>SRS-IDM-004 [VP-SAF]</w:t>
            </w:r>
          </w:p>
        </w:tc>
        <w:tc>
          <w:tcPr>
            <w:tcW w:type="dxa" w:w="2736"/>
            <w:vAlign w:val="top"/>
            <w:tcMar>
              <w:top w:w="45" w:type="dxa"/>
              <w:start w:w="45" w:type="dxa"/>
              <w:bottom w:w="45" w:type="dxa"/>
              <w:end w:w="45" w:type="dxa"/>
            </w:tcMar>
          </w:tcPr>
          <w:p>
            <w:pPr>
              <w:spacing w:after="3"/>
            </w:pPr>
            <w:r>
              <w:rPr>
                <w:sz w:val="10"/>
              </w:rPr>
              <w:t>SRS-IDM-005 [VP-SAF]</w:t>
            </w:r>
          </w:p>
        </w:tc>
        <w:tc>
          <w:tcPr>
            <w:tcW w:type="dxa" w:w="2736"/>
            <w:vAlign w:val="top"/>
            <w:tcMar>
              <w:top w:w="45" w:type="dxa"/>
              <w:start w:w="45" w:type="dxa"/>
              <w:bottom w:w="45" w:type="dxa"/>
              <w:end w:w="45" w:type="dxa"/>
            </w:tcMar>
          </w:tcPr>
          <w:p>
            <w:pPr>
              <w:spacing w:after="3"/>
            </w:pPr>
            <w:r>
              <w:rPr>
                <w:sz w:val="10"/>
              </w:rPr>
              <w:t>SRS-IDM-006 [VP-SAF]</w:t>
            </w:r>
          </w:p>
        </w:tc>
      </w:tr>
      <w:tr>
        <w:trPr>
          <w:cantSplit/>
        </w:trPr>
        <w:tc>
          <w:tcPr>
            <w:tcW w:type="dxa" w:w="2736"/>
            <w:vAlign w:val="top"/>
            <w:tcMar>
              <w:top w:w="45" w:type="dxa"/>
              <w:start w:w="45" w:type="dxa"/>
              <w:bottom w:w="45" w:type="dxa"/>
              <w:end w:w="45" w:type="dxa"/>
            </w:tcMar>
          </w:tcPr>
          <w:p>
            <w:pPr>
              <w:spacing w:after="3"/>
            </w:pPr>
            <w:r>
              <w:rPr>
                <w:sz w:val="10"/>
              </w:rPr>
              <w:t>SRS-IDM-007 [VP-SAF]</w:t>
            </w:r>
          </w:p>
        </w:tc>
        <w:tc>
          <w:tcPr>
            <w:tcW w:type="dxa" w:w="2736"/>
            <w:vAlign w:val="top"/>
            <w:tcMar>
              <w:top w:w="45" w:type="dxa"/>
              <w:start w:w="45" w:type="dxa"/>
              <w:bottom w:w="45" w:type="dxa"/>
              <w:end w:w="45" w:type="dxa"/>
            </w:tcMar>
          </w:tcPr>
          <w:p>
            <w:pPr>
              <w:spacing w:after="3"/>
            </w:pPr>
            <w:r>
              <w:rPr>
                <w:sz w:val="10"/>
              </w:rPr>
              <w:t>SRS-IDM-008 [VP-SAF]</w:t>
            </w:r>
          </w:p>
        </w:tc>
        <w:tc>
          <w:tcPr>
            <w:tcW w:type="dxa" w:w="2736"/>
            <w:vAlign w:val="top"/>
            <w:tcMar>
              <w:top w:w="45" w:type="dxa"/>
              <w:start w:w="45" w:type="dxa"/>
              <w:bottom w:w="45" w:type="dxa"/>
              <w:end w:w="45" w:type="dxa"/>
            </w:tcMar>
          </w:tcPr>
          <w:p>
            <w:pPr>
              <w:spacing w:after="3"/>
            </w:pPr>
            <w:r>
              <w:rPr>
                <w:sz w:val="10"/>
              </w:rPr>
              <w:t>SRS-IDM-009 [VP-SAF]</w:t>
            </w:r>
          </w:p>
        </w:tc>
        <w:tc>
          <w:tcPr>
            <w:tcW w:type="dxa" w:w="2736"/>
            <w:vAlign w:val="top"/>
            <w:tcMar>
              <w:top w:w="45" w:type="dxa"/>
              <w:start w:w="45" w:type="dxa"/>
              <w:bottom w:w="45" w:type="dxa"/>
              <w:end w:w="45" w:type="dxa"/>
            </w:tcMar>
          </w:tcPr>
          <w:p>
            <w:pPr>
              <w:spacing w:after="3"/>
            </w:pPr>
            <w:r>
              <w:rPr>
                <w:sz w:val="10"/>
              </w:rPr>
              <w:t>SRS-IDM-010 [VP-SAF]</w:t>
            </w:r>
          </w:p>
        </w:tc>
      </w:tr>
      <w:tr>
        <w:trPr>
          <w:cantSplit/>
        </w:trPr>
        <w:tc>
          <w:tcPr>
            <w:tcW w:type="dxa" w:w="2736"/>
            <w:vAlign w:val="top"/>
            <w:tcMar>
              <w:top w:w="45" w:type="dxa"/>
              <w:start w:w="45" w:type="dxa"/>
              <w:bottom w:w="45" w:type="dxa"/>
              <w:end w:w="45" w:type="dxa"/>
            </w:tcMar>
          </w:tcPr>
          <w:p>
            <w:pPr>
              <w:spacing w:after="3"/>
            </w:pPr>
            <w:r>
              <w:rPr>
                <w:sz w:val="10"/>
              </w:rPr>
              <w:t>SRS-IDM-011 [VP-SAF]</w:t>
            </w:r>
          </w:p>
        </w:tc>
        <w:tc>
          <w:tcPr>
            <w:tcW w:type="dxa" w:w="2736"/>
            <w:vAlign w:val="top"/>
            <w:tcMar>
              <w:top w:w="45" w:type="dxa"/>
              <w:start w:w="45" w:type="dxa"/>
              <w:bottom w:w="45" w:type="dxa"/>
              <w:end w:w="45" w:type="dxa"/>
            </w:tcMar>
          </w:tcPr>
          <w:p>
            <w:pPr>
              <w:spacing w:after="3"/>
            </w:pPr>
            <w:r>
              <w:rPr>
                <w:sz w:val="10"/>
              </w:rPr>
              <w:t>SRS-IDM-012 [VP-SAF]</w:t>
            </w:r>
          </w:p>
        </w:tc>
        <w:tc>
          <w:tcPr>
            <w:tcW w:type="dxa" w:w="2736"/>
            <w:vAlign w:val="top"/>
            <w:tcMar>
              <w:top w:w="45" w:type="dxa"/>
              <w:start w:w="45" w:type="dxa"/>
              <w:bottom w:w="45" w:type="dxa"/>
              <w:end w:w="45" w:type="dxa"/>
            </w:tcMar>
          </w:tcPr>
          <w:p>
            <w:pPr>
              <w:spacing w:after="3"/>
            </w:pPr>
            <w:r>
              <w:rPr>
                <w:sz w:val="10"/>
              </w:rPr>
              <w:t>SRS-PMR-001 [VP-SAF]</w:t>
            </w:r>
          </w:p>
        </w:tc>
        <w:tc>
          <w:tcPr>
            <w:tcW w:type="dxa" w:w="2736"/>
            <w:vAlign w:val="top"/>
            <w:tcMar>
              <w:top w:w="45" w:type="dxa"/>
              <w:start w:w="45" w:type="dxa"/>
              <w:bottom w:w="45" w:type="dxa"/>
              <w:end w:w="45" w:type="dxa"/>
            </w:tcMar>
          </w:tcPr>
          <w:p>
            <w:pPr>
              <w:spacing w:after="3"/>
            </w:pPr>
            <w:r>
              <w:rPr>
                <w:sz w:val="10"/>
              </w:rPr>
              <w:t>SRS-PMR-002 [VP-SAF]</w:t>
            </w:r>
          </w:p>
        </w:tc>
      </w:tr>
      <w:tr>
        <w:trPr>
          <w:cantSplit/>
        </w:trPr>
        <w:tc>
          <w:tcPr>
            <w:tcW w:type="dxa" w:w="2736"/>
            <w:vAlign w:val="top"/>
            <w:tcMar>
              <w:top w:w="45" w:type="dxa"/>
              <w:start w:w="45" w:type="dxa"/>
              <w:bottom w:w="45" w:type="dxa"/>
              <w:end w:w="45" w:type="dxa"/>
            </w:tcMar>
          </w:tcPr>
          <w:p>
            <w:pPr>
              <w:spacing w:after="3"/>
            </w:pPr>
            <w:r>
              <w:rPr>
                <w:sz w:val="10"/>
              </w:rPr>
              <w:t>SRS-PMR-003 [VP-SAF]</w:t>
            </w:r>
          </w:p>
        </w:tc>
        <w:tc>
          <w:tcPr>
            <w:tcW w:type="dxa" w:w="2736"/>
            <w:vAlign w:val="top"/>
            <w:tcMar>
              <w:top w:w="45" w:type="dxa"/>
              <w:start w:w="45" w:type="dxa"/>
              <w:bottom w:w="45" w:type="dxa"/>
              <w:end w:w="45" w:type="dxa"/>
            </w:tcMar>
          </w:tcPr>
          <w:p>
            <w:pPr>
              <w:spacing w:after="3"/>
            </w:pPr>
            <w:r>
              <w:rPr>
                <w:sz w:val="10"/>
              </w:rPr>
              <w:t>SRS-PMR-004 [VP-SAF]</w:t>
            </w:r>
          </w:p>
        </w:tc>
        <w:tc>
          <w:tcPr>
            <w:tcW w:type="dxa" w:w="2736"/>
            <w:vAlign w:val="top"/>
            <w:tcMar>
              <w:top w:w="45" w:type="dxa"/>
              <w:start w:w="45" w:type="dxa"/>
              <w:bottom w:w="45" w:type="dxa"/>
              <w:end w:w="45" w:type="dxa"/>
            </w:tcMar>
          </w:tcPr>
          <w:p>
            <w:pPr>
              <w:spacing w:after="3"/>
            </w:pPr>
            <w:r>
              <w:rPr>
                <w:sz w:val="10"/>
              </w:rPr>
              <w:t>SRS-PMR-005 [VP-SAF]</w:t>
            </w:r>
          </w:p>
        </w:tc>
        <w:tc>
          <w:tcPr>
            <w:tcW w:type="dxa" w:w="2736"/>
            <w:vAlign w:val="top"/>
            <w:tcMar>
              <w:top w:w="45" w:type="dxa"/>
              <w:start w:w="45" w:type="dxa"/>
              <w:bottom w:w="45" w:type="dxa"/>
              <w:end w:w="45" w:type="dxa"/>
            </w:tcMar>
          </w:tcPr>
          <w:p>
            <w:pPr>
              <w:spacing w:after="3"/>
            </w:pPr>
            <w:r>
              <w:rPr>
                <w:sz w:val="10"/>
              </w:rPr>
              <w:t>SRS-PMR-006 [VP-SAF]</w:t>
            </w:r>
          </w:p>
        </w:tc>
      </w:tr>
      <w:tr>
        <w:trPr>
          <w:cantSplit/>
        </w:trPr>
        <w:tc>
          <w:tcPr>
            <w:tcW w:type="dxa" w:w="2736"/>
            <w:vAlign w:val="top"/>
            <w:tcMar>
              <w:top w:w="45" w:type="dxa"/>
              <w:start w:w="45" w:type="dxa"/>
              <w:bottom w:w="45" w:type="dxa"/>
              <w:end w:w="45" w:type="dxa"/>
            </w:tcMar>
          </w:tcPr>
          <w:p>
            <w:pPr>
              <w:spacing w:after="3"/>
            </w:pPr>
            <w:r>
              <w:rPr>
                <w:sz w:val="10"/>
              </w:rPr>
              <w:t>SRS-PMR-007 [VP-SAF]</w:t>
            </w:r>
          </w:p>
        </w:tc>
        <w:tc>
          <w:tcPr>
            <w:tcW w:type="dxa" w:w="2736"/>
            <w:vAlign w:val="top"/>
            <w:tcMar>
              <w:top w:w="45" w:type="dxa"/>
              <w:start w:w="45" w:type="dxa"/>
              <w:bottom w:w="45" w:type="dxa"/>
              <w:end w:w="45" w:type="dxa"/>
            </w:tcMar>
          </w:tcPr>
          <w:p>
            <w:pPr>
              <w:spacing w:after="3"/>
            </w:pPr>
            <w:r>
              <w:rPr>
                <w:sz w:val="10"/>
              </w:rPr>
              <w:t>SRS-PMR-008 [VP-SAF]</w:t>
            </w:r>
          </w:p>
        </w:tc>
        <w:tc>
          <w:tcPr>
            <w:tcW w:type="dxa" w:w="2736"/>
            <w:vAlign w:val="top"/>
            <w:tcMar>
              <w:top w:w="45" w:type="dxa"/>
              <w:start w:w="45" w:type="dxa"/>
              <w:bottom w:w="45" w:type="dxa"/>
              <w:end w:w="45" w:type="dxa"/>
            </w:tcMar>
          </w:tcPr>
          <w:p>
            <w:pPr>
              <w:spacing w:after="3"/>
            </w:pPr>
            <w:r>
              <w:rPr>
                <w:sz w:val="10"/>
              </w:rPr>
              <w:t>SRS-PMR-009 [VP-SAF]</w:t>
            </w:r>
          </w:p>
        </w:tc>
        <w:tc>
          <w:tcPr>
            <w:tcW w:type="dxa" w:w="2736"/>
            <w:vAlign w:val="top"/>
            <w:tcMar>
              <w:top w:w="45" w:type="dxa"/>
              <w:start w:w="45" w:type="dxa"/>
              <w:bottom w:w="45" w:type="dxa"/>
              <w:end w:w="45" w:type="dxa"/>
            </w:tcMar>
          </w:tcPr>
          <w:p>
            <w:pPr>
              <w:spacing w:after="3"/>
            </w:pPr>
            <w:r>
              <w:rPr>
                <w:sz w:val="10"/>
              </w:rPr>
              <w:t>SRS-PMR-010 [VP-SAF]</w:t>
            </w:r>
          </w:p>
        </w:tc>
      </w:tr>
      <w:tr>
        <w:trPr>
          <w:cantSplit/>
        </w:trPr>
        <w:tc>
          <w:tcPr>
            <w:tcW w:type="dxa" w:w="2736"/>
            <w:vAlign w:val="top"/>
            <w:tcMar>
              <w:top w:w="45" w:type="dxa"/>
              <w:start w:w="45" w:type="dxa"/>
              <w:bottom w:w="45" w:type="dxa"/>
              <w:end w:w="45" w:type="dxa"/>
            </w:tcMar>
          </w:tcPr>
          <w:p>
            <w:pPr>
              <w:spacing w:after="3"/>
            </w:pPr>
            <w:r>
              <w:rPr>
                <w:sz w:val="10"/>
              </w:rPr>
              <w:t>SRS-PMR-011 [VP-SAF]</w:t>
            </w:r>
          </w:p>
        </w:tc>
        <w:tc>
          <w:tcPr>
            <w:tcW w:type="dxa" w:w="2736"/>
            <w:vAlign w:val="top"/>
            <w:tcMar>
              <w:top w:w="45" w:type="dxa"/>
              <w:start w:w="45" w:type="dxa"/>
              <w:bottom w:w="45" w:type="dxa"/>
              <w:end w:w="45" w:type="dxa"/>
            </w:tcMar>
          </w:tcPr>
          <w:p>
            <w:pPr>
              <w:spacing w:after="3"/>
            </w:pPr>
            <w:r>
              <w:rPr>
                <w:sz w:val="10"/>
              </w:rPr>
              <w:t>SRS-PMR-012 [VP-SAF]</w:t>
            </w:r>
          </w:p>
        </w:tc>
        <w:tc>
          <w:tcPr>
            <w:tcW w:type="dxa" w:w="2736"/>
            <w:vAlign w:val="top"/>
            <w:tcMar>
              <w:top w:w="45" w:type="dxa"/>
              <w:start w:w="45" w:type="dxa"/>
              <w:bottom w:w="45" w:type="dxa"/>
              <w:end w:w="45" w:type="dxa"/>
            </w:tcMar>
          </w:tcPr>
          <w:p>
            <w:pPr>
              <w:spacing w:after="3"/>
            </w:pPr>
            <w:r>
              <w:rPr>
                <w:sz w:val="10"/>
              </w:rPr>
              <w:t>SRS-ALL-001 [VP-SAF]</w:t>
            </w:r>
          </w:p>
        </w:tc>
        <w:tc>
          <w:tcPr>
            <w:tcW w:type="dxa" w:w="2736"/>
            <w:vAlign w:val="top"/>
            <w:tcMar>
              <w:top w:w="45" w:type="dxa"/>
              <w:start w:w="45" w:type="dxa"/>
              <w:bottom w:w="45" w:type="dxa"/>
              <w:end w:w="45" w:type="dxa"/>
            </w:tcMar>
          </w:tcPr>
          <w:p>
            <w:pPr>
              <w:spacing w:after="3"/>
            </w:pPr>
            <w:r>
              <w:rPr>
                <w:sz w:val="10"/>
              </w:rPr>
              <w:t>SRS-ALL-002 [VP-SAF]</w:t>
            </w:r>
          </w:p>
        </w:tc>
      </w:tr>
      <w:tr>
        <w:trPr>
          <w:cantSplit/>
        </w:trPr>
        <w:tc>
          <w:tcPr>
            <w:tcW w:type="dxa" w:w="2736"/>
            <w:vAlign w:val="top"/>
            <w:tcMar>
              <w:top w:w="45" w:type="dxa"/>
              <w:start w:w="45" w:type="dxa"/>
              <w:bottom w:w="45" w:type="dxa"/>
              <w:end w:w="45" w:type="dxa"/>
            </w:tcMar>
          </w:tcPr>
          <w:p>
            <w:pPr>
              <w:spacing w:after="3"/>
            </w:pPr>
            <w:r>
              <w:rPr>
                <w:sz w:val="10"/>
              </w:rPr>
              <w:t>SRS-ALL-003 [VP-SAF]</w:t>
            </w:r>
          </w:p>
        </w:tc>
        <w:tc>
          <w:tcPr>
            <w:tcW w:type="dxa" w:w="2736"/>
            <w:vAlign w:val="top"/>
            <w:tcMar>
              <w:top w:w="45" w:type="dxa"/>
              <w:start w:w="45" w:type="dxa"/>
              <w:bottom w:w="45" w:type="dxa"/>
              <w:end w:w="45" w:type="dxa"/>
            </w:tcMar>
          </w:tcPr>
          <w:p>
            <w:pPr>
              <w:spacing w:after="3"/>
            </w:pPr>
            <w:r>
              <w:rPr>
                <w:sz w:val="10"/>
              </w:rPr>
              <w:t>SRS-ALL-004 [VP-SAF]</w:t>
            </w:r>
          </w:p>
        </w:tc>
        <w:tc>
          <w:tcPr>
            <w:tcW w:type="dxa" w:w="2736"/>
            <w:vAlign w:val="top"/>
            <w:tcMar>
              <w:top w:w="45" w:type="dxa"/>
              <w:start w:w="45" w:type="dxa"/>
              <w:bottom w:w="45" w:type="dxa"/>
              <w:end w:w="45" w:type="dxa"/>
            </w:tcMar>
          </w:tcPr>
          <w:p>
            <w:pPr>
              <w:spacing w:after="3"/>
            </w:pPr>
            <w:r>
              <w:rPr>
                <w:sz w:val="10"/>
              </w:rPr>
              <w:t>SRS-ALL-005 [VP-SAF]</w:t>
            </w:r>
          </w:p>
        </w:tc>
        <w:tc>
          <w:tcPr>
            <w:tcW w:type="dxa" w:w="2736"/>
            <w:vAlign w:val="top"/>
            <w:tcMar>
              <w:top w:w="45" w:type="dxa"/>
              <w:start w:w="45" w:type="dxa"/>
              <w:bottom w:w="45" w:type="dxa"/>
              <w:end w:w="45" w:type="dxa"/>
            </w:tcMar>
          </w:tcPr>
          <w:p>
            <w:pPr>
              <w:spacing w:after="3"/>
            </w:pPr>
            <w:r>
              <w:rPr>
                <w:sz w:val="10"/>
              </w:rPr>
              <w:t>SRS-ALL-006 [VP-SAF]</w:t>
            </w:r>
          </w:p>
        </w:tc>
      </w:tr>
      <w:tr>
        <w:trPr>
          <w:cantSplit/>
        </w:trPr>
        <w:tc>
          <w:tcPr>
            <w:tcW w:type="dxa" w:w="2736"/>
            <w:vAlign w:val="top"/>
            <w:tcMar>
              <w:top w:w="45" w:type="dxa"/>
              <w:start w:w="45" w:type="dxa"/>
              <w:bottom w:w="45" w:type="dxa"/>
              <w:end w:w="45" w:type="dxa"/>
            </w:tcMar>
          </w:tcPr>
          <w:p>
            <w:pPr>
              <w:spacing w:after="3"/>
            </w:pPr>
            <w:r>
              <w:rPr>
                <w:sz w:val="10"/>
              </w:rPr>
              <w:t>SRS-ALL-007 [VP-SAF]</w:t>
            </w:r>
          </w:p>
        </w:tc>
        <w:tc>
          <w:tcPr>
            <w:tcW w:type="dxa" w:w="2736"/>
            <w:vAlign w:val="top"/>
            <w:tcMar>
              <w:top w:w="45" w:type="dxa"/>
              <w:start w:w="45" w:type="dxa"/>
              <w:bottom w:w="45" w:type="dxa"/>
              <w:end w:w="45" w:type="dxa"/>
            </w:tcMar>
          </w:tcPr>
          <w:p>
            <w:pPr>
              <w:spacing w:after="3"/>
            </w:pPr>
            <w:r>
              <w:rPr>
                <w:sz w:val="10"/>
              </w:rPr>
              <w:t>SRS-ALL-008 [VP-SAF]</w:t>
            </w:r>
          </w:p>
        </w:tc>
        <w:tc>
          <w:tcPr>
            <w:tcW w:type="dxa" w:w="2736"/>
            <w:vAlign w:val="top"/>
            <w:tcMar>
              <w:top w:w="45" w:type="dxa"/>
              <w:start w:w="45" w:type="dxa"/>
              <w:bottom w:w="45" w:type="dxa"/>
              <w:end w:w="45" w:type="dxa"/>
            </w:tcMar>
          </w:tcPr>
          <w:p>
            <w:pPr>
              <w:spacing w:after="3"/>
            </w:pPr>
            <w:r>
              <w:rPr>
                <w:sz w:val="10"/>
              </w:rPr>
              <w:t>SRS-ALL-009 [VP-SAF]</w:t>
            </w:r>
          </w:p>
        </w:tc>
        <w:tc>
          <w:tcPr>
            <w:tcW w:type="dxa" w:w="2736"/>
            <w:vAlign w:val="top"/>
            <w:tcMar>
              <w:top w:w="45" w:type="dxa"/>
              <w:start w:w="45" w:type="dxa"/>
              <w:bottom w:w="45" w:type="dxa"/>
              <w:end w:w="45" w:type="dxa"/>
            </w:tcMar>
          </w:tcPr>
          <w:p>
            <w:pPr>
              <w:spacing w:after="3"/>
            </w:pPr>
            <w:r>
              <w:rPr>
                <w:sz w:val="10"/>
              </w:rPr>
              <w:t>SRS-ALL-010 [VP-SAF]</w:t>
            </w:r>
          </w:p>
        </w:tc>
      </w:tr>
      <w:tr>
        <w:trPr>
          <w:cantSplit/>
        </w:trPr>
        <w:tc>
          <w:tcPr>
            <w:tcW w:type="dxa" w:w="2736"/>
            <w:vAlign w:val="top"/>
            <w:tcMar>
              <w:top w:w="45" w:type="dxa"/>
              <w:start w:w="45" w:type="dxa"/>
              <w:bottom w:w="45" w:type="dxa"/>
              <w:end w:w="45" w:type="dxa"/>
            </w:tcMar>
          </w:tcPr>
          <w:p>
            <w:pPr>
              <w:spacing w:after="3"/>
            </w:pPr>
            <w:r>
              <w:rPr>
                <w:sz w:val="10"/>
              </w:rPr>
              <w:t>SRS-ALL-011 [VP-SAF]</w:t>
            </w:r>
          </w:p>
        </w:tc>
        <w:tc>
          <w:tcPr>
            <w:tcW w:type="dxa" w:w="2736"/>
            <w:vAlign w:val="top"/>
            <w:tcMar>
              <w:top w:w="45" w:type="dxa"/>
              <w:start w:w="45" w:type="dxa"/>
              <w:bottom w:w="45" w:type="dxa"/>
              <w:end w:w="45" w:type="dxa"/>
            </w:tcMar>
          </w:tcPr>
          <w:p>
            <w:pPr>
              <w:spacing w:after="3"/>
            </w:pPr>
            <w:r>
              <w:rPr>
                <w:sz w:val="10"/>
              </w:rPr>
              <w:t>SRS-ALL-012 [VP-SAF]</w:t>
            </w:r>
          </w:p>
        </w:tc>
        <w:tc>
          <w:tcPr>
            <w:tcW w:type="dxa" w:w="2736"/>
            <w:vAlign w:val="top"/>
            <w:tcMar>
              <w:top w:w="45" w:type="dxa"/>
              <w:start w:w="45" w:type="dxa"/>
              <w:bottom w:w="45" w:type="dxa"/>
              <w:end w:w="45" w:type="dxa"/>
            </w:tcMar>
          </w:tcPr>
          <w:p>
            <w:pPr>
              <w:spacing w:after="3"/>
            </w:pPr>
            <w:r>
              <w:rPr>
                <w:sz w:val="10"/>
              </w:rPr>
              <w:t>SRS-GEN-001 [VP-SAF]</w:t>
            </w:r>
          </w:p>
        </w:tc>
        <w:tc>
          <w:tcPr>
            <w:tcW w:type="dxa" w:w="2736"/>
            <w:vAlign w:val="top"/>
            <w:tcMar>
              <w:top w:w="45" w:type="dxa"/>
              <w:start w:w="45" w:type="dxa"/>
              <w:bottom w:w="45" w:type="dxa"/>
              <w:end w:w="45" w:type="dxa"/>
            </w:tcMar>
          </w:tcPr>
          <w:p>
            <w:pPr>
              <w:spacing w:after="3"/>
            </w:pPr>
            <w:r>
              <w:rPr>
                <w:sz w:val="10"/>
              </w:rPr>
              <w:t>SRS-GEN-002 [VP-SAF]</w:t>
            </w:r>
          </w:p>
        </w:tc>
      </w:tr>
      <w:tr>
        <w:trPr>
          <w:cantSplit/>
        </w:trPr>
        <w:tc>
          <w:tcPr>
            <w:tcW w:type="dxa" w:w="2736"/>
            <w:vAlign w:val="top"/>
            <w:tcMar>
              <w:top w:w="45" w:type="dxa"/>
              <w:start w:w="45" w:type="dxa"/>
              <w:bottom w:w="45" w:type="dxa"/>
              <w:end w:w="45" w:type="dxa"/>
            </w:tcMar>
          </w:tcPr>
          <w:p>
            <w:pPr>
              <w:spacing w:after="3"/>
            </w:pPr>
            <w:r>
              <w:rPr>
                <w:sz w:val="10"/>
              </w:rPr>
              <w:t>SRS-GEN-003 [VP-SAF]</w:t>
            </w:r>
          </w:p>
        </w:tc>
        <w:tc>
          <w:tcPr>
            <w:tcW w:type="dxa" w:w="2736"/>
            <w:vAlign w:val="top"/>
            <w:tcMar>
              <w:top w:w="45" w:type="dxa"/>
              <w:start w:w="45" w:type="dxa"/>
              <w:bottom w:w="45" w:type="dxa"/>
              <w:end w:w="45" w:type="dxa"/>
            </w:tcMar>
          </w:tcPr>
          <w:p>
            <w:pPr>
              <w:spacing w:after="3"/>
            </w:pPr>
            <w:r>
              <w:rPr>
                <w:sz w:val="10"/>
              </w:rPr>
              <w:t>SRS-GEN-004 [VP-SAF]</w:t>
            </w:r>
          </w:p>
        </w:tc>
        <w:tc>
          <w:tcPr>
            <w:tcW w:type="dxa" w:w="2736"/>
            <w:vAlign w:val="top"/>
            <w:tcMar>
              <w:top w:w="45" w:type="dxa"/>
              <w:start w:w="45" w:type="dxa"/>
              <w:bottom w:w="45" w:type="dxa"/>
              <w:end w:w="45" w:type="dxa"/>
            </w:tcMar>
          </w:tcPr>
          <w:p>
            <w:pPr>
              <w:spacing w:after="3"/>
            </w:pPr>
            <w:r>
              <w:rPr>
                <w:sz w:val="10"/>
              </w:rPr>
              <w:t>SRS-GEN-005 [VP-SAF]</w:t>
            </w:r>
          </w:p>
        </w:tc>
        <w:tc>
          <w:tcPr>
            <w:tcW w:type="dxa" w:w="2736"/>
            <w:vAlign w:val="top"/>
            <w:tcMar>
              <w:top w:w="45" w:type="dxa"/>
              <w:start w:w="45" w:type="dxa"/>
              <w:bottom w:w="45" w:type="dxa"/>
              <w:end w:w="45" w:type="dxa"/>
            </w:tcMar>
          </w:tcPr>
          <w:p>
            <w:pPr>
              <w:spacing w:after="3"/>
            </w:pPr>
            <w:r>
              <w:rPr>
                <w:sz w:val="10"/>
              </w:rPr>
              <w:t>SRS-GEN-006 [VP-SAF]</w:t>
            </w:r>
          </w:p>
        </w:tc>
      </w:tr>
      <w:tr>
        <w:trPr>
          <w:cantSplit/>
        </w:trPr>
        <w:tc>
          <w:tcPr>
            <w:tcW w:type="dxa" w:w="2736"/>
            <w:vAlign w:val="top"/>
            <w:tcMar>
              <w:top w:w="45" w:type="dxa"/>
              <w:start w:w="45" w:type="dxa"/>
              <w:bottom w:w="45" w:type="dxa"/>
              <w:end w:w="45" w:type="dxa"/>
            </w:tcMar>
          </w:tcPr>
          <w:p>
            <w:pPr>
              <w:spacing w:after="3"/>
            </w:pPr>
            <w:r>
              <w:rPr>
                <w:sz w:val="10"/>
              </w:rPr>
              <w:t>SRS-GEN-007 [VP-SAF]</w:t>
            </w:r>
          </w:p>
        </w:tc>
        <w:tc>
          <w:tcPr>
            <w:tcW w:type="dxa" w:w="2736"/>
            <w:vAlign w:val="top"/>
            <w:tcMar>
              <w:top w:w="45" w:type="dxa"/>
              <w:start w:w="45" w:type="dxa"/>
              <w:bottom w:w="45" w:type="dxa"/>
              <w:end w:w="45" w:type="dxa"/>
            </w:tcMar>
          </w:tcPr>
          <w:p>
            <w:pPr>
              <w:spacing w:after="3"/>
            </w:pPr>
            <w:r>
              <w:rPr>
                <w:sz w:val="10"/>
              </w:rPr>
              <w:t>SRS-GEN-008 [VP-SAF]</w:t>
            </w:r>
          </w:p>
        </w:tc>
        <w:tc>
          <w:tcPr>
            <w:tcW w:type="dxa" w:w="2736"/>
            <w:vAlign w:val="top"/>
            <w:tcMar>
              <w:top w:w="45" w:type="dxa"/>
              <w:start w:w="45" w:type="dxa"/>
              <w:bottom w:w="45" w:type="dxa"/>
              <w:end w:w="45" w:type="dxa"/>
            </w:tcMar>
          </w:tcPr>
          <w:p>
            <w:pPr>
              <w:spacing w:after="3"/>
            </w:pPr>
            <w:r>
              <w:rPr>
                <w:sz w:val="10"/>
              </w:rPr>
              <w:t>SRS-GEN-009 [VP-SAF]</w:t>
            </w:r>
          </w:p>
        </w:tc>
        <w:tc>
          <w:tcPr>
            <w:tcW w:type="dxa" w:w="2736"/>
            <w:vAlign w:val="top"/>
            <w:tcMar>
              <w:top w:w="45" w:type="dxa"/>
              <w:start w:w="45" w:type="dxa"/>
              <w:bottom w:w="45" w:type="dxa"/>
              <w:end w:w="45" w:type="dxa"/>
            </w:tcMar>
          </w:tcPr>
          <w:p>
            <w:pPr>
              <w:spacing w:after="3"/>
            </w:pPr>
            <w:r>
              <w:rPr>
                <w:sz w:val="10"/>
              </w:rPr>
              <w:t>SRS-GEN-010 [VP-SAF]</w:t>
            </w:r>
          </w:p>
        </w:tc>
      </w:tr>
      <w:tr>
        <w:trPr>
          <w:cantSplit/>
        </w:trPr>
        <w:tc>
          <w:tcPr>
            <w:tcW w:type="dxa" w:w="2736"/>
            <w:vAlign w:val="top"/>
            <w:tcMar>
              <w:top w:w="45" w:type="dxa"/>
              <w:start w:w="45" w:type="dxa"/>
              <w:bottom w:w="45" w:type="dxa"/>
              <w:end w:w="45" w:type="dxa"/>
            </w:tcMar>
          </w:tcPr>
          <w:p>
            <w:pPr>
              <w:spacing w:after="3"/>
            </w:pPr>
            <w:r>
              <w:rPr>
                <w:sz w:val="10"/>
              </w:rPr>
              <w:t>SRS-GEN-011 [VP-SAF]</w:t>
            </w:r>
          </w:p>
        </w:tc>
        <w:tc>
          <w:tcPr>
            <w:tcW w:type="dxa" w:w="2736"/>
            <w:vAlign w:val="top"/>
            <w:tcMar>
              <w:top w:w="45" w:type="dxa"/>
              <w:start w:w="45" w:type="dxa"/>
              <w:bottom w:w="45" w:type="dxa"/>
              <w:end w:w="45" w:type="dxa"/>
            </w:tcMar>
          </w:tcPr>
          <w:p>
            <w:pPr>
              <w:spacing w:after="3"/>
            </w:pPr>
            <w:r>
              <w:rPr>
                <w:sz w:val="10"/>
              </w:rPr>
              <w:t>SRS-GEN-012 [VP-SAF]</w:t>
            </w:r>
          </w:p>
        </w:tc>
        <w:tc>
          <w:tcPr>
            <w:tcW w:type="dxa" w:w="2736"/>
            <w:vAlign w:val="top"/>
            <w:tcMar>
              <w:top w:w="45" w:type="dxa"/>
              <w:start w:w="45" w:type="dxa"/>
              <w:bottom w:w="45" w:type="dxa"/>
              <w:end w:w="45" w:type="dxa"/>
            </w:tcMar>
          </w:tcPr>
          <w:p>
            <w:pPr>
              <w:spacing w:after="3"/>
            </w:pPr>
            <w:r>
              <w:rPr>
                <w:sz w:val="10"/>
              </w:rPr>
              <w:t>SRS-TRANS-001 [VP-SAF]</w:t>
            </w:r>
          </w:p>
        </w:tc>
        <w:tc>
          <w:tcPr>
            <w:tcW w:type="dxa" w:w="2736"/>
            <w:vAlign w:val="top"/>
            <w:tcMar>
              <w:top w:w="45" w:type="dxa"/>
              <w:start w:w="45" w:type="dxa"/>
              <w:bottom w:w="45" w:type="dxa"/>
              <w:end w:w="45" w:type="dxa"/>
            </w:tcMar>
          </w:tcPr>
          <w:p>
            <w:pPr>
              <w:spacing w:after="3"/>
            </w:pPr>
            <w:r>
              <w:rPr>
                <w:sz w:val="10"/>
              </w:rPr>
              <w:t>SRS-TRANS-002 [VP-SAF]</w:t>
            </w:r>
          </w:p>
        </w:tc>
      </w:tr>
      <w:tr>
        <w:trPr>
          <w:cantSplit/>
        </w:trPr>
        <w:tc>
          <w:tcPr>
            <w:tcW w:type="dxa" w:w="2736"/>
            <w:vAlign w:val="top"/>
            <w:tcMar>
              <w:top w:w="45" w:type="dxa"/>
              <w:start w:w="45" w:type="dxa"/>
              <w:bottom w:w="45" w:type="dxa"/>
              <w:end w:w="45" w:type="dxa"/>
            </w:tcMar>
          </w:tcPr>
          <w:p>
            <w:pPr>
              <w:spacing w:after="3"/>
            </w:pPr>
            <w:r>
              <w:rPr>
                <w:sz w:val="10"/>
              </w:rPr>
              <w:t>SRS-TRANS-003 [VP-SAF]</w:t>
            </w:r>
          </w:p>
        </w:tc>
        <w:tc>
          <w:tcPr>
            <w:tcW w:type="dxa" w:w="2736"/>
            <w:vAlign w:val="top"/>
            <w:tcMar>
              <w:top w:w="45" w:type="dxa"/>
              <w:start w:w="45" w:type="dxa"/>
              <w:bottom w:w="45" w:type="dxa"/>
              <w:end w:w="45" w:type="dxa"/>
            </w:tcMar>
          </w:tcPr>
          <w:p>
            <w:pPr>
              <w:spacing w:after="3"/>
            </w:pPr>
            <w:r>
              <w:rPr>
                <w:sz w:val="10"/>
              </w:rPr>
              <w:t>SRS-TRANS-004 [VP-SAF]</w:t>
            </w:r>
          </w:p>
        </w:tc>
        <w:tc>
          <w:tcPr>
            <w:tcW w:type="dxa" w:w="2736"/>
            <w:vAlign w:val="top"/>
            <w:tcMar>
              <w:top w:w="45" w:type="dxa"/>
              <w:start w:w="45" w:type="dxa"/>
              <w:bottom w:w="45" w:type="dxa"/>
              <w:end w:w="45" w:type="dxa"/>
            </w:tcMar>
          </w:tcPr>
          <w:p>
            <w:pPr>
              <w:spacing w:after="3"/>
            </w:pPr>
            <w:r>
              <w:rPr>
                <w:sz w:val="10"/>
              </w:rPr>
              <w:t>SRS-TRANS-005 [VP-SAF]</w:t>
            </w:r>
          </w:p>
        </w:tc>
        <w:tc>
          <w:tcPr>
            <w:tcW w:type="dxa" w:w="2736"/>
            <w:vAlign w:val="top"/>
            <w:tcMar>
              <w:top w:w="45" w:type="dxa"/>
              <w:start w:w="45" w:type="dxa"/>
              <w:bottom w:w="45" w:type="dxa"/>
              <w:end w:w="45" w:type="dxa"/>
            </w:tcMar>
          </w:tcPr>
          <w:p>
            <w:pPr>
              <w:spacing w:after="3"/>
            </w:pPr>
            <w:r>
              <w:rPr>
                <w:sz w:val="10"/>
              </w:rPr>
              <w:t>SRS-TRANS-006 [VP-SAF]</w:t>
            </w:r>
          </w:p>
        </w:tc>
      </w:tr>
      <w:tr>
        <w:trPr>
          <w:cantSplit/>
        </w:trPr>
        <w:tc>
          <w:tcPr>
            <w:tcW w:type="dxa" w:w="2736"/>
            <w:vAlign w:val="top"/>
            <w:tcMar>
              <w:top w:w="45" w:type="dxa"/>
              <w:start w:w="45" w:type="dxa"/>
              <w:bottom w:w="45" w:type="dxa"/>
              <w:end w:w="45" w:type="dxa"/>
            </w:tcMar>
          </w:tcPr>
          <w:p>
            <w:pPr>
              <w:spacing w:after="3"/>
            </w:pPr>
            <w:r>
              <w:rPr>
                <w:sz w:val="10"/>
              </w:rPr>
              <w:t>SRS-TRANS-007 [VP-SAF]</w:t>
            </w:r>
          </w:p>
        </w:tc>
        <w:tc>
          <w:tcPr>
            <w:tcW w:type="dxa" w:w="2736"/>
            <w:vAlign w:val="top"/>
            <w:tcMar>
              <w:top w:w="45" w:type="dxa"/>
              <w:start w:w="45" w:type="dxa"/>
              <w:bottom w:w="45" w:type="dxa"/>
              <w:end w:w="45" w:type="dxa"/>
            </w:tcMar>
          </w:tcPr>
          <w:p>
            <w:pPr>
              <w:spacing w:after="3"/>
            </w:pPr>
            <w:r>
              <w:rPr>
                <w:sz w:val="10"/>
              </w:rPr>
              <w:t>SRS-TRANS-008 [VP-SAF]</w:t>
            </w:r>
          </w:p>
        </w:tc>
        <w:tc>
          <w:tcPr>
            <w:tcW w:type="dxa" w:w="2736"/>
            <w:vAlign w:val="top"/>
            <w:tcMar>
              <w:top w:w="45" w:type="dxa"/>
              <w:start w:w="45" w:type="dxa"/>
              <w:bottom w:w="45" w:type="dxa"/>
              <w:end w:w="45" w:type="dxa"/>
            </w:tcMar>
          </w:tcPr>
          <w:p>
            <w:pPr>
              <w:spacing w:after="3"/>
            </w:pPr>
            <w:r>
              <w:rPr>
                <w:sz w:val="10"/>
              </w:rPr>
              <w:t>SRS-TRANS-009 [VP-SAF]</w:t>
            </w:r>
          </w:p>
        </w:tc>
        <w:tc>
          <w:tcPr>
            <w:tcW w:type="dxa" w:w="2736"/>
            <w:vAlign w:val="top"/>
            <w:tcMar>
              <w:top w:w="45" w:type="dxa"/>
              <w:start w:w="45" w:type="dxa"/>
              <w:bottom w:w="45" w:type="dxa"/>
              <w:end w:w="45" w:type="dxa"/>
            </w:tcMar>
          </w:tcPr>
          <w:p>
            <w:pPr>
              <w:spacing w:after="3"/>
            </w:pPr>
            <w:r>
              <w:rPr>
                <w:sz w:val="10"/>
              </w:rPr>
              <w:t>SRS-TRANS-010 [VP-SAF]</w:t>
            </w:r>
          </w:p>
        </w:tc>
      </w:tr>
      <w:tr>
        <w:trPr>
          <w:cantSplit/>
        </w:trPr>
        <w:tc>
          <w:tcPr>
            <w:tcW w:type="dxa" w:w="2736"/>
            <w:vAlign w:val="top"/>
            <w:tcMar>
              <w:top w:w="45" w:type="dxa"/>
              <w:start w:w="45" w:type="dxa"/>
              <w:bottom w:w="45" w:type="dxa"/>
              <w:end w:w="45" w:type="dxa"/>
            </w:tcMar>
          </w:tcPr>
          <w:p>
            <w:pPr>
              <w:spacing w:after="3"/>
            </w:pPr>
            <w:r>
              <w:rPr>
                <w:sz w:val="10"/>
              </w:rPr>
              <w:t>SRS-TRANS-011 [VP-SAF]</w:t>
            </w:r>
          </w:p>
        </w:tc>
        <w:tc>
          <w:tcPr>
            <w:tcW w:type="dxa" w:w="2736"/>
            <w:vAlign w:val="top"/>
            <w:tcMar>
              <w:top w:w="45" w:type="dxa"/>
              <w:start w:w="45" w:type="dxa"/>
              <w:bottom w:w="45" w:type="dxa"/>
              <w:end w:w="45" w:type="dxa"/>
            </w:tcMar>
          </w:tcPr>
          <w:p>
            <w:pPr>
              <w:spacing w:after="3"/>
            </w:pPr>
            <w:r>
              <w:rPr>
                <w:sz w:val="10"/>
              </w:rPr>
              <w:t>SRS-TRANS-012 [VP-SAF]</w:t>
            </w:r>
          </w:p>
        </w:tc>
        <w:tc>
          <w:tcPr>
            <w:tcW w:type="dxa" w:w="2736"/>
            <w:vAlign w:val="top"/>
            <w:tcMar>
              <w:top w:w="45" w:type="dxa"/>
              <w:start w:w="45" w:type="dxa"/>
              <w:bottom w:w="45" w:type="dxa"/>
              <w:end w:w="45" w:type="dxa"/>
            </w:tcMar>
          </w:tcPr>
          <w:p>
            <w:pPr>
              <w:spacing w:after="3"/>
            </w:pPr>
            <w:r>
              <w:rPr>
                <w:sz w:val="10"/>
              </w:rPr>
              <w:t>SRS-XCL-001 [VP-SAF]</w:t>
            </w:r>
          </w:p>
        </w:tc>
        <w:tc>
          <w:tcPr>
            <w:tcW w:type="dxa" w:w="2736"/>
            <w:vAlign w:val="top"/>
            <w:tcMar>
              <w:top w:w="45" w:type="dxa"/>
              <w:start w:w="45" w:type="dxa"/>
              <w:bottom w:w="45" w:type="dxa"/>
              <w:end w:w="45" w:type="dxa"/>
            </w:tcMar>
          </w:tcPr>
          <w:p>
            <w:pPr>
              <w:spacing w:after="3"/>
            </w:pPr>
            <w:r>
              <w:rPr>
                <w:sz w:val="10"/>
              </w:rPr>
              <w:t>SRS-XCL-002 [VP-SAF]</w:t>
            </w:r>
          </w:p>
        </w:tc>
      </w:tr>
      <w:tr>
        <w:trPr>
          <w:cantSplit/>
        </w:trPr>
        <w:tc>
          <w:tcPr>
            <w:tcW w:type="dxa" w:w="2736"/>
            <w:vAlign w:val="top"/>
            <w:tcMar>
              <w:top w:w="45" w:type="dxa"/>
              <w:start w:w="45" w:type="dxa"/>
              <w:bottom w:w="45" w:type="dxa"/>
              <w:end w:w="45" w:type="dxa"/>
            </w:tcMar>
          </w:tcPr>
          <w:p>
            <w:pPr>
              <w:spacing w:after="3"/>
            </w:pPr>
            <w:r>
              <w:rPr>
                <w:sz w:val="10"/>
              </w:rPr>
              <w:t>SRS-XCL-003 [VP-SAF]</w:t>
            </w:r>
          </w:p>
        </w:tc>
        <w:tc>
          <w:tcPr>
            <w:tcW w:type="dxa" w:w="2736"/>
            <w:vAlign w:val="top"/>
            <w:tcMar>
              <w:top w:w="45" w:type="dxa"/>
              <w:start w:w="45" w:type="dxa"/>
              <w:bottom w:w="45" w:type="dxa"/>
              <w:end w:w="45" w:type="dxa"/>
            </w:tcMar>
          </w:tcPr>
          <w:p>
            <w:pPr>
              <w:spacing w:after="3"/>
            </w:pPr>
            <w:r>
              <w:rPr>
                <w:sz w:val="10"/>
              </w:rPr>
              <w:t>SRS-XCL-004 [VP-SAF]</w:t>
            </w:r>
          </w:p>
        </w:tc>
        <w:tc>
          <w:tcPr>
            <w:tcW w:type="dxa" w:w="2736"/>
            <w:vAlign w:val="top"/>
            <w:tcMar>
              <w:top w:w="45" w:type="dxa"/>
              <w:start w:w="45" w:type="dxa"/>
              <w:bottom w:w="45" w:type="dxa"/>
              <w:end w:w="45" w:type="dxa"/>
            </w:tcMar>
          </w:tcPr>
          <w:p>
            <w:pPr>
              <w:spacing w:after="3"/>
            </w:pPr>
            <w:r>
              <w:rPr>
                <w:sz w:val="10"/>
              </w:rPr>
              <w:t>SRS-XCL-005 [VP-SAF]</w:t>
            </w:r>
          </w:p>
        </w:tc>
        <w:tc>
          <w:tcPr>
            <w:tcW w:type="dxa" w:w="2736"/>
            <w:vAlign w:val="top"/>
            <w:tcMar>
              <w:top w:w="45" w:type="dxa"/>
              <w:start w:w="45" w:type="dxa"/>
              <w:bottom w:w="45" w:type="dxa"/>
              <w:end w:w="45" w:type="dxa"/>
            </w:tcMar>
          </w:tcPr>
          <w:p>
            <w:pPr>
              <w:spacing w:after="3"/>
            </w:pPr>
            <w:r>
              <w:rPr>
                <w:sz w:val="10"/>
              </w:rPr>
              <w:t>SRS-XCL-006 [VP-SAF]</w:t>
            </w:r>
          </w:p>
        </w:tc>
      </w:tr>
      <w:tr>
        <w:trPr>
          <w:cantSplit/>
        </w:trPr>
        <w:tc>
          <w:tcPr>
            <w:tcW w:type="dxa" w:w="2736"/>
            <w:vAlign w:val="top"/>
            <w:tcMar>
              <w:top w:w="45" w:type="dxa"/>
              <w:start w:w="45" w:type="dxa"/>
              <w:bottom w:w="45" w:type="dxa"/>
              <w:end w:w="45" w:type="dxa"/>
            </w:tcMar>
          </w:tcPr>
          <w:p>
            <w:pPr>
              <w:spacing w:after="3"/>
            </w:pPr>
            <w:r>
              <w:rPr>
                <w:sz w:val="10"/>
              </w:rPr>
              <w:t>SRS-XCL-007 [VP-SAF]</w:t>
            </w:r>
          </w:p>
        </w:tc>
        <w:tc>
          <w:tcPr>
            <w:tcW w:type="dxa" w:w="2736"/>
            <w:vAlign w:val="top"/>
            <w:tcMar>
              <w:top w:w="45" w:type="dxa"/>
              <w:start w:w="45" w:type="dxa"/>
              <w:bottom w:w="45" w:type="dxa"/>
              <w:end w:w="45" w:type="dxa"/>
            </w:tcMar>
          </w:tcPr>
          <w:p>
            <w:pPr>
              <w:spacing w:after="3"/>
            </w:pPr>
            <w:r>
              <w:rPr>
                <w:sz w:val="10"/>
              </w:rPr>
              <w:t>SRS-XCL-008 [VP-SAF]</w:t>
            </w:r>
          </w:p>
        </w:tc>
        <w:tc>
          <w:tcPr>
            <w:tcW w:type="dxa" w:w="2736"/>
            <w:vAlign w:val="top"/>
            <w:tcMar>
              <w:top w:w="45" w:type="dxa"/>
              <w:start w:w="45" w:type="dxa"/>
              <w:bottom w:w="45" w:type="dxa"/>
              <w:end w:w="45" w:type="dxa"/>
            </w:tcMar>
          </w:tcPr>
          <w:p>
            <w:pPr>
              <w:spacing w:after="3"/>
            </w:pPr>
            <w:r>
              <w:rPr>
                <w:sz w:val="10"/>
              </w:rPr>
              <w:t>SRS-XCL-009 [VP-SAF]</w:t>
            </w:r>
          </w:p>
        </w:tc>
        <w:tc>
          <w:tcPr>
            <w:tcW w:type="dxa" w:w="2736"/>
            <w:vAlign w:val="top"/>
            <w:tcMar>
              <w:top w:w="45" w:type="dxa"/>
              <w:start w:w="45" w:type="dxa"/>
              <w:bottom w:w="45" w:type="dxa"/>
              <w:end w:w="45" w:type="dxa"/>
            </w:tcMar>
          </w:tcPr>
          <w:p>
            <w:pPr>
              <w:spacing w:after="3"/>
            </w:pPr>
            <w:r>
              <w:rPr>
                <w:sz w:val="10"/>
              </w:rPr>
              <w:t>SRS-XCL-010 [VP-SAF]</w:t>
            </w:r>
          </w:p>
        </w:tc>
      </w:tr>
      <w:tr>
        <w:trPr>
          <w:cantSplit/>
        </w:trPr>
        <w:tc>
          <w:tcPr>
            <w:tcW w:type="dxa" w:w="2736"/>
            <w:vAlign w:val="top"/>
            <w:tcMar>
              <w:top w:w="45" w:type="dxa"/>
              <w:start w:w="45" w:type="dxa"/>
              <w:bottom w:w="45" w:type="dxa"/>
              <w:end w:w="45" w:type="dxa"/>
            </w:tcMar>
          </w:tcPr>
          <w:p>
            <w:pPr>
              <w:spacing w:after="3"/>
            </w:pPr>
            <w:r>
              <w:rPr>
                <w:sz w:val="10"/>
              </w:rPr>
              <w:t>SRS-SPWEB-001 [VP-SAF]</w:t>
            </w:r>
          </w:p>
        </w:tc>
        <w:tc>
          <w:tcPr>
            <w:tcW w:type="dxa" w:w="2736"/>
            <w:vAlign w:val="top"/>
            <w:tcMar>
              <w:top w:w="45" w:type="dxa"/>
              <w:start w:w="45" w:type="dxa"/>
              <w:bottom w:w="45" w:type="dxa"/>
              <w:end w:w="45" w:type="dxa"/>
            </w:tcMar>
          </w:tcPr>
          <w:p>
            <w:pPr>
              <w:spacing w:after="3"/>
            </w:pPr>
            <w:r>
              <w:rPr>
                <w:sz w:val="10"/>
              </w:rPr>
              <w:t>SRS-SPWEB-002 [VP-SAF]</w:t>
            </w:r>
          </w:p>
        </w:tc>
        <w:tc>
          <w:tcPr>
            <w:tcW w:type="dxa" w:w="2736"/>
            <w:vAlign w:val="top"/>
            <w:tcMar>
              <w:top w:w="45" w:type="dxa"/>
              <w:start w:w="45" w:type="dxa"/>
              <w:bottom w:w="45" w:type="dxa"/>
              <w:end w:w="45" w:type="dxa"/>
            </w:tcMar>
          </w:tcPr>
          <w:p>
            <w:pPr>
              <w:spacing w:after="3"/>
            </w:pPr>
            <w:r>
              <w:rPr>
                <w:sz w:val="10"/>
              </w:rPr>
              <w:t>SRS-SPWEB-003 [VP-SAF]</w:t>
            </w:r>
          </w:p>
        </w:tc>
        <w:tc>
          <w:tcPr>
            <w:tcW w:type="dxa" w:w="2736"/>
            <w:vAlign w:val="top"/>
            <w:tcMar>
              <w:top w:w="45" w:type="dxa"/>
              <w:start w:w="45" w:type="dxa"/>
              <w:bottom w:w="45" w:type="dxa"/>
              <w:end w:w="45" w:type="dxa"/>
            </w:tcMar>
          </w:tcPr>
          <w:p>
            <w:pPr>
              <w:spacing w:after="3"/>
            </w:pPr>
            <w:r>
              <w:rPr>
                <w:sz w:val="10"/>
              </w:rPr>
              <w:t>SRS-SPWEB-004 [VP-SAF]</w:t>
            </w:r>
          </w:p>
        </w:tc>
      </w:tr>
      <w:tr>
        <w:trPr>
          <w:cantSplit/>
        </w:trPr>
        <w:tc>
          <w:tcPr>
            <w:tcW w:type="dxa" w:w="2736"/>
            <w:vAlign w:val="top"/>
            <w:tcMar>
              <w:top w:w="45" w:type="dxa"/>
              <w:start w:w="45" w:type="dxa"/>
              <w:bottom w:w="45" w:type="dxa"/>
              <w:end w:w="45" w:type="dxa"/>
            </w:tcMar>
          </w:tcPr>
          <w:p>
            <w:pPr>
              <w:spacing w:after="3"/>
            </w:pPr>
            <w:r>
              <w:rPr>
                <w:sz w:val="10"/>
              </w:rPr>
              <w:t>SRS-SPWEB-005 [VP-SAF]</w:t>
            </w:r>
          </w:p>
        </w:tc>
        <w:tc>
          <w:tcPr>
            <w:tcW w:type="dxa" w:w="2736"/>
            <w:vAlign w:val="top"/>
            <w:tcMar>
              <w:top w:w="45" w:type="dxa"/>
              <w:start w:w="45" w:type="dxa"/>
              <w:bottom w:w="45" w:type="dxa"/>
              <w:end w:w="45" w:type="dxa"/>
            </w:tcMar>
          </w:tcPr>
          <w:p>
            <w:pPr>
              <w:spacing w:after="3"/>
            </w:pPr>
            <w:r>
              <w:rPr>
                <w:sz w:val="10"/>
              </w:rPr>
              <w:t>SRS-SPWEB-006 [VP-SAF]</w:t>
            </w:r>
          </w:p>
        </w:tc>
        <w:tc>
          <w:tcPr>
            <w:tcW w:type="dxa" w:w="2736"/>
            <w:vAlign w:val="top"/>
            <w:tcMar>
              <w:top w:w="45" w:type="dxa"/>
              <w:start w:w="45" w:type="dxa"/>
              <w:bottom w:w="45" w:type="dxa"/>
              <w:end w:w="45" w:type="dxa"/>
            </w:tcMar>
          </w:tcPr>
          <w:p>
            <w:pPr>
              <w:spacing w:after="3"/>
            </w:pPr>
            <w:r>
              <w:rPr>
                <w:sz w:val="10"/>
              </w:rPr>
              <w:t>SRS-SPWEB-007 [VP-SAF]</w:t>
            </w:r>
          </w:p>
        </w:tc>
        <w:tc>
          <w:tcPr>
            <w:tcW w:type="dxa" w:w="2736"/>
            <w:vAlign w:val="top"/>
            <w:tcMar>
              <w:top w:w="45" w:type="dxa"/>
              <w:start w:w="45" w:type="dxa"/>
              <w:bottom w:w="45" w:type="dxa"/>
              <w:end w:w="45" w:type="dxa"/>
            </w:tcMar>
          </w:tcPr>
          <w:p>
            <w:pPr>
              <w:spacing w:after="3"/>
            </w:pPr>
            <w:r>
              <w:rPr>
                <w:sz w:val="10"/>
              </w:rPr>
              <w:t>SRS-SPWEB-008 [VP-SAF]</w:t>
            </w:r>
          </w:p>
        </w:tc>
      </w:tr>
      <w:tr>
        <w:trPr>
          <w:cantSplit/>
        </w:trPr>
        <w:tc>
          <w:tcPr>
            <w:tcW w:type="dxa" w:w="2736"/>
            <w:vAlign w:val="top"/>
            <w:tcMar>
              <w:top w:w="45" w:type="dxa"/>
              <w:start w:w="45" w:type="dxa"/>
              <w:bottom w:w="45" w:type="dxa"/>
              <w:end w:w="45" w:type="dxa"/>
            </w:tcMar>
          </w:tcPr>
          <w:p>
            <w:pPr>
              <w:spacing w:after="3"/>
            </w:pPr>
            <w:r>
              <w:rPr>
                <w:sz w:val="10"/>
              </w:rPr>
              <w:t>SRS-SPWEB-009 [VP-SAF]</w:t>
            </w:r>
          </w:p>
        </w:tc>
        <w:tc>
          <w:tcPr>
            <w:tcW w:type="dxa" w:w="2736"/>
            <w:vAlign w:val="top"/>
            <w:tcMar>
              <w:top w:w="45" w:type="dxa"/>
              <w:start w:w="45" w:type="dxa"/>
              <w:bottom w:w="45" w:type="dxa"/>
              <w:end w:w="45" w:type="dxa"/>
            </w:tcMar>
          </w:tcPr>
          <w:p>
            <w:pPr>
              <w:spacing w:after="3"/>
            </w:pPr>
            <w:r>
              <w:rPr>
                <w:sz w:val="10"/>
              </w:rPr>
              <w:t>SRS-SPWEB-010 [VP-SAF]</w:t>
            </w:r>
          </w:p>
        </w:tc>
        <w:tc>
          <w:tcPr>
            <w:tcW w:type="dxa" w:w="2736"/>
            <w:vAlign w:val="top"/>
            <w:tcMar>
              <w:top w:w="45" w:type="dxa"/>
              <w:start w:w="45" w:type="dxa"/>
              <w:bottom w:w="45" w:type="dxa"/>
              <w:end w:w="45" w:type="dxa"/>
            </w:tcMar>
          </w:tcPr>
          <w:p>
            <w:pPr>
              <w:spacing w:after="3"/>
            </w:pPr>
            <w:r>
              <w:rPr>
                <w:sz w:val="10"/>
              </w:rPr>
              <w:t>SRS-DIAG-001 [VP-SAF]</w:t>
            </w:r>
          </w:p>
        </w:tc>
        <w:tc>
          <w:tcPr>
            <w:tcW w:type="dxa" w:w="2736"/>
            <w:vAlign w:val="top"/>
            <w:tcMar>
              <w:top w:w="45" w:type="dxa"/>
              <w:start w:w="45" w:type="dxa"/>
              <w:bottom w:w="45" w:type="dxa"/>
              <w:end w:w="45" w:type="dxa"/>
            </w:tcMar>
          </w:tcPr>
          <w:p>
            <w:pPr>
              <w:spacing w:after="3"/>
            </w:pPr>
            <w:r>
              <w:rPr>
                <w:sz w:val="10"/>
              </w:rPr>
              <w:t>SRS-DIAG-002 [VP-SAF]</w:t>
            </w:r>
          </w:p>
        </w:tc>
      </w:tr>
      <w:tr>
        <w:trPr>
          <w:cantSplit/>
        </w:trPr>
        <w:tc>
          <w:tcPr>
            <w:tcW w:type="dxa" w:w="2736"/>
            <w:vAlign w:val="top"/>
            <w:tcMar>
              <w:top w:w="45" w:type="dxa"/>
              <w:start w:w="45" w:type="dxa"/>
              <w:bottom w:w="45" w:type="dxa"/>
              <w:end w:w="45" w:type="dxa"/>
            </w:tcMar>
          </w:tcPr>
          <w:p>
            <w:pPr>
              <w:spacing w:after="3"/>
            </w:pPr>
            <w:r>
              <w:rPr>
                <w:sz w:val="10"/>
              </w:rPr>
              <w:t>SRS-DIAG-003 [VP-SAF]</w:t>
            </w:r>
          </w:p>
        </w:tc>
        <w:tc>
          <w:tcPr>
            <w:tcW w:type="dxa" w:w="2736"/>
            <w:vAlign w:val="top"/>
            <w:tcMar>
              <w:top w:w="45" w:type="dxa"/>
              <w:start w:w="45" w:type="dxa"/>
              <w:bottom w:w="45" w:type="dxa"/>
              <w:end w:w="45" w:type="dxa"/>
            </w:tcMar>
          </w:tcPr>
          <w:p>
            <w:pPr>
              <w:spacing w:after="3"/>
            </w:pPr>
            <w:r>
              <w:rPr>
                <w:sz w:val="10"/>
              </w:rPr>
              <w:t>SRS-DIAG-004 [VP-SAF]</w:t>
            </w:r>
          </w:p>
        </w:tc>
        <w:tc>
          <w:tcPr>
            <w:tcW w:type="dxa" w:w="2736"/>
            <w:vAlign w:val="top"/>
            <w:tcMar>
              <w:top w:w="45" w:type="dxa"/>
              <w:start w:w="45" w:type="dxa"/>
              <w:bottom w:w="45" w:type="dxa"/>
              <w:end w:w="45" w:type="dxa"/>
            </w:tcMar>
          </w:tcPr>
          <w:p>
            <w:pPr>
              <w:spacing w:after="3"/>
            </w:pPr>
            <w:r>
              <w:rPr>
                <w:sz w:val="10"/>
              </w:rPr>
              <w:t>SRS-DIAG-005 [VP-SAF]</w:t>
            </w:r>
          </w:p>
        </w:tc>
        <w:tc>
          <w:tcPr>
            <w:tcW w:type="dxa" w:w="2736"/>
            <w:vAlign w:val="top"/>
            <w:tcMar>
              <w:top w:w="45" w:type="dxa"/>
              <w:start w:w="45" w:type="dxa"/>
              <w:bottom w:w="45" w:type="dxa"/>
              <w:end w:w="45" w:type="dxa"/>
            </w:tcMar>
          </w:tcPr>
          <w:p>
            <w:pPr>
              <w:spacing w:after="3"/>
            </w:pPr>
            <w:r>
              <w:rPr>
                <w:sz w:val="10"/>
              </w:rPr>
              <w:t>SRS-DIAG-006 [VP-SAF]</w:t>
            </w:r>
          </w:p>
        </w:tc>
      </w:tr>
      <w:tr>
        <w:trPr>
          <w:cantSplit/>
        </w:trPr>
        <w:tc>
          <w:tcPr>
            <w:tcW w:type="dxa" w:w="2736"/>
            <w:vAlign w:val="top"/>
            <w:tcMar>
              <w:top w:w="45" w:type="dxa"/>
              <w:start w:w="45" w:type="dxa"/>
              <w:bottom w:w="45" w:type="dxa"/>
              <w:end w:w="45" w:type="dxa"/>
            </w:tcMar>
          </w:tcPr>
          <w:p>
            <w:pPr>
              <w:spacing w:after="3"/>
            </w:pPr>
            <w:r>
              <w:rPr>
                <w:sz w:val="10"/>
              </w:rPr>
              <w:t>SRS-DIAG-007 [VP-SAF]</w:t>
            </w:r>
          </w:p>
        </w:tc>
        <w:tc>
          <w:tcPr>
            <w:tcW w:type="dxa" w:w="2736"/>
            <w:vAlign w:val="top"/>
            <w:tcMar>
              <w:top w:w="45" w:type="dxa"/>
              <w:start w:w="45" w:type="dxa"/>
              <w:bottom w:w="45" w:type="dxa"/>
              <w:end w:w="45" w:type="dxa"/>
            </w:tcMar>
          </w:tcPr>
          <w:p>
            <w:pPr>
              <w:spacing w:after="3"/>
            </w:pPr>
            <w:r>
              <w:rPr>
                <w:sz w:val="10"/>
              </w:rPr>
              <w:t>SRS-DIAG-008 [VP-SAF]</w:t>
            </w:r>
          </w:p>
        </w:tc>
        <w:tc>
          <w:tcPr>
            <w:tcW w:type="dxa" w:w="2736"/>
            <w:vAlign w:val="top"/>
            <w:tcMar>
              <w:top w:w="45" w:type="dxa"/>
              <w:start w:w="45" w:type="dxa"/>
              <w:bottom w:w="45" w:type="dxa"/>
              <w:end w:w="45" w:type="dxa"/>
            </w:tcMar>
          </w:tcPr>
          <w:p>
            <w:pPr>
              <w:spacing w:after="3"/>
            </w:pPr>
            <w:r>
              <w:rPr>
                <w:sz w:val="10"/>
              </w:rPr>
              <w:t>SRS-DIAG-009 [VP-SAF]</w:t>
            </w:r>
          </w:p>
        </w:tc>
        <w:tc>
          <w:tcPr>
            <w:tcW w:type="dxa" w:w="2736"/>
            <w:vAlign w:val="top"/>
            <w:tcMar>
              <w:top w:w="45" w:type="dxa"/>
              <w:start w:w="45" w:type="dxa"/>
              <w:bottom w:w="45" w:type="dxa"/>
              <w:end w:w="45" w:type="dxa"/>
            </w:tcMar>
          </w:tcPr>
          <w:p>
            <w:pPr>
              <w:spacing w:after="3"/>
            </w:pPr>
            <w:r>
              <w:rPr>
                <w:sz w:val="10"/>
              </w:rPr>
              <w:t>SRS-DIAG-010 [VP-SAF]</w:t>
            </w:r>
          </w:p>
        </w:tc>
      </w:tr>
      <w:tr>
        <w:trPr>
          <w:cantSplit/>
        </w:trPr>
        <w:tc>
          <w:tcPr>
            <w:tcW w:type="dxa" w:w="2736"/>
            <w:vAlign w:val="top"/>
            <w:tcMar>
              <w:top w:w="45" w:type="dxa"/>
              <w:start w:w="45" w:type="dxa"/>
              <w:bottom w:w="45" w:type="dxa"/>
              <w:end w:w="45" w:type="dxa"/>
            </w:tcMar>
          </w:tcPr>
          <w:p>
            <w:pPr>
              <w:spacing w:after="3"/>
            </w:pPr>
            <w:r>
              <w:rPr>
                <w:sz w:val="10"/>
              </w:rPr>
              <w:t>SRS-DIAG-011 [VP-SAF]</w:t>
            </w:r>
          </w:p>
        </w:tc>
        <w:tc>
          <w:tcPr>
            <w:tcW w:type="dxa" w:w="2736"/>
            <w:vAlign w:val="top"/>
            <w:tcMar>
              <w:top w:w="45" w:type="dxa"/>
              <w:start w:w="45" w:type="dxa"/>
              <w:bottom w:w="45" w:type="dxa"/>
              <w:end w:w="45" w:type="dxa"/>
            </w:tcMar>
          </w:tcPr>
          <w:p>
            <w:pPr>
              <w:spacing w:after="3"/>
            </w:pPr>
            <w:r>
              <w:rPr>
                <w:sz w:val="10"/>
              </w:rPr>
              <w:t>SRS-DIAG-012 [VP-SAF]</w:t>
            </w:r>
          </w:p>
        </w:tc>
        <w:tc>
          <w:tcPr>
            <w:tcW w:type="dxa" w:w="2736"/>
            <w:vAlign w:val="top"/>
            <w:tcMar>
              <w:top w:w="45" w:type="dxa"/>
              <w:start w:w="45" w:type="dxa"/>
              <w:bottom w:w="45" w:type="dxa"/>
              <w:end w:w="45" w:type="dxa"/>
            </w:tcMar>
          </w:tcPr>
          <w:p>
            <w:pPr>
              <w:spacing w:after="3"/>
            </w:pPr>
            <w:r>
              <w:rPr>
                <w:sz w:val="10"/>
              </w:rPr>
              <w:t>SRS-DIAG-013 [VP-SAF]</w:t>
            </w:r>
          </w:p>
        </w:tc>
        <w:tc>
          <w:tcPr>
            <w:tcW w:type="dxa" w:w="2736"/>
            <w:vAlign w:val="top"/>
            <w:tcMar>
              <w:top w:w="45" w:type="dxa"/>
              <w:start w:w="45" w:type="dxa"/>
              <w:bottom w:w="45" w:type="dxa"/>
              <w:end w:w="45" w:type="dxa"/>
            </w:tcMar>
          </w:tcPr>
          <w:p>
            <w:pPr>
              <w:spacing w:after="3"/>
            </w:pPr>
            <w:r>
              <w:rPr>
                <w:sz w:val="10"/>
              </w:rPr>
              <w:t>SRS-DIAG-014 [VP-SAF]</w:t>
            </w:r>
          </w:p>
        </w:tc>
      </w:tr>
      <w:tr>
        <w:trPr>
          <w:cantSplit/>
        </w:trPr>
        <w:tc>
          <w:tcPr>
            <w:tcW w:type="dxa" w:w="2736"/>
            <w:vAlign w:val="top"/>
            <w:tcMar>
              <w:top w:w="45" w:type="dxa"/>
              <w:start w:w="45" w:type="dxa"/>
              <w:bottom w:w="45" w:type="dxa"/>
              <w:end w:w="45" w:type="dxa"/>
            </w:tcMar>
          </w:tcPr>
          <w:p>
            <w:pPr>
              <w:spacing w:after="3"/>
            </w:pPr>
            <w:r>
              <w:rPr>
                <w:sz w:val="10"/>
              </w:rPr>
              <w:t>SRS-DIAG-015 [VP-SAF]</w:t>
            </w:r>
          </w:p>
        </w:tc>
        <w:tc>
          <w:tcPr>
            <w:tcW w:type="dxa" w:w="2736"/>
            <w:vAlign w:val="top"/>
            <w:tcMar>
              <w:top w:w="45" w:type="dxa"/>
              <w:start w:w="45" w:type="dxa"/>
              <w:bottom w:w="45" w:type="dxa"/>
              <w:end w:w="45" w:type="dxa"/>
            </w:tcMar>
          </w:tcPr>
          <w:p>
            <w:pPr>
              <w:spacing w:after="3"/>
            </w:pPr>
            <w:r>
              <w:rPr>
                <w:sz w:val="10"/>
              </w:rPr>
              <w:t>SRS-DIAG-016 [VP-SAF]</w:t>
            </w:r>
          </w:p>
        </w:tc>
        <w:tc>
          <w:tcPr>
            <w:tcW w:type="dxa" w:w="2736"/>
            <w:vAlign w:val="top"/>
            <w:tcMar>
              <w:top w:w="45" w:type="dxa"/>
              <w:start w:w="45" w:type="dxa"/>
              <w:bottom w:w="45" w:type="dxa"/>
              <w:end w:w="45" w:type="dxa"/>
            </w:tcMar>
          </w:tcPr>
          <w:p>
            <w:pPr>
              <w:spacing w:after="3"/>
            </w:pPr>
            <w:r>
              <w:rPr>
                <w:sz w:val="10"/>
              </w:rPr>
              <w:t>SRS-DIAG-017 [VP-SAF]</w:t>
            </w:r>
          </w:p>
        </w:tc>
        <w:tc>
          <w:tcPr>
            <w:tcW w:type="dxa" w:w="2736"/>
            <w:vAlign w:val="top"/>
            <w:tcMar>
              <w:top w:w="45" w:type="dxa"/>
              <w:start w:w="45" w:type="dxa"/>
              <w:bottom w:w="45" w:type="dxa"/>
              <w:end w:w="45" w:type="dxa"/>
            </w:tcMar>
          </w:tcPr>
          <w:p>
            <w:pPr>
              <w:spacing w:after="3"/>
            </w:pPr>
            <w:r>
              <w:rPr>
                <w:sz w:val="10"/>
              </w:rPr>
              <w:t>SRS-DIAG-018 [VP-SAF]</w:t>
            </w:r>
          </w:p>
        </w:tc>
      </w:tr>
      <w:tr>
        <w:trPr>
          <w:cantSplit/>
        </w:trPr>
        <w:tc>
          <w:tcPr>
            <w:tcW w:type="dxa" w:w="2736"/>
            <w:vAlign w:val="top"/>
            <w:tcMar>
              <w:top w:w="45" w:type="dxa"/>
              <w:start w:w="45" w:type="dxa"/>
              <w:bottom w:w="45" w:type="dxa"/>
              <w:end w:w="45" w:type="dxa"/>
            </w:tcMar>
          </w:tcPr>
          <w:p>
            <w:pPr>
              <w:spacing w:after="3"/>
            </w:pPr>
            <w:r>
              <w:rPr>
                <w:sz w:val="10"/>
              </w:rPr>
              <w:t>SRS-DIAG-019 [VP-SAF]</w:t>
            </w:r>
          </w:p>
        </w:tc>
        <w:tc>
          <w:tcPr>
            <w:tcW w:type="dxa" w:w="2736"/>
            <w:vAlign w:val="top"/>
            <w:tcMar>
              <w:top w:w="45" w:type="dxa"/>
              <w:start w:w="45" w:type="dxa"/>
              <w:bottom w:w="45" w:type="dxa"/>
              <w:end w:w="45" w:type="dxa"/>
            </w:tcMar>
          </w:tcPr>
          <w:p>
            <w:pPr>
              <w:spacing w:after="3"/>
            </w:pPr>
            <w:r>
              <w:rPr>
                <w:sz w:val="10"/>
              </w:rPr>
              <w:t>SRS-DIAG-020 [VP-SAF]</w:t>
            </w:r>
          </w:p>
        </w:tc>
        <w:tc>
          <w:tcPr>
            <w:tcW w:type="dxa" w:w="2736"/>
            <w:vAlign w:val="top"/>
            <w:tcMar>
              <w:top w:w="45" w:type="dxa"/>
              <w:start w:w="45" w:type="dxa"/>
              <w:bottom w:w="45" w:type="dxa"/>
              <w:end w:w="45" w:type="dxa"/>
            </w:tcMar>
          </w:tcPr>
          <w:p>
            <w:pPr>
              <w:spacing w:after="3"/>
            </w:pPr>
            <w:r>
              <w:rPr>
                <w:sz w:val="10"/>
              </w:rPr>
              <w:t>SRS-DIAG-021 [VP-SAF]</w:t>
            </w:r>
          </w:p>
        </w:tc>
        <w:tc>
          <w:tcPr>
            <w:tcW w:type="dxa" w:w="2736"/>
            <w:vAlign w:val="top"/>
            <w:tcMar>
              <w:top w:w="45" w:type="dxa"/>
              <w:start w:w="45" w:type="dxa"/>
              <w:bottom w:w="45" w:type="dxa"/>
              <w:end w:w="45" w:type="dxa"/>
            </w:tcMar>
          </w:tcPr>
          <w:p>
            <w:pPr>
              <w:spacing w:after="3"/>
            </w:pPr>
            <w:r>
              <w:rPr>
                <w:sz w:val="10"/>
              </w:rPr>
              <w:t>SRS-DIAG-022 [VP-SAF]</w:t>
            </w:r>
          </w:p>
        </w:tc>
      </w:tr>
      <w:tr>
        <w:trPr>
          <w:cantSplit/>
        </w:trPr>
        <w:tc>
          <w:tcPr>
            <w:tcW w:type="dxa" w:w="2736"/>
            <w:vAlign w:val="top"/>
            <w:tcMar>
              <w:top w:w="45" w:type="dxa"/>
              <w:start w:w="45" w:type="dxa"/>
              <w:bottom w:w="45" w:type="dxa"/>
              <w:end w:w="45" w:type="dxa"/>
            </w:tcMar>
          </w:tcPr>
          <w:p>
            <w:pPr>
              <w:spacing w:after="3"/>
            </w:pPr>
            <w:r>
              <w:rPr>
                <w:sz w:val="10"/>
              </w:rPr>
              <w:t>SRS-DIAG-023 [VP-SAF]</w:t>
            </w:r>
          </w:p>
        </w:tc>
        <w:tc>
          <w:tcPr>
            <w:tcW w:type="dxa" w:w="2736"/>
            <w:vAlign w:val="top"/>
            <w:tcMar>
              <w:top w:w="45" w:type="dxa"/>
              <w:start w:w="45" w:type="dxa"/>
              <w:bottom w:w="45" w:type="dxa"/>
              <w:end w:w="45" w:type="dxa"/>
            </w:tcMar>
          </w:tcPr>
          <w:p>
            <w:pPr>
              <w:spacing w:after="3"/>
            </w:pPr>
            <w:r>
              <w:rPr>
                <w:sz w:val="10"/>
              </w:rPr>
              <w:t>SRS-DIAG-024 [VP-SAF]</w:t>
            </w:r>
          </w:p>
        </w:tc>
        <w:tc>
          <w:tcPr>
            <w:tcW w:type="dxa" w:w="2736"/>
            <w:vAlign w:val="top"/>
            <w:tcMar>
              <w:top w:w="45" w:type="dxa"/>
              <w:start w:w="45" w:type="dxa"/>
              <w:bottom w:w="45" w:type="dxa"/>
              <w:end w:w="45" w:type="dxa"/>
            </w:tcMar>
          </w:tcPr>
          <w:p>
            <w:pPr>
              <w:spacing w:after="3"/>
            </w:pPr>
            <w:r>
              <w:rPr>
                <w:sz w:val="10"/>
              </w:rPr>
              <w:t>SRS-DIAG-025 [VP-SAF]</w:t>
            </w:r>
          </w:p>
        </w:tc>
        <w:tc>
          <w:tcPr>
            <w:tcW w:type="dxa" w:w="2736"/>
            <w:vAlign w:val="top"/>
            <w:tcMar>
              <w:top w:w="45" w:type="dxa"/>
              <w:start w:w="45" w:type="dxa"/>
              <w:bottom w:w="45" w:type="dxa"/>
              <w:end w:w="45" w:type="dxa"/>
            </w:tcMar>
          </w:tcPr>
          <w:p>
            <w:pPr>
              <w:spacing w:after="3"/>
            </w:pPr>
            <w:r>
              <w:rPr>
                <w:sz w:val="10"/>
              </w:rPr>
              <w:t>SRS-DIAG-026 [VP-SAF]</w:t>
            </w:r>
          </w:p>
        </w:tc>
      </w:tr>
      <w:tr>
        <w:trPr>
          <w:cantSplit/>
        </w:trPr>
        <w:tc>
          <w:tcPr>
            <w:tcW w:type="dxa" w:w="2736"/>
            <w:vAlign w:val="top"/>
            <w:tcMar>
              <w:top w:w="45" w:type="dxa"/>
              <w:start w:w="45" w:type="dxa"/>
              <w:bottom w:w="45" w:type="dxa"/>
              <w:end w:w="45" w:type="dxa"/>
            </w:tcMar>
          </w:tcPr>
          <w:p>
            <w:pPr>
              <w:spacing w:after="3"/>
            </w:pPr>
            <w:r>
              <w:rPr>
                <w:sz w:val="10"/>
              </w:rPr>
              <w:t>SRS-DIAG-027 [VP-SAF]</w:t>
            </w:r>
          </w:p>
        </w:tc>
        <w:tc>
          <w:tcPr>
            <w:tcW w:type="dxa" w:w="2736"/>
            <w:vAlign w:val="top"/>
            <w:tcMar>
              <w:top w:w="45" w:type="dxa"/>
              <w:start w:w="45" w:type="dxa"/>
              <w:bottom w:w="45" w:type="dxa"/>
              <w:end w:w="45" w:type="dxa"/>
            </w:tcMar>
          </w:tcPr>
          <w:p>
            <w:pPr>
              <w:spacing w:after="3"/>
            </w:pPr>
            <w:r>
              <w:rPr>
                <w:sz w:val="10"/>
              </w:rPr>
              <w:t>SRS-DIAG-028 [VP-SAF]</w:t>
            </w:r>
          </w:p>
        </w:tc>
        <w:tc>
          <w:tcPr>
            <w:tcW w:type="dxa" w:w="2736"/>
            <w:vAlign w:val="top"/>
            <w:tcMar>
              <w:top w:w="45" w:type="dxa"/>
              <w:start w:w="45" w:type="dxa"/>
              <w:bottom w:w="45" w:type="dxa"/>
              <w:end w:w="45" w:type="dxa"/>
            </w:tcMar>
          </w:tcPr>
          <w:p>
            <w:pPr>
              <w:spacing w:after="3"/>
            </w:pPr>
            <w:r>
              <w:rPr>
                <w:sz w:val="10"/>
              </w:rPr>
              <w:t>SRS-DIAG-029 [VP-SAF]</w:t>
            </w:r>
          </w:p>
        </w:tc>
        <w:tc>
          <w:tcPr>
            <w:tcW w:type="dxa" w:w="2736"/>
            <w:vAlign w:val="top"/>
            <w:tcMar>
              <w:top w:w="45" w:type="dxa"/>
              <w:start w:w="45" w:type="dxa"/>
              <w:bottom w:w="45" w:type="dxa"/>
              <w:end w:w="45" w:type="dxa"/>
            </w:tcMar>
          </w:tcPr>
          <w:p>
            <w:pPr>
              <w:spacing w:after="3"/>
            </w:pPr>
            <w:r>
              <w:rPr>
                <w:sz w:val="10"/>
              </w:rPr>
              <w:t>SRS-DIAG-030 [VP-SAF]</w:t>
            </w:r>
          </w:p>
        </w:tc>
      </w:tr>
      <w:tr>
        <w:trPr>
          <w:cantSplit/>
        </w:trPr>
        <w:tc>
          <w:tcPr>
            <w:tcW w:type="dxa" w:w="2736"/>
            <w:vAlign w:val="top"/>
            <w:tcMar>
              <w:top w:w="45" w:type="dxa"/>
              <w:start w:w="45" w:type="dxa"/>
              <w:bottom w:w="45" w:type="dxa"/>
              <w:end w:w="45" w:type="dxa"/>
            </w:tcMar>
          </w:tcPr>
          <w:p>
            <w:pPr>
              <w:spacing w:after="3"/>
            </w:pPr>
            <w:r>
              <w:rPr>
                <w:sz w:val="10"/>
              </w:rPr>
              <w:t>SRS-DIAG-031 [VP-SAF]</w:t>
            </w:r>
          </w:p>
        </w:tc>
        <w:tc>
          <w:tcPr>
            <w:tcW w:type="dxa" w:w="2736"/>
            <w:vAlign w:val="top"/>
            <w:tcMar>
              <w:top w:w="45" w:type="dxa"/>
              <w:start w:w="45" w:type="dxa"/>
              <w:bottom w:w="45" w:type="dxa"/>
              <w:end w:w="45" w:type="dxa"/>
            </w:tcMar>
          </w:tcPr>
          <w:p>
            <w:pPr>
              <w:spacing w:after="3"/>
            </w:pPr>
            <w:r>
              <w:rPr>
                <w:sz w:val="10"/>
              </w:rPr>
              <w:t>SRS-DIAG-032 [VP-SAF]</w:t>
            </w:r>
          </w:p>
        </w:tc>
        <w:tc>
          <w:tcPr>
            <w:tcW w:type="dxa" w:w="2736"/>
            <w:vAlign w:val="top"/>
            <w:tcMar>
              <w:top w:w="45" w:type="dxa"/>
              <w:start w:w="45" w:type="dxa"/>
              <w:bottom w:w="45" w:type="dxa"/>
              <w:end w:w="45" w:type="dxa"/>
            </w:tcMar>
          </w:tcPr>
          <w:p>
            <w:pPr>
              <w:spacing w:after="3"/>
            </w:pPr>
            <w:r>
              <w:rPr>
                <w:sz w:val="10"/>
              </w:rPr>
              <w:t>SRS-DIAG-033 [VP-SAF]</w:t>
            </w:r>
          </w:p>
        </w:tc>
        <w:tc>
          <w:tcPr>
            <w:tcW w:type="dxa" w:w="2736"/>
            <w:vAlign w:val="top"/>
            <w:tcMar>
              <w:top w:w="45" w:type="dxa"/>
              <w:start w:w="45" w:type="dxa"/>
              <w:bottom w:w="45" w:type="dxa"/>
              <w:end w:w="45" w:type="dxa"/>
            </w:tcMar>
          </w:tcPr>
          <w:p>
            <w:pPr>
              <w:spacing w:after="3"/>
            </w:pPr>
            <w:r>
              <w:rPr>
                <w:sz w:val="10"/>
              </w:rPr>
              <w:t>SRS-DIAG-034 [VP-SAF]</w:t>
            </w:r>
          </w:p>
        </w:tc>
      </w:tr>
      <w:tr>
        <w:trPr>
          <w:cantSplit/>
        </w:trPr>
        <w:tc>
          <w:tcPr>
            <w:tcW w:type="dxa" w:w="2736"/>
            <w:vAlign w:val="top"/>
            <w:tcMar>
              <w:top w:w="45" w:type="dxa"/>
              <w:start w:w="45" w:type="dxa"/>
              <w:bottom w:w="45" w:type="dxa"/>
              <w:end w:w="45" w:type="dxa"/>
            </w:tcMar>
          </w:tcPr>
          <w:p>
            <w:pPr>
              <w:spacing w:after="3"/>
            </w:pPr>
            <w:r>
              <w:rPr>
                <w:sz w:val="10"/>
              </w:rPr>
              <w:t>SRS-DIAG-035 [VP-SAF]</w:t>
            </w:r>
          </w:p>
        </w:tc>
        <w:tc>
          <w:tcPr>
            <w:tcW w:type="dxa" w:w="2736"/>
            <w:vAlign w:val="top"/>
            <w:tcMar>
              <w:top w:w="45" w:type="dxa"/>
              <w:start w:w="45" w:type="dxa"/>
              <w:bottom w:w="45" w:type="dxa"/>
              <w:end w:w="45" w:type="dxa"/>
            </w:tcMar>
          </w:tcPr>
          <w:p>
            <w:pPr>
              <w:spacing w:after="3"/>
            </w:pPr>
            <w:r>
              <w:rPr>
                <w:sz w:val="10"/>
              </w:rPr>
              <w:t>SRS-MIC-001 [VP-FUN]</w:t>
            </w:r>
          </w:p>
        </w:tc>
        <w:tc>
          <w:tcPr>
            <w:tcW w:type="dxa" w:w="2736"/>
            <w:vAlign w:val="top"/>
            <w:tcMar>
              <w:top w:w="45" w:type="dxa"/>
              <w:start w:w="45" w:type="dxa"/>
              <w:bottom w:w="45" w:type="dxa"/>
              <w:end w:w="45" w:type="dxa"/>
            </w:tcMar>
          </w:tcPr>
          <w:p>
            <w:pPr>
              <w:spacing w:after="3"/>
            </w:pPr>
            <w:r>
              <w:rPr>
                <w:sz w:val="10"/>
              </w:rPr>
              <w:t>SRS-MIC-002 [VP-FUN]</w:t>
            </w:r>
          </w:p>
        </w:tc>
        <w:tc>
          <w:tcPr>
            <w:tcW w:type="dxa" w:w="2736"/>
            <w:vAlign w:val="top"/>
            <w:tcMar>
              <w:top w:w="45" w:type="dxa"/>
              <w:start w:w="45" w:type="dxa"/>
              <w:bottom w:w="45" w:type="dxa"/>
              <w:end w:w="45" w:type="dxa"/>
            </w:tcMar>
          </w:tcPr>
          <w:p>
            <w:pPr>
              <w:spacing w:after="3"/>
            </w:pPr>
            <w:r>
              <w:rPr>
                <w:sz w:val="10"/>
              </w:rPr>
              <w:t>SRS-MIC-003 [VP-FUN]</w:t>
            </w:r>
          </w:p>
        </w:tc>
      </w:tr>
      <w:tr>
        <w:trPr>
          <w:cantSplit/>
        </w:trPr>
        <w:tc>
          <w:tcPr>
            <w:tcW w:type="dxa" w:w="2736"/>
            <w:vAlign w:val="top"/>
            <w:tcMar>
              <w:top w:w="45" w:type="dxa"/>
              <w:start w:w="45" w:type="dxa"/>
              <w:bottom w:w="45" w:type="dxa"/>
              <w:end w:w="45" w:type="dxa"/>
            </w:tcMar>
          </w:tcPr>
          <w:p>
            <w:pPr>
              <w:spacing w:after="3"/>
            </w:pPr>
            <w:r>
              <w:rPr>
                <w:sz w:val="10"/>
              </w:rPr>
              <w:t>SRS-MIC-004 [VP-FUN]</w:t>
            </w:r>
          </w:p>
        </w:tc>
        <w:tc>
          <w:tcPr>
            <w:tcW w:type="dxa" w:w="2736"/>
            <w:vAlign w:val="top"/>
            <w:tcMar>
              <w:top w:w="45" w:type="dxa"/>
              <w:start w:w="45" w:type="dxa"/>
              <w:bottom w:w="45" w:type="dxa"/>
              <w:end w:w="45" w:type="dxa"/>
            </w:tcMar>
          </w:tcPr>
          <w:p>
            <w:pPr>
              <w:spacing w:after="3"/>
            </w:pPr>
            <w:r>
              <w:rPr>
                <w:sz w:val="10"/>
              </w:rPr>
              <w:t>SRS-MIC-005 [VP-FUN]</w:t>
            </w:r>
          </w:p>
        </w:tc>
        <w:tc>
          <w:tcPr>
            <w:tcW w:type="dxa" w:w="2736"/>
            <w:vAlign w:val="top"/>
            <w:tcMar>
              <w:top w:w="45" w:type="dxa"/>
              <w:start w:w="45" w:type="dxa"/>
              <w:bottom w:w="45" w:type="dxa"/>
              <w:end w:w="45" w:type="dxa"/>
            </w:tcMar>
          </w:tcPr>
          <w:p>
            <w:pPr>
              <w:spacing w:after="3"/>
            </w:pPr>
            <w:r>
              <w:rPr>
                <w:sz w:val="10"/>
              </w:rPr>
              <w:t>SRS-MIC-006 [VP-FUN]</w:t>
            </w:r>
          </w:p>
        </w:tc>
        <w:tc>
          <w:tcPr>
            <w:tcW w:type="dxa" w:w="2736"/>
            <w:vAlign w:val="top"/>
            <w:tcMar>
              <w:top w:w="45" w:type="dxa"/>
              <w:start w:w="45" w:type="dxa"/>
              <w:bottom w:w="45" w:type="dxa"/>
              <w:end w:w="45" w:type="dxa"/>
            </w:tcMar>
          </w:tcPr>
          <w:p>
            <w:pPr>
              <w:spacing w:after="3"/>
            </w:pPr>
            <w:r>
              <w:rPr>
                <w:sz w:val="10"/>
              </w:rPr>
              <w:t>SRS-MIC-007 [VP-FUN]</w:t>
            </w:r>
          </w:p>
        </w:tc>
      </w:tr>
      <w:tr>
        <w:trPr>
          <w:cantSplit/>
        </w:trPr>
        <w:tc>
          <w:tcPr>
            <w:tcW w:type="dxa" w:w="2736"/>
            <w:vAlign w:val="top"/>
            <w:tcMar>
              <w:top w:w="45" w:type="dxa"/>
              <w:start w:w="45" w:type="dxa"/>
              <w:bottom w:w="45" w:type="dxa"/>
              <w:end w:w="45" w:type="dxa"/>
            </w:tcMar>
          </w:tcPr>
          <w:p>
            <w:pPr>
              <w:spacing w:after="3"/>
            </w:pPr>
            <w:r>
              <w:rPr>
                <w:sz w:val="10"/>
              </w:rPr>
              <w:t>SRS-MIC-008 [VP-FUN]</w:t>
            </w:r>
          </w:p>
        </w:tc>
        <w:tc>
          <w:tcPr>
            <w:tcW w:type="dxa" w:w="2736"/>
            <w:vAlign w:val="top"/>
            <w:tcMar>
              <w:top w:w="45" w:type="dxa"/>
              <w:start w:w="45" w:type="dxa"/>
              <w:bottom w:w="45" w:type="dxa"/>
              <w:end w:w="45" w:type="dxa"/>
            </w:tcMar>
          </w:tcPr>
          <w:p>
            <w:pPr>
              <w:spacing w:after="3"/>
            </w:pPr>
            <w:r>
              <w:rPr>
                <w:sz w:val="10"/>
              </w:rPr>
              <w:t>SRS-MIC-009 [VP-FUN]</w:t>
            </w:r>
          </w:p>
        </w:tc>
        <w:tc>
          <w:tcPr>
            <w:tcW w:type="dxa" w:w="2736"/>
            <w:vAlign w:val="top"/>
            <w:tcMar>
              <w:top w:w="45" w:type="dxa"/>
              <w:start w:w="45" w:type="dxa"/>
              <w:bottom w:w="45" w:type="dxa"/>
              <w:end w:w="45" w:type="dxa"/>
            </w:tcMar>
          </w:tcPr>
          <w:p>
            <w:pPr>
              <w:spacing w:after="3"/>
            </w:pPr>
            <w:r>
              <w:rPr>
                <w:sz w:val="10"/>
              </w:rPr>
              <w:t>SRS-MIC-010 [VP-FUN]</w:t>
            </w:r>
          </w:p>
        </w:tc>
        <w:tc>
          <w:tcPr>
            <w:tcW w:type="dxa" w:w="2736"/>
            <w:vAlign w:val="top"/>
            <w:tcMar>
              <w:top w:w="45" w:type="dxa"/>
              <w:start w:w="45" w:type="dxa"/>
              <w:bottom w:w="45" w:type="dxa"/>
              <w:end w:w="45" w:type="dxa"/>
            </w:tcMar>
          </w:tcPr>
          <w:p>
            <w:pPr>
              <w:spacing w:after="3"/>
            </w:pPr>
            <w:r>
              <w:rPr>
                <w:sz w:val="10"/>
              </w:rPr>
              <w:t>SRS-MIC-011 [VP-FUN]</w:t>
            </w:r>
          </w:p>
        </w:tc>
      </w:tr>
      <w:tr>
        <w:trPr>
          <w:cantSplit/>
        </w:trPr>
        <w:tc>
          <w:tcPr>
            <w:tcW w:type="dxa" w:w="2736"/>
            <w:vAlign w:val="top"/>
            <w:tcMar>
              <w:top w:w="45" w:type="dxa"/>
              <w:start w:w="45" w:type="dxa"/>
              <w:bottom w:w="45" w:type="dxa"/>
              <w:end w:w="45" w:type="dxa"/>
            </w:tcMar>
          </w:tcPr>
          <w:p>
            <w:pPr>
              <w:spacing w:after="3"/>
            </w:pPr>
            <w:r>
              <w:rPr>
                <w:sz w:val="10"/>
              </w:rPr>
              <w:t>SRS-MIC-012 [VP-FUN]</w:t>
            </w:r>
          </w:p>
        </w:tc>
        <w:tc>
          <w:tcPr>
            <w:tcW w:type="dxa" w:w="2736"/>
            <w:vAlign w:val="top"/>
            <w:tcMar>
              <w:top w:w="45" w:type="dxa"/>
              <w:start w:w="45" w:type="dxa"/>
              <w:bottom w:w="45" w:type="dxa"/>
              <w:end w:w="45" w:type="dxa"/>
            </w:tcMar>
          </w:tcPr>
          <w:p>
            <w:pPr>
              <w:spacing w:after="3"/>
            </w:pPr>
            <w:r>
              <w:rPr>
                <w:sz w:val="10"/>
              </w:rPr>
              <w:t>SRS-MIC-013 [VP-FUN]</w:t>
            </w:r>
          </w:p>
        </w:tc>
        <w:tc>
          <w:tcPr>
            <w:tcW w:type="dxa" w:w="2736"/>
            <w:vAlign w:val="top"/>
            <w:tcMar>
              <w:top w:w="45" w:type="dxa"/>
              <w:start w:w="45" w:type="dxa"/>
              <w:bottom w:w="45" w:type="dxa"/>
              <w:end w:w="45" w:type="dxa"/>
            </w:tcMar>
          </w:tcPr>
          <w:p>
            <w:pPr>
              <w:spacing w:after="3"/>
            </w:pPr>
            <w:r>
              <w:rPr>
                <w:sz w:val="10"/>
              </w:rPr>
              <w:t>SRS-MIC-014 [VP-FUN]</w:t>
            </w:r>
          </w:p>
        </w:tc>
        <w:tc>
          <w:tcPr>
            <w:tcW w:type="dxa" w:w="2736"/>
            <w:vAlign w:val="top"/>
            <w:tcMar>
              <w:top w:w="45" w:type="dxa"/>
              <w:start w:w="45" w:type="dxa"/>
              <w:bottom w:w="45" w:type="dxa"/>
              <w:end w:w="45" w:type="dxa"/>
            </w:tcMar>
          </w:tcPr>
          <w:p>
            <w:pPr>
              <w:spacing w:after="3"/>
            </w:pPr>
            <w:r>
              <w:rPr>
                <w:sz w:val="10"/>
              </w:rPr>
              <w:t>SRS-MIC-015 [VP-FUN]</w:t>
            </w:r>
          </w:p>
        </w:tc>
      </w:tr>
      <w:tr>
        <w:trPr>
          <w:cantSplit/>
        </w:trPr>
        <w:tc>
          <w:tcPr>
            <w:tcW w:type="dxa" w:w="2736"/>
            <w:vAlign w:val="top"/>
            <w:tcMar>
              <w:top w:w="45" w:type="dxa"/>
              <w:start w:w="45" w:type="dxa"/>
              <w:bottom w:w="45" w:type="dxa"/>
              <w:end w:w="45" w:type="dxa"/>
            </w:tcMar>
          </w:tcPr>
          <w:p>
            <w:pPr>
              <w:spacing w:after="3"/>
            </w:pPr>
            <w:r>
              <w:rPr>
                <w:sz w:val="10"/>
              </w:rPr>
              <w:t>SRS-MIC-016 [VP-FUN]</w:t>
            </w:r>
          </w:p>
        </w:tc>
        <w:tc>
          <w:tcPr>
            <w:tcW w:type="dxa" w:w="2736"/>
            <w:vAlign w:val="top"/>
            <w:tcMar>
              <w:top w:w="45" w:type="dxa"/>
              <w:start w:w="45" w:type="dxa"/>
              <w:bottom w:w="45" w:type="dxa"/>
              <w:end w:w="45" w:type="dxa"/>
            </w:tcMar>
          </w:tcPr>
          <w:p>
            <w:pPr>
              <w:spacing w:after="3"/>
            </w:pPr>
            <w:r>
              <w:rPr>
                <w:sz w:val="10"/>
              </w:rPr>
              <w:t>SRS-MIC-017 [VP-FUN]</w:t>
            </w:r>
          </w:p>
        </w:tc>
        <w:tc>
          <w:tcPr>
            <w:tcW w:type="dxa" w:w="2736"/>
            <w:vAlign w:val="top"/>
            <w:tcMar>
              <w:top w:w="45" w:type="dxa"/>
              <w:start w:w="45" w:type="dxa"/>
              <w:bottom w:w="45" w:type="dxa"/>
              <w:end w:w="45" w:type="dxa"/>
            </w:tcMar>
          </w:tcPr>
          <w:p>
            <w:pPr>
              <w:spacing w:after="3"/>
            </w:pPr>
            <w:r>
              <w:rPr>
                <w:sz w:val="10"/>
              </w:rPr>
              <w:t>SRS-MIC-018 [VP-FUN]</w:t>
            </w:r>
          </w:p>
        </w:tc>
        <w:tc>
          <w:tcPr>
            <w:tcW w:type="dxa" w:w="2736"/>
            <w:vAlign w:val="top"/>
            <w:tcMar>
              <w:top w:w="45" w:type="dxa"/>
              <w:start w:w="45" w:type="dxa"/>
              <w:bottom w:w="45" w:type="dxa"/>
              <w:end w:w="45" w:type="dxa"/>
            </w:tcMar>
          </w:tcPr>
          <w:p>
            <w:pPr>
              <w:spacing w:after="3"/>
            </w:pPr>
            <w:r>
              <w:rPr>
                <w:sz w:val="10"/>
              </w:rPr>
              <w:t>SRS-MIC-019 [VP-FUN]</w:t>
            </w:r>
          </w:p>
        </w:tc>
      </w:tr>
      <w:tr>
        <w:trPr>
          <w:cantSplit/>
        </w:trPr>
        <w:tc>
          <w:tcPr>
            <w:tcW w:type="dxa" w:w="2736"/>
            <w:vAlign w:val="top"/>
            <w:tcMar>
              <w:top w:w="45" w:type="dxa"/>
              <w:start w:w="45" w:type="dxa"/>
              <w:bottom w:w="45" w:type="dxa"/>
              <w:end w:w="45" w:type="dxa"/>
            </w:tcMar>
          </w:tcPr>
          <w:p>
            <w:pPr>
              <w:spacing w:after="3"/>
            </w:pPr>
            <w:r>
              <w:rPr>
                <w:sz w:val="10"/>
              </w:rPr>
              <w:t>SRS-MIC-020 [VP-FUN]</w:t>
            </w:r>
          </w:p>
        </w:tc>
        <w:tc>
          <w:tcPr>
            <w:tcW w:type="dxa" w:w="2736"/>
            <w:vAlign w:val="top"/>
            <w:tcMar>
              <w:top w:w="45" w:type="dxa"/>
              <w:start w:w="45" w:type="dxa"/>
              <w:bottom w:w="45" w:type="dxa"/>
              <w:end w:w="45" w:type="dxa"/>
            </w:tcMar>
          </w:tcPr>
          <w:p>
            <w:pPr>
              <w:spacing w:after="3"/>
            </w:pPr>
            <w:r>
              <w:rPr>
                <w:sz w:val="10"/>
              </w:rPr>
              <w:t>SRS-MIC-021 [VP-FUN]</w:t>
            </w:r>
          </w:p>
        </w:tc>
        <w:tc>
          <w:tcPr>
            <w:tcW w:type="dxa" w:w="2736"/>
            <w:vAlign w:val="top"/>
            <w:tcMar>
              <w:top w:w="45" w:type="dxa"/>
              <w:start w:w="45" w:type="dxa"/>
              <w:bottom w:w="45" w:type="dxa"/>
              <w:end w:w="45" w:type="dxa"/>
            </w:tcMar>
          </w:tcPr>
          <w:p>
            <w:pPr>
              <w:spacing w:after="3"/>
            </w:pPr>
            <w:r>
              <w:rPr>
                <w:sz w:val="10"/>
              </w:rPr>
              <w:t>SRS-MIC-022 [VP-FUN]</w:t>
            </w:r>
          </w:p>
        </w:tc>
        <w:tc>
          <w:tcPr>
            <w:tcW w:type="dxa" w:w="2736"/>
            <w:vAlign w:val="top"/>
            <w:tcMar>
              <w:top w:w="45" w:type="dxa"/>
              <w:start w:w="45" w:type="dxa"/>
              <w:bottom w:w="45" w:type="dxa"/>
              <w:end w:w="45" w:type="dxa"/>
            </w:tcMar>
          </w:tcPr>
          <w:p>
            <w:pPr>
              <w:spacing w:after="3"/>
            </w:pPr>
            <w:r>
              <w:rPr>
                <w:sz w:val="10"/>
              </w:rPr>
              <w:t>SRS-MIC-023 [VP-FUN]</w:t>
            </w:r>
          </w:p>
        </w:tc>
      </w:tr>
      <w:tr>
        <w:trPr>
          <w:cantSplit/>
        </w:trPr>
        <w:tc>
          <w:tcPr>
            <w:tcW w:type="dxa" w:w="2736"/>
            <w:vAlign w:val="top"/>
            <w:tcMar>
              <w:top w:w="45" w:type="dxa"/>
              <w:start w:w="45" w:type="dxa"/>
              <w:bottom w:w="45" w:type="dxa"/>
              <w:end w:w="45" w:type="dxa"/>
            </w:tcMar>
          </w:tcPr>
          <w:p>
            <w:pPr>
              <w:spacing w:after="3"/>
            </w:pPr>
            <w:r>
              <w:rPr>
                <w:sz w:val="10"/>
              </w:rPr>
              <w:t>SRS-MIC-024 [VP-FUN]</w:t>
            </w:r>
          </w:p>
        </w:tc>
        <w:tc>
          <w:tcPr>
            <w:tcW w:type="dxa" w:w="2736"/>
            <w:vAlign w:val="top"/>
            <w:tcMar>
              <w:top w:w="45" w:type="dxa"/>
              <w:start w:w="45" w:type="dxa"/>
              <w:bottom w:w="45" w:type="dxa"/>
              <w:end w:w="45" w:type="dxa"/>
            </w:tcMar>
          </w:tcPr>
          <w:p>
            <w:pPr>
              <w:spacing w:after="3"/>
            </w:pPr>
            <w:r>
              <w:rPr>
                <w:sz w:val="10"/>
              </w:rPr>
              <w:t>SRS-MIC-025 [VP-FUN]</w:t>
            </w:r>
          </w:p>
        </w:tc>
        <w:tc>
          <w:tcPr>
            <w:tcW w:type="dxa" w:w="2736"/>
            <w:vAlign w:val="top"/>
            <w:tcMar>
              <w:top w:w="45" w:type="dxa"/>
              <w:start w:w="45" w:type="dxa"/>
              <w:bottom w:w="45" w:type="dxa"/>
              <w:end w:w="45" w:type="dxa"/>
            </w:tcMar>
          </w:tcPr>
          <w:p>
            <w:pPr>
              <w:spacing w:after="3"/>
            </w:pPr>
            <w:r>
              <w:rPr>
                <w:sz w:val="10"/>
              </w:rPr>
              <w:t>SRS-HIS-001 [VP-SAF]</w:t>
            </w:r>
          </w:p>
        </w:tc>
        <w:tc>
          <w:tcPr>
            <w:tcW w:type="dxa" w:w="2736"/>
            <w:vAlign w:val="top"/>
            <w:tcMar>
              <w:top w:w="45" w:type="dxa"/>
              <w:start w:w="45" w:type="dxa"/>
              <w:bottom w:w="45" w:type="dxa"/>
              <w:end w:w="45" w:type="dxa"/>
            </w:tcMar>
          </w:tcPr>
          <w:p>
            <w:pPr>
              <w:spacing w:after="3"/>
            </w:pPr>
            <w:r>
              <w:rPr>
                <w:sz w:val="10"/>
              </w:rPr>
              <w:t>SRS-HIS-002 [VP-SAF]</w:t>
            </w:r>
          </w:p>
        </w:tc>
      </w:tr>
      <w:tr>
        <w:trPr>
          <w:cantSplit/>
        </w:trPr>
        <w:tc>
          <w:tcPr>
            <w:tcW w:type="dxa" w:w="2736"/>
            <w:vAlign w:val="top"/>
            <w:tcMar>
              <w:top w:w="45" w:type="dxa"/>
              <w:start w:w="45" w:type="dxa"/>
              <w:bottom w:w="45" w:type="dxa"/>
              <w:end w:w="45" w:type="dxa"/>
            </w:tcMar>
          </w:tcPr>
          <w:p>
            <w:pPr>
              <w:spacing w:after="3"/>
            </w:pPr>
            <w:r>
              <w:rPr>
                <w:sz w:val="10"/>
              </w:rPr>
              <w:t>SRS-HIS-003 [VP-SAF]</w:t>
            </w:r>
          </w:p>
        </w:tc>
        <w:tc>
          <w:tcPr>
            <w:tcW w:type="dxa" w:w="2736"/>
            <w:vAlign w:val="top"/>
            <w:tcMar>
              <w:top w:w="45" w:type="dxa"/>
              <w:start w:w="45" w:type="dxa"/>
              <w:bottom w:w="45" w:type="dxa"/>
              <w:end w:w="45" w:type="dxa"/>
            </w:tcMar>
          </w:tcPr>
          <w:p>
            <w:pPr>
              <w:spacing w:after="3"/>
            </w:pPr>
            <w:r>
              <w:rPr>
                <w:sz w:val="10"/>
              </w:rPr>
              <w:t>SRS-HIS-004 [VP-SAF]</w:t>
            </w:r>
          </w:p>
        </w:tc>
        <w:tc>
          <w:tcPr>
            <w:tcW w:type="dxa" w:w="2736"/>
            <w:vAlign w:val="top"/>
            <w:tcMar>
              <w:top w:w="45" w:type="dxa"/>
              <w:start w:w="45" w:type="dxa"/>
              <w:bottom w:w="45" w:type="dxa"/>
              <w:end w:w="45" w:type="dxa"/>
            </w:tcMar>
          </w:tcPr>
          <w:p>
            <w:pPr>
              <w:spacing w:after="3"/>
            </w:pPr>
            <w:r>
              <w:rPr>
                <w:sz w:val="10"/>
              </w:rPr>
              <w:t>SRS-HIS-005 [VP-SAF]</w:t>
            </w:r>
          </w:p>
        </w:tc>
        <w:tc>
          <w:tcPr>
            <w:tcW w:type="dxa" w:w="2736"/>
            <w:vAlign w:val="top"/>
            <w:tcMar>
              <w:top w:w="45" w:type="dxa"/>
              <w:start w:w="45" w:type="dxa"/>
              <w:bottom w:w="45" w:type="dxa"/>
              <w:end w:w="45" w:type="dxa"/>
            </w:tcMar>
          </w:tcPr>
          <w:p>
            <w:pPr>
              <w:spacing w:after="3"/>
            </w:pPr>
            <w:r>
              <w:rPr>
                <w:sz w:val="10"/>
              </w:rPr>
              <w:t>SRS-HIS-006 [VP-SAF]</w:t>
            </w:r>
          </w:p>
        </w:tc>
      </w:tr>
      <w:tr>
        <w:trPr>
          <w:cantSplit/>
        </w:trPr>
        <w:tc>
          <w:tcPr>
            <w:tcW w:type="dxa" w:w="2736"/>
            <w:vAlign w:val="top"/>
            <w:tcMar>
              <w:top w:w="45" w:type="dxa"/>
              <w:start w:w="45" w:type="dxa"/>
              <w:bottom w:w="45" w:type="dxa"/>
              <w:end w:w="45" w:type="dxa"/>
            </w:tcMar>
          </w:tcPr>
          <w:p>
            <w:pPr>
              <w:spacing w:after="3"/>
            </w:pPr>
            <w:r>
              <w:rPr>
                <w:sz w:val="10"/>
              </w:rPr>
              <w:t>SRS-HIS-007 [VP-SAF]</w:t>
            </w:r>
          </w:p>
        </w:tc>
        <w:tc>
          <w:tcPr>
            <w:tcW w:type="dxa" w:w="2736"/>
            <w:vAlign w:val="top"/>
            <w:tcMar>
              <w:top w:w="45" w:type="dxa"/>
              <w:start w:w="45" w:type="dxa"/>
              <w:bottom w:w="45" w:type="dxa"/>
              <w:end w:w="45" w:type="dxa"/>
            </w:tcMar>
          </w:tcPr>
          <w:p>
            <w:pPr>
              <w:spacing w:after="3"/>
            </w:pPr>
            <w:r>
              <w:rPr>
                <w:sz w:val="10"/>
              </w:rPr>
              <w:t>SRS-HIS-008 [VP-SAF]</w:t>
            </w:r>
          </w:p>
        </w:tc>
        <w:tc>
          <w:tcPr>
            <w:tcW w:type="dxa" w:w="2736"/>
            <w:vAlign w:val="top"/>
            <w:tcMar>
              <w:top w:w="45" w:type="dxa"/>
              <w:start w:w="45" w:type="dxa"/>
              <w:bottom w:w="45" w:type="dxa"/>
              <w:end w:w="45" w:type="dxa"/>
            </w:tcMar>
          </w:tcPr>
          <w:p>
            <w:pPr>
              <w:spacing w:after="3"/>
            </w:pPr>
            <w:r>
              <w:rPr>
                <w:sz w:val="10"/>
              </w:rPr>
              <w:t>SRS-HIS-009 [VP-SAF]</w:t>
            </w:r>
          </w:p>
        </w:tc>
        <w:tc>
          <w:tcPr>
            <w:tcW w:type="dxa" w:w="2736"/>
            <w:vAlign w:val="top"/>
            <w:tcMar>
              <w:top w:w="45" w:type="dxa"/>
              <w:start w:w="45" w:type="dxa"/>
              <w:bottom w:w="45" w:type="dxa"/>
              <w:end w:w="45" w:type="dxa"/>
            </w:tcMar>
          </w:tcPr>
          <w:p>
            <w:pPr>
              <w:spacing w:after="3"/>
            </w:pPr>
            <w:r>
              <w:rPr>
                <w:sz w:val="10"/>
              </w:rPr>
              <w:t>SRS-HIS-010 [VP-SAF]</w:t>
            </w:r>
          </w:p>
        </w:tc>
      </w:tr>
      <w:tr>
        <w:trPr>
          <w:cantSplit/>
        </w:trPr>
        <w:tc>
          <w:tcPr>
            <w:tcW w:type="dxa" w:w="2736"/>
            <w:vAlign w:val="top"/>
            <w:tcMar>
              <w:top w:w="45" w:type="dxa"/>
              <w:start w:w="45" w:type="dxa"/>
              <w:bottom w:w="45" w:type="dxa"/>
              <w:end w:w="45" w:type="dxa"/>
            </w:tcMar>
          </w:tcPr>
          <w:p>
            <w:pPr>
              <w:spacing w:after="3"/>
            </w:pPr>
            <w:r>
              <w:rPr>
                <w:sz w:val="10"/>
              </w:rPr>
              <w:t>SRS-HIS-011 [VP-SAF]</w:t>
            </w:r>
          </w:p>
        </w:tc>
        <w:tc>
          <w:tcPr>
            <w:tcW w:type="dxa" w:w="2736"/>
            <w:vAlign w:val="top"/>
            <w:tcMar>
              <w:top w:w="45" w:type="dxa"/>
              <w:start w:w="45" w:type="dxa"/>
              <w:bottom w:w="45" w:type="dxa"/>
              <w:end w:w="45" w:type="dxa"/>
            </w:tcMar>
          </w:tcPr>
          <w:p>
            <w:pPr>
              <w:spacing w:after="3"/>
            </w:pPr>
            <w:r>
              <w:rPr>
                <w:sz w:val="10"/>
              </w:rPr>
              <w:t>SRS-HIS-012 [VP-SAF]</w:t>
            </w:r>
          </w:p>
        </w:tc>
        <w:tc>
          <w:tcPr>
            <w:tcW w:type="dxa" w:w="2736"/>
            <w:vAlign w:val="top"/>
            <w:tcMar>
              <w:top w:w="45" w:type="dxa"/>
              <w:start w:w="45" w:type="dxa"/>
              <w:bottom w:w="45" w:type="dxa"/>
              <w:end w:w="45" w:type="dxa"/>
            </w:tcMar>
          </w:tcPr>
          <w:p>
            <w:pPr>
              <w:spacing w:after="3"/>
            </w:pPr>
            <w:r>
              <w:rPr>
                <w:sz w:val="10"/>
              </w:rPr>
              <w:t>SRS-HIS-013 [VP-SAF]</w:t>
            </w:r>
          </w:p>
        </w:tc>
        <w:tc>
          <w:tcPr>
            <w:tcW w:type="dxa" w:w="2736"/>
            <w:vAlign w:val="top"/>
            <w:tcMar>
              <w:top w:w="45" w:type="dxa"/>
              <w:start w:w="45" w:type="dxa"/>
              <w:bottom w:w="45" w:type="dxa"/>
              <w:end w:w="45" w:type="dxa"/>
            </w:tcMar>
          </w:tcPr>
          <w:p>
            <w:pPr>
              <w:spacing w:after="3"/>
            </w:pPr>
            <w:r>
              <w:rPr>
                <w:sz w:val="10"/>
              </w:rPr>
              <w:t>SRS-HIS-014 [VP-SAF]</w:t>
            </w:r>
          </w:p>
        </w:tc>
      </w:tr>
      <w:tr>
        <w:trPr>
          <w:cantSplit/>
        </w:trPr>
        <w:tc>
          <w:tcPr>
            <w:tcW w:type="dxa" w:w="2736"/>
            <w:vAlign w:val="top"/>
            <w:tcMar>
              <w:top w:w="45" w:type="dxa"/>
              <w:start w:w="45" w:type="dxa"/>
              <w:bottom w:w="45" w:type="dxa"/>
              <w:end w:w="45" w:type="dxa"/>
            </w:tcMar>
          </w:tcPr>
          <w:p>
            <w:pPr>
              <w:spacing w:after="3"/>
            </w:pPr>
            <w:r>
              <w:rPr>
                <w:sz w:val="10"/>
              </w:rPr>
              <w:t>SRS-HIS-015 [VP-SAF]</w:t>
            </w:r>
          </w:p>
        </w:tc>
        <w:tc>
          <w:tcPr>
            <w:tcW w:type="dxa" w:w="2736"/>
            <w:vAlign w:val="top"/>
            <w:tcMar>
              <w:top w:w="45" w:type="dxa"/>
              <w:start w:w="45" w:type="dxa"/>
              <w:bottom w:w="45" w:type="dxa"/>
              <w:end w:w="45" w:type="dxa"/>
            </w:tcMar>
          </w:tcPr>
          <w:p>
            <w:pPr>
              <w:spacing w:after="3"/>
            </w:pPr>
            <w:r>
              <w:rPr>
                <w:sz w:val="10"/>
              </w:rPr>
              <w:t>SRS-HIS-016 [VP-SAF]</w:t>
            </w:r>
          </w:p>
        </w:tc>
        <w:tc>
          <w:tcPr>
            <w:tcW w:type="dxa" w:w="2736"/>
            <w:vAlign w:val="top"/>
            <w:tcMar>
              <w:top w:w="45" w:type="dxa"/>
              <w:start w:w="45" w:type="dxa"/>
              <w:bottom w:w="45" w:type="dxa"/>
              <w:end w:w="45" w:type="dxa"/>
            </w:tcMar>
          </w:tcPr>
          <w:p>
            <w:pPr>
              <w:spacing w:after="3"/>
            </w:pPr>
            <w:r>
              <w:rPr>
                <w:sz w:val="10"/>
              </w:rPr>
              <w:t>SRS-HIS-017 [VP-SAF]</w:t>
            </w:r>
          </w:p>
        </w:tc>
        <w:tc>
          <w:tcPr>
            <w:tcW w:type="dxa" w:w="2736"/>
            <w:vAlign w:val="top"/>
            <w:tcMar>
              <w:top w:w="45" w:type="dxa"/>
              <w:start w:w="45" w:type="dxa"/>
              <w:bottom w:w="45" w:type="dxa"/>
              <w:end w:w="45" w:type="dxa"/>
            </w:tcMar>
          </w:tcPr>
          <w:p>
            <w:pPr>
              <w:spacing w:after="3"/>
            </w:pPr>
            <w:r>
              <w:rPr>
                <w:sz w:val="10"/>
              </w:rPr>
              <w:t>SRS-HIS-018 [VP-SAF]</w:t>
            </w:r>
          </w:p>
        </w:tc>
      </w:tr>
      <w:tr>
        <w:trPr>
          <w:cantSplit/>
        </w:trPr>
        <w:tc>
          <w:tcPr>
            <w:tcW w:type="dxa" w:w="2736"/>
            <w:vAlign w:val="top"/>
            <w:tcMar>
              <w:top w:w="45" w:type="dxa"/>
              <w:start w:w="45" w:type="dxa"/>
              <w:bottom w:w="45" w:type="dxa"/>
              <w:end w:w="45" w:type="dxa"/>
            </w:tcMar>
          </w:tcPr>
          <w:p>
            <w:pPr>
              <w:spacing w:after="3"/>
            </w:pPr>
            <w:r>
              <w:rPr>
                <w:sz w:val="10"/>
              </w:rPr>
              <w:t>SRS-HIS-019 [VP-SAF]</w:t>
            </w:r>
          </w:p>
        </w:tc>
        <w:tc>
          <w:tcPr>
            <w:tcW w:type="dxa" w:w="2736"/>
            <w:vAlign w:val="top"/>
            <w:tcMar>
              <w:top w:w="45" w:type="dxa"/>
              <w:start w:w="45" w:type="dxa"/>
              <w:bottom w:w="45" w:type="dxa"/>
              <w:end w:w="45" w:type="dxa"/>
            </w:tcMar>
          </w:tcPr>
          <w:p>
            <w:pPr>
              <w:spacing w:after="3"/>
            </w:pPr>
            <w:r>
              <w:rPr>
                <w:sz w:val="10"/>
              </w:rPr>
              <w:t>SRS-HIS-020 [VP-SAF]</w:t>
            </w:r>
          </w:p>
        </w:tc>
        <w:tc>
          <w:tcPr>
            <w:tcW w:type="dxa" w:w="2736"/>
            <w:vAlign w:val="top"/>
            <w:tcMar>
              <w:top w:w="45" w:type="dxa"/>
              <w:start w:w="45" w:type="dxa"/>
              <w:bottom w:w="45" w:type="dxa"/>
              <w:end w:w="45" w:type="dxa"/>
            </w:tcMar>
          </w:tcPr>
          <w:p>
            <w:pPr>
              <w:spacing w:after="3"/>
            </w:pPr>
            <w:r>
              <w:rPr>
                <w:sz w:val="10"/>
              </w:rPr>
              <w:t>SRS-HIS-021 [VP-SAF]</w:t>
            </w:r>
          </w:p>
        </w:tc>
        <w:tc>
          <w:tcPr>
            <w:tcW w:type="dxa" w:w="2736"/>
            <w:vAlign w:val="top"/>
            <w:tcMar>
              <w:top w:w="45" w:type="dxa"/>
              <w:start w:w="45" w:type="dxa"/>
              <w:bottom w:w="45" w:type="dxa"/>
              <w:end w:w="45" w:type="dxa"/>
            </w:tcMar>
          </w:tcPr>
          <w:p>
            <w:pPr>
              <w:spacing w:after="3"/>
            </w:pPr>
            <w:r>
              <w:rPr>
                <w:sz w:val="10"/>
              </w:rPr>
              <w:t>SRS-HIS-022 [VP-SAF]</w:t>
            </w:r>
          </w:p>
        </w:tc>
      </w:tr>
      <w:tr>
        <w:trPr>
          <w:cantSplit/>
        </w:trPr>
        <w:tc>
          <w:tcPr>
            <w:tcW w:type="dxa" w:w="2736"/>
            <w:vAlign w:val="top"/>
            <w:tcMar>
              <w:top w:w="45" w:type="dxa"/>
              <w:start w:w="45" w:type="dxa"/>
              <w:bottom w:w="45" w:type="dxa"/>
              <w:end w:w="45" w:type="dxa"/>
            </w:tcMar>
          </w:tcPr>
          <w:p>
            <w:pPr>
              <w:spacing w:after="3"/>
            </w:pPr>
            <w:r>
              <w:rPr>
                <w:sz w:val="10"/>
              </w:rPr>
              <w:t>SRS-HIS-023 [VP-SAF]</w:t>
            </w:r>
          </w:p>
        </w:tc>
        <w:tc>
          <w:tcPr>
            <w:tcW w:type="dxa" w:w="2736"/>
            <w:vAlign w:val="top"/>
            <w:tcMar>
              <w:top w:w="45" w:type="dxa"/>
              <w:start w:w="45" w:type="dxa"/>
              <w:bottom w:w="45" w:type="dxa"/>
              <w:end w:w="45" w:type="dxa"/>
            </w:tcMar>
          </w:tcPr>
          <w:p>
            <w:pPr>
              <w:spacing w:after="3"/>
            </w:pPr>
            <w:r>
              <w:rPr>
                <w:sz w:val="10"/>
              </w:rPr>
              <w:t>SRS-HIS-024 [VP-SAF]</w:t>
            </w:r>
          </w:p>
        </w:tc>
        <w:tc>
          <w:tcPr>
            <w:tcW w:type="dxa" w:w="2736"/>
            <w:vAlign w:val="top"/>
            <w:tcMar>
              <w:top w:w="45" w:type="dxa"/>
              <w:start w:w="45" w:type="dxa"/>
              <w:bottom w:w="45" w:type="dxa"/>
              <w:end w:w="45" w:type="dxa"/>
            </w:tcMar>
          </w:tcPr>
          <w:p>
            <w:pPr>
              <w:spacing w:after="3"/>
            </w:pPr>
            <w:r>
              <w:rPr>
                <w:sz w:val="10"/>
              </w:rPr>
              <w:t>SRS-HIS-025 [VP-SAF]</w:t>
            </w:r>
          </w:p>
        </w:tc>
        <w:tc>
          <w:tcPr>
            <w:tcW w:type="dxa" w:w="2736"/>
            <w:vAlign w:val="top"/>
            <w:tcMar>
              <w:top w:w="45" w:type="dxa"/>
              <w:start w:w="45" w:type="dxa"/>
              <w:bottom w:w="45" w:type="dxa"/>
              <w:end w:w="45" w:type="dxa"/>
            </w:tcMar>
          </w:tcPr>
          <w:p>
            <w:pPr>
              <w:spacing w:after="3"/>
            </w:pPr>
            <w:r>
              <w:rPr>
                <w:sz w:val="10"/>
              </w:rPr>
              <w:t>SRS-MOL-001 [VP-SAF]</w:t>
            </w:r>
          </w:p>
        </w:tc>
      </w:tr>
      <w:tr>
        <w:trPr>
          <w:cantSplit/>
        </w:trPr>
        <w:tc>
          <w:tcPr>
            <w:tcW w:type="dxa" w:w="2736"/>
            <w:vAlign w:val="top"/>
            <w:tcMar>
              <w:top w:w="45" w:type="dxa"/>
              <w:start w:w="45" w:type="dxa"/>
              <w:bottom w:w="45" w:type="dxa"/>
              <w:end w:w="45" w:type="dxa"/>
            </w:tcMar>
          </w:tcPr>
          <w:p>
            <w:pPr>
              <w:spacing w:after="3"/>
            </w:pPr>
            <w:r>
              <w:rPr>
                <w:sz w:val="10"/>
              </w:rPr>
              <w:t>SRS-MOL-002 [VP-SAF]</w:t>
            </w:r>
          </w:p>
        </w:tc>
        <w:tc>
          <w:tcPr>
            <w:tcW w:type="dxa" w:w="2736"/>
            <w:vAlign w:val="top"/>
            <w:tcMar>
              <w:top w:w="45" w:type="dxa"/>
              <w:start w:w="45" w:type="dxa"/>
              <w:bottom w:w="45" w:type="dxa"/>
              <w:end w:w="45" w:type="dxa"/>
            </w:tcMar>
          </w:tcPr>
          <w:p>
            <w:pPr>
              <w:spacing w:after="3"/>
            </w:pPr>
            <w:r>
              <w:rPr>
                <w:sz w:val="10"/>
              </w:rPr>
              <w:t>SRS-MOL-003 [VP-SAF]</w:t>
            </w:r>
          </w:p>
        </w:tc>
        <w:tc>
          <w:tcPr>
            <w:tcW w:type="dxa" w:w="2736"/>
            <w:vAlign w:val="top"/>
            <w:tcMar>
              <w:top w:w="45" w:type="dxa"/>
              <w:start w:w="45" w:type="dxa"/>
              <w:bottom w:w="45" w:type="dxa"/>
              <w:end w:w="45" w:type="dxa"/>
            </w:tcMar>
          </w:tcPr>
          <w:p>
            <w:pPr>
              <w:spacing w:after="3"/>
            </w:pPr>
            <w:r>
              <w:rPr>
                <w:sz w:val="10"/>
              </w:rPr>
              <w:t>SRS-MOL-004 [VP-SAF]</w:t>
            </w:r>
          </w:p>
        </w:tc>
        <w:tc>
          <w:tcPr>
            <w:tcW w:type="dxa" w:w="2736"/>
            <w:vAlign w:val="top"/>
            <w:tcMar>
              <w:top w:w="45" w:type="dxa"/>
              <w:start w:w="45" w:type="dxa"/>
              <w:bottom w:w="45" w:type="dxa"/>
              <w:end w:w="45" w:type="dxa"/>
            </w:tcMar>
          </w:tcPr>
          <w:p>
            <w:pPr>
              <w:spacing w:after="3"/>
            </w:pPr>
            <w:r>
              <w:rPr>
                <w:sz w:val="10"/>
              </w:rPr>
              <w:t>SRS-MOL-005 [VP-SAF]</w:t>
            </w:r>
          </w:p>
        </w:tc>
      </w:tr>
      <w:tr>
        <w:trPr>
          <w:cantSplit/>
        </w:trPr>
        <w:tc>
          <w:tcPr>
            <w:tcW w:type="dxa" w:w="2736"/>
            <w:vAlign w:val="top"/>
            <w:tcMar>
              <w:top w:w="45" w:type="dxa"/>
              <w:start w:w="45" w:type="dxa"/>
              <w:bottom w:w="45" w:type="dxa"/>
              <w:end w:w="45" w:type="dxa"/>
            </w:tcMar>
          </w:tcPr>
          <w:p>
            <w:pPr>
              <w:spacing w:after="3"/>
            </w:pPr>
            <w:r>
              <w:rPr>
                <w:sz w:val="10"/>
              </w:rPr>
              <w:t>SRS-MOL-006 [VP-SAF]</w:t>
            </w:r>
          </w:p>
        </w:tc>
        <w:tc>
          <w:tcPr>
            <w:tcW w:type="dxa" w:w="2736"/>
            <w:vAlign w:val="top"/>
            <w:tcMar>
              <w:top w:w="45" w:type="dxa"/>
              <w:start w:w="45" w:type="dxa"/>
              <w:bottom w:w="45" w:type="dxa"/>
              <w:end w:w="45" w:type="dxa"/>
            </w:tcMar>
          </w:tcPr>
          <w:p>
            <w:pPr>
              <w:spacing w:after="3"/>
            </w:pPr>
            <w:r>
              <w:rPr>
                <w:sz w:val="10"/>
              </w:rPr>
              <w:t>SRS-MOL-007 [VP-SAF]</w:t>
            </w:r>
          </w:p>
        </w:tc>
        <w:tc>
          <w:tcPr>
            <w:tcW w:type="dxa" w:w="2736"/>
            <w:vAlign w:val="top"/>
            <w:tcMar>
              <w:top w:w="45" w:type="dxa"/>
              <w:start w:w="45" w:type="dxa"/>
              <w:bottom w:w="45" w:type="dxa"/>
              <w:end w:w="45" w:type="dxa"/>
            </w:tcMar>
          </w:tcPr>
          <w:p>
            <w:pPr>
              <w:spacing w:after="3"/>
            </w:pPr>
            <w:r>
              <w:rPr>
                <w:sz w:val="10"/>
              </w:rPr>
              <w:t>SRS-MOL-008 [VP-SAF]</w:t>
            </w:r>
          </w:p>
        </w:tc>
        <w:tc>
          <w:tcPr>
            <w:tcW w:type="dxa" w:w="2736"/>
            <w:vAlign w:val="top"/>
            <w:tcMar>
              <w:top w:w="45" w:type="dxa"/>
              <w:start w:w="45" w:type="dxa"/>
              <w:bottom w:w="45" w:type="dxa"/>
              <w:end w:w="45" w:type="dxa"/>
            </w:tcMar>
          </w:tcPr>
          <w:p>
            <w:pPr>
              <w:spacing w:after="3"/>
            </w:pPr>
            <w:r>
              <w:rPr>
                <w:sz w:val="10"/>
              </w:rPr>
              <w:t>SRS-MOL-009 [VP-SAF]</w:t>
            </w:r>
          </w:p>
        </w:tc>
      </w:tr>
      <w:tr>
        <w:trPr>
          <w:cantSplit/>
        </w:trPr>
        <w:tc>
          <w:tcPr>
            <w:tcW w:type="dxa" w:w="2736"/>
            <w:vAlign w:val="top"/>
            <w:tcMar>
              <w:top w:w="45" w:type="dxa"/>
              <w:start w:w="45" w:type="dxa"/>
              <w:bottom w:w="45" w:type="dxa"/>
              <w:end w:w="45" w:type="dxa"/>
            </w:tcMar>
          </w:tcPr>
          <w:p>
            <w:pPr>
              <w:spacing w:after="3"/>
            </w:pPr>
            <w:r>
              <w:rPr>
                <w:sz w:val="10"/>
              </w:rPr>
              <w:t>SRS-MOL-010 [VP-SAF]</w:t>
            </w:r>
          </w:p>
        </w:tc>
        <w:tc>
          <w:tcPr>
            <w:tcW w:type="dxa" w:w="2736"/>
            <w:vAlign w:val="top"/>
            <w:tcMar>
              <w:top w:w="45" w:type="dxa"/>
              <w:start w:w="45" w:type="dxa"/>
              <w:bottom w:w="45" w:type="dxa"/>
              <w:end w:w="45" w:type="dxa"/>
            </w:tcMar>
          </w:tcPr>
          <w:p>
            <w:pPr>
              <w:spacing w:after="3"/>
            </w:pPr>
            <w:r>
              <w:rPr>
                <w:sz w:val="10"/>
              </w:rPr>
              <w:t>SRS-MOL-011 [VP-SAF]</w:t>
            </w:r>
          </w:p>
        </w:tc>
        <w:tc>
          <w:tcPr>
            <w:tcW w:type="dxa" w:w="2736"/>
            <w:vAlign w:val="top"/>
            <w:tcMar>
              <w:top w:w="45" w:type="dxa"/>
              <w:start w:w="45" w:type="dxa"/>
              <w:bottom w:w="45" w:type="dxa"/>
              <w:end w:w="45" w:type="dxa"/>
            </w:tcMar>
          </w:tcPr>
          <w:p>
            <w:pPr>
              <w:spacing w:after="3"/>
            </w:pPr>
            <w:r>
              <w:rPr>
                <w:sz w:val="10"/>
              </w:rPr>
              <w:t>SRS-MOL-012 [VP-SAF]</w:t>
            </w:r>
          </w:p>
        </w:tc>
        <w:tc>
          <w:tcPr>
            <w:tcW w:type="dxa" w:w="2736"/>
            <w:vAlign w:val="top"/>
            <w:tcMar>
              <w:top w:w="45" w:type="dxa"/>
              <w:start w:w="45" w:type="dxa"/>
              <w:bottom w:w="45" w:type="dxa"/>
              <w:end w:w="45" w:type="dxa"/>
            </w:tcMar>
          </w:tcPr>
          <w:p>
            <w:pPr>
              <w:spacing w:after="3"/>
            </w:pPr>
            <w:r>
              <w:rPr>
                <w:sz w:val="10"/>
              </w:rPr>
              <w:t>SRS-MOL-013 [VP-SAF]</w:t>
            </w:r>
          </w:p>
        </w:tc>
      </w:tr>
      <w:tr>
        <w:trPr>
          <w:cantSplit/>
        </w:trPr>
        <w:tc>
          <w:tcPr>
            <w:tcW w:type="dxa" w:w="2736"/>
            <w:vAlign w:val="top"/>
            <w:tcMar>
              <w:top w:w="45" w:type="dxa"/>
              <w:start w:w="45" w:type="dxa"/>
              <w:bottom w:w="45" w:type="dxa"/>
              <w:end w:w="45" w:type="dxa"/>
            </w:tcMar>
          </w:tcPr>
          <w:p>
            <w:pPr>
              <w:spacing w:after="3"/>
            </w:pPr>
            <w:r>
              <w:rPr>
                <w:sz w:val="10"/>
              </w:rPr>
              <w:t>SRS-MOL-014 [VP-SAF]</w:t>
            </w:r>
          </w:p>
        </w:tc>
        <w:tc>
          <w:tcPr>
            <w:tcW w:type="dxa" w:w="2736"/>
            <w:vAlign w:val="top"/>
            <w:tcMar>
              <w:top w:w="45" w:type="dxa"/>
              <w:start w:w="45" w:type="dxa"/>
              <w:bottom w:w="45" w:type="dxa"/>
              <w:end w:w="45" w:type="dxa"/>
            </w:tcMar>
          </w:tcPr>
          <w:p>
            <w:pPr>
              <w:spacing w:after="3"/>
            </w:pPr>
            <w:r>
              <w:rPr>
                <w:sz w:val="10"/>
              </w:rPr>
              <w:t>SRS-MOL-015 [VP-SAF]</w:t>
            </w:r>
          </w:p>
        </w:tc>
        <w:tc>
          <w:tcPr>
            <w:tcW w:type="dxa" w:w="2736"/>
            <w:vAlign w:val="top"/>
            <w:tcMar>
              <w:top w:w="45" w:type="dxa"/>
              <w:start w:w="45" w:type="dxa"/>
              <w:bottom w:w="45" w:type="dxa"/>
              <w:end w:w="45" w:type="dxa"/>
            </w:tcMar>
          </w:tcPr>
          <w:p>
            <w:pPr>
              <w:spacing w:after="3"/>
            </w:pPr>
            <w:r>
              <w:rPr>
                <w:sz w:val="10"/>
              </w:rPr>
              <w:t>SRS-MOL-016 [VP-SAF]</w:t>
            </w:r>
          </w:p>
        </w:tc>
        <w:tc>
          <w:tcPr>
            <w:tcW w:type="dxa" w:w="2736"/>
            <w:vAlign w:val="top"/>
            <w:tcMar>
              <w:top w:w="45" w:type="dxa"/>
              <w:start w:w="45" w:type="dxa"/>
              <w:bottom w:w="45" w:type="dxa"/>
              <w:end w:w="45" w:type="dxa"/>
            </w:tcMar>
          </w:tcPr>
          <w:p>
            <w:pPr>
              <w:spacing w:after="3"/>
            </w:pPr>
            <w:r>
              <w:rPr>
                <w:sz w:val="10"/>
              </w:rPr>
              <w:t>SRS-MOL-017 [VP-SAF]</w:t>
            </w:r>
          </w:p>
        </w:tc>
      </w:tr>
      <w:tr>
        <w:trPr>
          <w:cantSplit/>
        </w:trPr>
        <w:tc>
          <w:tcPr>
            <w:tcW w:type="dxa" w:w="2736"/>
            <w:vAlign w:val="top"/>
            <w:tcMar>
              <w:top w:w="45" w:type="dxa"/>
              <w:start w:w="45" w:type="dxa"/>
              <w:bottom w:w="45" w:type="dxa"/>
              <w:end w:w="45" w:type="dxa"/>
            </w:tcMar>
          </w:tcPr>
          <w:p>
            <w:pPr>
              <w:spacing w:after="3"/>
            </w:pPr>
            <w:r>
              <w:rPr>
                <w:sz w:val="10"/>
              </w:rPr>
              <w:t>SRS-MOL-018 [VP-SAF]</w:t>
            </w:r>
          </w:p>
        </w:tc>
        <w:tc>
          <w:tcPr>
            <w:tcW w:type="dxa" w:w="2736"/>
            <w:vAlign w:val="top"/>
            <w:tcMar>
              <w:top w:w="45" w:type="dxa"/>
              <w:start w:w="45" w:type="dxa"/>
              <w:bottom w:w="45" w:type="dxa"/>
              <w:end w:w="45" w:type="dxa"/>
            </w:tcMar>
          </w:tcPr>
          <w:p>
            <w:pPr>
              <w:spacing w:after="3"/>
            </w:pPr>
            <w:r>
              <w:rPr>
                <w:sz w:val="10"/>
              </w:rPr>
              <w:t>SRS-MOL-019 [VP-SAF]</w:t>
            </w:r>
          </w:p>
        </w:tc>
        <w:tc>
          <w:tcPr>
            <w:tcW w:type="dxa" w:w="2736"/>
            <w:vAlign w:val="top"/>
            <w:tcMar>
              <w:top w:w="45" w:type="dxa"/>
              <w:start w:w="45" w:type="dxa"/>
              <w:bottom w:w="45" w:type="dxa"/>
              <w:end w:w="45" w:type="dxa"/>
            </w:tcMar>
          </w:tcPr>
          <w:p>
            <w:pPr>
              <w:spacing w:after="3"/>
            </w:pPr>
            <w:r>
              <w:rPr>
                <w:sz w:val="10"/>
              </w:rPr>
              <w:t>SRS-MOL-020 [VP-SAF]</w:t>
            </w:r>
          </w:p>
        </w:tc>
        <w:tc>
          <w:tcPr>
            <w:tcW w:type="dxa" w:w="2736"/>
            <w:vAlign w:val="top"/>
            <w:tcMar>
              <w:top w:w="45" w:type="dxa"/>
              <w:start w:w="45" w:type="dxa"/>
              <w:bottom w:w="45" w:type="dxa"/>
              <w:end w:w="45" w:type="dxa"/>
            </w:tcMar>
          </w:tcPr>
          <w:p>
            <w:pPr>
              <w:spacing w:after="3"/>
            </w:pPr>
            <w:r>
              <w:rPr>
                <w:sz w:val="10"/>
              </w:rPr>
              <w:t>SRS-MOL-021 [VP-SAF]</w:t>
            </w:r>
          </w:p>
        </w:tc>
      </w:tr>
      <w:tr>
        <w:trPr>
          <w:cantSplit/>
        </w:trPr>
        <w:tc>
          <w:tcPr>
            <w:tcW w:type="dxa" w:w="2736"/>
            <w:vAlign w:val="top"/>
            <w:tcMar>
              <w:top w:w="45" w:type="dxa"/>
              <w:start w:w="45" w:type="dxa"/>
              <w:bottom w:w="45" w:type="dxa"/>
              <w:end w:w="45" w:type="dxa"/>
            </w:tcMar>
          </w:tcPr>
          <w:p>
            <w:pPr>
              <w:spacing w:after="3"/>
            </w:pPr>
            <w:r>
              <w:rPr>
                <w:sz w:val="10"/>
              </w:rPr>
              <w:t>SRS-MOL-022 [VP-SAF]</w:t>
            </w:r>
          </w:p>
        </w:tc>
        <w:tc>
          <w:tcPr>
            <w:tcW w:type="dxa" w:w="2736"/>
            <w:vAlign w:val="top"/>
            <w:tcMar>
              <w:top w:w="45" w:type="dxa"/>
              <w:start w:w="45" w:type="dxa"/>
              <w:bottom w:w="45" w:type="dxa"/>
              <w:end w:w="45" w:type="dxa"/>
            </w:tcMar>
          </w:tcPr>
          <w:p>
            <w:pPr>
              <w:spacing w:after="3"/>
            </w:pPr>
            <w:r>
              <w:rPr>
                <w:sz w:val="10"/>
              </w:rPr>
              <w:t>SRS-MOL-023 [VP-SAF]</w:t>
            </w:r>
          </w:p>
        </w:tc>
        <w:tc>
          <w:tcPr>
            <w:tcW w:type="dxa" w:w="2736"/>
            <w:vAlign w:val="top"/>
            <w:tcMar>
              <w:top w:w="45" w:type="dxa"/>
              <w:start w:w="45" w:type="dxa"/>
              <w:bottom w:w="45" w:type="dxa"/>
              <w:end w:w="45" w:type="dxa"/>
            </w:tcMar>
          </w:tcPr>
          <w:p>
            <w:pPr>
              <w:spacing w:after="3"/>
            </w:pPr>
            <w:r>
              <w:rPr>
                <w:sz w:val="10"/>
              </w:rPr>
              <w:t>SRS-MOL-024 [VP-SAF]</w:t>
            </w:r>
          </w:p>
        </w:tc>
        <w:tc>
          <w:tcPr>
            <w:tcW w:type="dxa" w:w="2736"/>
            <w:vAlign w:val="top"/>
            <w:tcMar>
              <w:top w:w="45" w:type="dxa"/>
              <w:start w:w="45" w:type="dxa"/>
              <w:bottom w:w="45" w:type="dxa"/>
              <w:end w:w="45" w:type="dxa"/>
            </w:tcMar>
          </w:tcPr>
          <w:p>
            <w:pPr>
              <w:spacing w:after="3"/>
            </w:pPr>
            <w:r>
              <w:rPr>
                <w:sz w:val="10"/>
              </w:rPr>
              <w:t>SRS-MOL-025 [VP-SAF]</w:t>
            </w:r>
          </w:p>
        </w:tc>
      </w:tr>
      <w:tr>
        <w:trPr>
          <w:cantSplit/>
        </w:trPr>
        <w:tc>
          <w:tcPr>
            <w:tcW w:type="dxa" w:w="2736"/>
            <w:vAlign w:val="top"/>
            <w:tcMar>
              <w:top w:w="45" w:type="dxa"/>
              <w:start w:w="45" w:type="dxa"/>
              <w:bottom w:w="45" w:type="dxa"/>
              <w:end w:w="45" w:type="dxa"/>
            </w:tcMar>
          </w:tcPr>
          <w:p>
            <w:pPr>
              <w:spacing w:after="3"/>
            </w:pPr>
            <w:r>
              <w:rPr>
                <w:sz w:val="10"/>
              </w:rPr>
              <w:t>SRS-RAD-001 [VP-SAF]</w:t>
            </w:r>
          </w:p>
        </w:tc>
        <w:tc>
          <w:tcPr>
            <w:tcW w:type="dxa" w:w="2736"/>
            <w:vAlign w:val="top"/>
            <w:tcMar>
              <w:top w:w="45" w:type="dxa"/>
              <w:start w:w="45" w:type="dxa"/>
              <w:bottom w:w="45" w:type="dxa"/>
              <w:end w:w="45" w:type="dxa"/>
            </w:tcMar>
          </w:tcPr>
          <w:p>
            <w:pPr>
              <w:spacing w:after="3"/>
            </w:pPr>
            <w:r>
              <w:rPr>
                <w:sz w:val="10"/>
              </w:rPr>
              <w:t>SRS-RAD-002 [VP-SAF]</w:t>
            </w:r>
          </w:p>
        </w:tc>
        <w:tc>
          <w:tcPr>
            <w:tcW w:type="dxa" w:w="2736"/>
            <w:vAlign w:val="top"/>
            <w:tcMar>
              <w:top w:w="45" w:type="dxa"/>
              <w:start w:w="45" w:type="dxa"/>
              <w:bottom w:w="45" w:type="dxa"/>
              <w:end w:w="45" w:type="dxa"/>
            </w:tcMar>
          </w:tcPr>
          <w:p>
            <w:pPr>
              <w:spacing w:after="3"/>
            </w:pPr>
            <w:r>
              <w:rPr>
                <w:sz w:val="10"/>
              </w:rPr>
              <w:t>SRS-RAD-003 [VP-SAF]</w:t>
            </w:r>
          </w:p>
        </w:tc>
        <w:tc>
          <w:tcPr>
            <w:tcW w:type="dxa" w:w="2736"/>
            <w:vAlign w:val="top"/>
            <w:tcMar>
              <w:top w:w="45" w:type="dxa"/>
              <w:start w:w="45" w:type="dxa"/>
              <w:bottom w:w="45" w:type="dxa"/>
              <w:end w:w="45" w:type="dxa"/>
            </w:tcMar>
          </w:tcPr>
          <w:p>
            <w:pPr>
              <w:spacing w:after="3"/>
            </w:pPr>
            <w:r>
              <w:rPr>
                <w:sz w:val="10"/>
              </w:rPr>
              <w:t>SRS-RAD-004 [VP-SAF]</w:t>
            </w:r>
          </w:p>
        </w:tc>
      </w:tr>
      <w:tr>
        <w:trPr>
          <w:cantSplit/>
        </w:trPr>
        <w:tc>
          <w:tcPr>
            <w:tcW w:type="dxa" w:w="2736"/>
            <w:vAlign w:val="top"/>
            <w:tcMar>
              <w:top w:w="45" w:type="dxa"/>
              <w:start w:w="45" w:type="dxa"/>
              <w:bottom w:w="45" w:type="dxa"/>
              <w:end w:w="45" w:type="dxa"/>
            </w:tcMar>
          </w:tcPr>
          <w:p>
            <w:pPr>
              <w:spacing w:after="3"/>
            </w:pPr>
            <w:r>
              <w:rPr>
                <w:sz w:val="10"/>
              </w:rPr>
              <w:t>SRS-RAD-005 [VP-SAF]</w:t>
            </w:r>
          </w:p>
        </w:tc>
        <w:tc>
          <w:tcPr>
            <w:tcW w:type="dxa" w:w="2736"/>
            <w:vAlign w:val="top"/>
            <w:tcMar>
              <w:top w:w="45" w:type="dxa"/>
              <w:start w:w="45" w:type="dxa"/>
              <w:bottom w:w="45" w:type="dxa"/>
              <w:end w:w="45" w:type="dxa"/>
            </w:tcMar>
          </w:tcPr>
          <w:p>
            <w:pPr>
              <w:spacing w:after="3"/>
            </w:pPr>
            <w:r>
              <w:rPr>
                <w:sz w:val="10"/>
              </w:rPr>
              <w:t>SRS-RAD-006 [VP-SAF]</w:t>
            </w:r>
          </w:p>
        </w:tc>
        <w:tc>
          <w:tcPr>
            <w:tcW w:type="dxa" w:w="2736"/>
            <w:vAlign w:val="top"/>
            <w:tcMar>
              <w:top w:w="45" w:type="dxa"/>
              <w:start w:w="45" w:type="dxa"/>
              <w:bottom w:w="45" w:type="dxa"/>
              <w:end w:w="45" w:type="dxa"/>
            </w:tcMar>
          </w:tcPr>
          <w:p>
            <w:pPr>
              <w:spacing w:after="3"/>
            </w:pPr>
            <w:r>
              <w:rPr>
                <w:sz w:val="10"/>
              </w:rPr>
              <w:t>SRS-RAD-007 [VP-SAF]</w:t>
            </w:r>
          </w:p>
        </w:tc>
        <w:tc>
          <w:tcPr>
            <w:tcW w:type="dxa" w:w="2736"/>
            <w:vAlign w:val="top"/>
            <w:tcMar>
              <w:top w:w="45" w:type="dxa"/>
              <w:start w:w="45" w:type="dxa"/>
              <w:bottom w:w="45" w:type="dxa"/>
              <w:end w:w="45" w:type="dxa"/>
            </w:tcMar>
          </w:tcPr>
          <w:p>
            <w:pPr>
              <w:spacing w:after="3"/>
            </w:pPr>
            <w:r>
              <w:rPr>
                <w:sz w:val="10"/>
              </w:rPr>
              <w:t>SRS-RAD-008 [VP-SAF]</w:t>
            </w:r>
          </w:p>
        </w:tc>
      </w:tr>
      <w:tr>
        <w:trPr>
          <w:cantSplit/>
        </w:trPr>
        <w:tc>
          <w:tcPr>
            <w:tcW w:type="dxa" w:w="2736"/>
            <w:vAlign w:val="top"/>
            <w:tcMar>
              <w:top w:w="45" w:type="dxa"/>
              <w:start w:w="45" w:type="dxa"/>
              <w:bottom w:w="45" w:type="dxa"/>
              <w:end w:w="45" w:type="dxa"/>
            </w:tcMar>
          </w:tcPr>
          <w:p>
            <w:pPr>
              <w:spacing w:after="3"/>
            </w:pPr>
            <w:r>
              <w:rPr>
                <w:sz w:val="10"/>
              </w:rPr>
              <w:t>SRS-RAD-009 [VP-SAF]</w:t>
            </w:r>
          </w:p>
        </w:tc>
        <w:tc>
          <w:tcPr>
            <w:tcW w:type="dxa" w:w="2736"/>
            <w:vAlign w:val="top"/>
            <w:tcMar>
              <w:top w:w="45" w:type="dxa"/>
              <w:start w:w="45" w:type="dxa"/>
              <w:bottom w:w="45" w:type="dxa"/>
              <w:end w:w="45" w:type="dxa"/>
            </w:tcMar>
          </w:tcPr>
          <w:p>
            <w:pPr>
              <w:spacing w:after="3"/>
            </w:pPr>
            <w:r>
              <w:rPr>
                <w:sz w:val="10"/>
              </w:rPr>
              <w:t>SRS-RAD-010 [VP-SAF]</w:t>
            </w:r>
          </w:p>
        </w:tc>
        <w:tc>
          <w:tcPr>
            <w:tcW w:type="dxa" w:w="2736"/>
            <w:vAlign w:val="top"/>
            <w:tcMar>
              <w:top w:w="45" w:type="dxa"/>
              <w:start w:w="45" w:type="dxa"/>
              <w:bottom w:w="45" w:type="dxa"/>
              <w:end w:w="45" w:type="dxa"/>
            </w:tcMar>
          </w:tcPr>
          <w:p>
            <w:pPr>
              <w:spacing w:after="3"/>
            </w:pPr>
            <w:r>
              <w:rPr>
                <w:sz w:val="10"/>
              </w:rPr>
              <w:t>SRS-RAD-011 [VP-SAF]</w:t>
            </w:r>
          </w:p>
        </w:tc>
        <w:tc>
          <w:tcPr>
            <w:tcW w:type="dxa" w:w="2736"/>
            <w:vAlign w:val="top"/>
            <w:tcMar>
              <w:top w:w="45" w:type="dxa"/>
              <w:start w:w="45" w:type="dxa"/>
              <w:bottom w:w="45" w:type="dxa"/>
              <w:end w:w="45" w:type="dxa"/>
            </w:tcMar>
          </w:tcPr>
          <w:p>
            <w:pPr>
              <w:spacing w:after="3"/>
            </w:pPr>
            <w:r>
              <w:rPr>
                <w:sz w:val="10"/>
              </w:rPr>
              <w:t>SRS-RAD-012 [VP-SAF]</w:t>
            </w:r>
          </w:p>
        </w:tc>
      </w:tr>
      <w:tr>
        <w:trPr>
          <w:cantSplit/>
        </w:trPr>
        <w:tc>
          <w:tcPr>
            <w:tcW w:type="dxa" w:w="2736"/>
            <w:vAlign w:val="top"/>
            <w:tcMar>
              <w:top w:w="45" w:type="dxa"/>
              <w:start w:w="45" w:type="dxa"/>
              <w:bottom w:w="45" w:type="dxa"/>
              <w:end w:w="45" w:type="dxa"/>
            </w:tcMar>
          </w:tcPr>
          <w:p>
            <w:pPr>
              <w:spacing w:after="3"/>
            </w:pPr>
            <w:r>
              <w:rPr>
                <w:sz w:val="10"/>
              </w:rPr>
              <w:t>SRS-RAD-013 [VP-SAF]</w:t>
            </w:r>
          </w:p>
        </w:tc>
        <w:tc>
          <w:tcPr>
            <w:tcW w:type="dxa" w:w="2736"/>
            <w:vAlign w:val="top"/>
            <w:tcMar>
              <w:top w:w="45" w:type="dxa"/>
              <w:start w:w="45" w:type="dxa"/>
              <w:bottom w:w="45" w:type="dxa"/>
              <w:end w:w="45" w:type="dxa"/>
            </w:tcMar>
          </w:tcPr>
          <w:p>
            <w:pPr>
              <w:spacing w:after="3"/>
            </w:pPr>
            <w:r>
              <w:rPr>
                <w:sz w:val="10"/>
              </w:rPr>
              <w:t>SRS-RAD-014 [VP-SAF]</w:t>
            </w:r>
          </w:p>
        </w:tc>
        <w:tc>
          <w:tcPr>
            <w:tcW w:type="dxa" w:w="2736"/>
            <w:vAlign w:val="top"/>
            <w:tcMar>
              <w:top w:w="45" w:type="dxa"/>
              <w:start w:w="45" w:type="dxa"/>
              <w:bottom w:w="45" w:type="dxa"/>
              <w:end w:w="45" w:type="dxa"/>
            </w:tcMar>
          </w:tcPr>
          <w:p>
            <w:pPr>
              <w:spacing w:after="3"/>
            </w:pPr>
            <w:r>
              <w:rPr>
                <w:sz w:val="10"/>
              </w:rPr>
              <w:t>SRS-RAD-015 [VP-SAF]</w:t>
            </w:r>
          </w:p>
        </w:tc>
        <w:tc>
          <w:tcPr>
            <w:tcW w:type="dxa" w:w="2736"/>
            <w:vAlign w:val="top"/>
            <w:tcMar>
              <w:top w:w="45" w:type="dxa"/>
              <w:start w:w="45" w:type="dxa"/>
              <w:bottom w:w="45" w:type="dxa"/>
              <w:end w:w="45" w:type="dxa"/>
            </w:tcMar>
          </w:tcPr>
          <w:p>
            <w:pPr>
              <w:spacing w:after="3"/>
            </w:pPr>
            <w:r>
              <w:rPr>
                <w:sz w:val="10"/>
              </w:rPr>
              <w:t>SRS-RAD-016 [VP-SAF]</w:t>
            </w:r>
          </w:p>
        </w:tc>
      </w:tr>
      <w:tr>
        <w:trPr>
          <w:cantSplit/>
        </w:trPr>
        <w:tc>
          <w:tcPr>
            <w:tcW w:type="dxa" w:w="2736"/>
            <w:vAlign w:val="top"/>
            <w:tcMar>
              <w:top w:w="45" w:type="dxa"/>
              <w:start w:w="45" w:type="dxa"/>
              <w:bottom w:w="45" w:type="dxa"/>
              <w:end w:w="45" w:type="dxa"/>
            </w:tcMar>
          </w:tcPr>
          <w:p>
            <w:pPr>
              <w:spacing w:after="3"/>
            </w:pPr>
            <w:r>
              <w:rPr>
                <w:sz w:val="10"/>
              </w:rPr>
              <w:t>SRS-RAD-017 [VP-SAF]</w:t>
            </w:r>
          </w:p>
        </w:tc>
        <w:tc>
          <w:tcPr>
            <w:tcW w:type="dxa" w:w="2736"/>
            <w:vAlign w:val="top"/>
            <w:tcMar>
              <w:top w:w="45" w:type="dxa"/>
              <w:start w:w="45" w:type="dxa"/>
              <w:bottom w:w="45" w:type="dxa"/>
              <w:end w:w="45" w:type="dxa"/>
            </w:tcMar>
          </w:tcPr>
          <w:p>
            <w:pPr>
              <w:spacing w:after="3"/>
            </w:pPr>
            <w:r>
              <w:rPr>
                <w:sz w:val="10"/>
              </w:rPr>
              <w:t>SRS-RAD-018 [VP-SAF]</w:t>
            </w:r>
          </w:p>
        </w:tc>
        <w:tc>
          <w:tcPr>
            <w:tcW w:type="dxa" w:w="2736"/>
            <w:vAlign w:val="top"/>
            <w:tcMar>
              <w:top w:w="45" w:type="dxa"/>
              <w:start w:w="45" w:type="dxa"/>
              <w:bottom w:w="45" w:type="dxa"/>
              <w:end w:w="45" w:type="dxa"/>
            </w:tcMar>
          </w:tcPr>
          <w:p>
            <w:pPr>
              <w:spacing w:after="3"/>
            </w:pPr>
            <w:r>
              <w:rPr>
                <w:sz w:val="10"/>
              </w:rPr>
              <w:t>SRS-RAD-019 [VP-SAF]</w:t>
            </w:r>
          </w:p>
        </w:tc>
        <w:tc>
          <w:tcPr>
            <w:tcW w:type="dxa" w:w="2736"/>
            <w:vAlign w:val="top"/>
            <w:tcMar>
              <w:top w:w="45" w:type="dxa"/>
              <w:start w:w="45" w:type="dxa"/>
              <w:bottom w:w="45" w:type="dxa"/>
              <w:end w:w="45" w:type="dxa"/>
            </w:tcMar>
          </w:tcPr>
          <w:p>
            <w:pPr>
              <w:spacing w:after="3"/>
            </w:pPr>
            <w:r>
              <w:rPr>
                <w:sz w:val="10"/>
              </w:rPr>
              <w:t>SRS-RAD-020 [VP-SAF]</w:t>
            </w:r>
          </w:p>
        </w:tc>
      </w:tr>
      <w:tr>
        <w:trPr>
          <w:cantSplit/>
        </w:trPr>
        <w:tc>
          <w:tcPr>
            <w:tcW w:type="dxa" w:w="2736"/>
            <w:vAlign w:val="top"/>
            <w:tcMar>
              <w:top w:w="45" w:type="dxa"/>
              <w:start w:w="45" w:type="dxa"/>
              <w:bottom w:w="45" w:type="dxa"/>
              <w:end w:w="45" w:type="dxa"/>
            </w:tcMar>
          </w:tcPr>
          <w:p>
            <w:pPr>
              <w:spacing w:after="3"/>
            </w:pPr>
            <w:r>
              <w:rPr>
                <w:sz w:val="10"/>
              </w:rPr>
              <w:t>SRS-RAD-021 [VP-SAF]</w:t>
            </w:r>
          </w:p>
        </w:tc>
        <w:tc>
          <w:tcPr>
            <w:tcW w:type="dxa" w:w="2736"/>
            <w:vAlign w:val="top"/>
            <w:tcMar>
              <w:top w:w="45" w:type="dxa"/>
              <w:start w:w="45" w:type="dxa"/>
              <w:bottom w:w="45" w:type="dxa"/>
              <w:end w:w="45" w:type="dxa"/>
            </w:tcMar>
          </w:tcPr>
          <w:p>
            <w:pPr>
              <w:spacing w:after="3"/>
            </w:pPr>
            <w:r>
              <w:rPr>
                <w:sz w:val="10"/>
              </w:rPr>
              <w:t>SRS-RAD-022 [VP-SAF]</w:t>
            </w:r>
          </w:p>
        </w:tc>
        <w:tc>
          <w:tcPr>
            <w:tcW w:type="dxa" w:w="2736"/>
            <w:vAlign w:val="top"/>
            <w:tcMar>
              <w:top w:w="45" w:type="dxa"/>
              <w:start w:w="45" w:type="dxa"/>
              <w:bottom w:w="45" w:type="dxa"/>
              <w:end w:w="45" w:type="dxa"/>
            </w:tcMar>
          </w:tcPr>
          <w:p>
            <w:pPr>
              <w:spacing w:after="3"/>
            </w:pPr>
            <w:r>
              <w:rPr>
                <w:sz w:val="10"/>
              </w:rPr>
              <w:t>SRS-RAD-023 [VP-SAF]</w:t>
            </w:r>
          </w:p>
        </w:tc>
        <w:tc>
          <w:tcPr>
            <w:tcW w:type="dxa" w:w="2736"/>
            <w:vAlign w:val="top"/>
            <w:tcMar>
              <w:top w:w="45" w:type="dxa"/>
              <w:start w:w="45" w:type="dxa"/>
              <w:bottom w:w="45" w:type="dxa"/>
              <w:end w:w="45" w:type="dxa"/>
            </w:tcMar>
          </w:tcPr>
          <w:p>
            <w:pPr>
              <w:spacing w:after="3"/>
            </w:pPr>
            <w:r>
              <w:rPr>
                <w:sz w:val="10"/>
              </w:rPr>
              <w:t>SRS-RAD-024 [VP-SAF]</w:t>
            </w:r>
          </w:p>
        </w:tc>
      </w:tr>
      <w:tr>
        <w:trPr>
          <w:cantSplit/>
        </w:trPr>
        <w:tc>
          <w:tcPr>
            <w:tcW w:type="dxa" w:w="2736"/>
            <w:vAlign w:val="top"/>
            <w:tcMar>
              <w:top w:w="45" w:type="dxa"/>
              <w:start w:w="45" w:type="dxa"/>
              <w:bottom w:w="45" w:type="dxa"/>
              <w:end w:w="45" w:type="dxa"/>
            </w:tcMar>
          </w:tcPr>
          <w:p>
            <w:pPr>
              <w:spacing w:after="3"/>
            </w:pPr>
            <w:r>
              <w:rPr>
                <w:sz w:val="10"/>
              </w:rPr>
              <w:t>SRS-RAD-025 [VP-SAF]</w:t>
            </w:r>
          </w:p>
        </w:tc>
        <w:tc>
          <w:tcPr>
            <w:tcW w:type="dxa" w:w="2736"/>
            <w:vAlign w:val="top"/>
            <w:tcMar>
              <w:top w:w="45" w:type="dxa"/>
              <w:start w:w="45" w:type="dxa"/>
              <w:bottom w:w="45" w:type="dxa"/>
              <w:end w:w="45" w:type="dxa"/>
            </w:tcMar>
          </w:tcPr>
          <w:p>
            <w:pPr>
              <w:spacing w:after="3"/>
            </w:pPr>
            <w:r>
              <w:rPr>
                <w:sz w:val="10"/>
              </w:rPr>
              <w:t>SRS-RAD-026 [VP-SAF]</w:t>
            </w:r>
          </w:p>
        </w:tc>
        <w:tc>
          <w:tcPr>
            <w:tcW w:type="dxa" w:w="2736"/>
            <w:vAlign w:val="top"/>
            <w:tcMar>
              <w:top w:w="45" w:type="dxa"/>
              <w:start w:w="45" w:type="dxa"/>
              <w:bottom w:w="45" w:type="dxa"/>
              <w:end w:w="45" w:type="dxa"/>
            </w:tcMar>
          </w:tcPr>
          <w:p>
            <w:pPr>
              <w:spacing w:after="3"/>
            </w:pPr>
            <w:r>
              <w:rPr>
                <w:sz w:val="10"/>
              </w:rPr>
              <w:t>SRS-RAD-027 [VP-SAF]</w:t>
            </w:r>
          </w:p>
        </w:tc>
        <w:tc>
          <w:tcPr>
            <w:tcW w:type="dxa" w:w="2736"/>
            <w:vAlign w:val="top"/>
            <w:tcMar>
              <w:top w:w="45" w:type="dxa"/>
              <w:start w:w="45" w:type="dxa"/>
              <w:bottom w:w="45" w:type="dxa"/>
              <w:end w:w="45" w:type="dxa"/>
            </w:tcMar>
          </w:tcPr>
          <w:p>
            <w:pPr>
              <w:spacing w:after="3"/>
            </w:pPr>
            <w:r>
              <w:rPr>
                <w:sz w:val="10"/>
              </w:rPr>
              <w:t>SRS-RAD-028 [VP-SAF]</w:t>
            </w:r>
          </w:p>
        </w:tc>
      </w:tr>
      <w:tr>
        <w:trPr>
          <w:cantSplit/>
        </w:trPr>
        <w:tc>
          <w:tcPr>
            <w:tcW w:type="dxa" w:w="2736"/>
            <w:vAlign w:val="top"/>
            <w:tcMar>
              <w:top w:w="45" w:type="dxa"/>
              <w:start w:w="45" w:type="dxa"/>
              <w:bottom w:w="45" w:type="dxa"/>
              <w:end w:w="45" w:type="dxa"/>
            </w:tcMar>
          </w:tcPr>
          <w:p>
            <w:pPr>
              <w:spacing w:after="3"/>
            </w:pPr>
            <w:r>
              <w:rPr>
                <w:sz w:val="10"/>
              </w:rPr>
              <w:t>SRS-RAD-029 [VP-SAF]</w:t>
            </w:r>
          </w:p>
        </w:tc>
        <w:tc>
          <w:tcPr>
            <w:tcW w:type="dxa" w:w="2736"/>
            <w:vAlign w:val="top"/>
            <w:tcMar>
              <w:top w:w="45" w:type="dxa"/>
              <w:start w:w="45" w:type="dxa"/>
              <w:bottom w:w="45" w:type="dxa"/>
              <w:end w:w="45" w:type="dxa"/>
            </w:tcMar>
          </w:tcPr>
          <w:p>
            <w:pPr>
              <w:spacing w:after="3"/>
            </w:pPr>
            <w:r>
              <w:rPr>
                <w:sz w:val="10"/>
              </w:rPr>
              <w:t>SRS-RAD-030 [VP-SAF]</w:t>
            </w:r>
          </w:p>
        </w:tc>
        <w:tc>
          <w:tcPr>
            <w:tcW w:type="dxa" w:w="2736"/>
            <w:vAlign w:val="top"/>
            <w:tcMar>
              <w:top w:w="45" w:type="dxa"/>
              <w:start w:w="45" w:type="dxa"/>
              <w:bottom w:w="45" w:type="dxa"/>
              <w:end w:w="45" w:type="dxa"/>
            </w:tcMar>
          </w:tcPr>
          <w:p>
            <w:pPr>
              <w:spacing w:after="3"/>
            </w:pPr>
            <w:r>
              <w:rPr>
                <w:sz w:val="10"/>
              </w:rPr>
              <w:t>SRS-DNET-001 [VP-SAF]</w:t>
            </w:r>
          </w:p>
        </w:tc>
        <w:tc>
          <w:tcPr>
            <w:tcW w:type="dxa" w:w="2736"/>
            <w:vAlign w:val="top"/>
            <w:tcMar>
              <w:top w:w="45" w:type="dxa"/>
              <w:start w:w="45" w:type="dxa"/>
              <w:bottom w:w="45" w:type="dxa"/>
              <w:end w:w="45" w:type="dxa"/>
            </w:tcMar>
          </w:tcPr>
          <w:p>
            <w:pPr>
              <w:spacing w:after="3"/>
            </w:pPr>
            <w:r>
              <w:rPr>
                <w:sz w:val="10"/>
              </w:rPr>
              <w:t>SRS-DNET-002 [VP-SAF]</w:t>
            </w:r>
          </w:p>
        </w:tc>
      </w:tr>
      <w:tr>
        <w:trPr>
          <w:cantSplit/>
        </w:trPr>
        <w:tc>
          <w:tcPr>
            <w:tcW w:type="dxa" w:w="2736"/>
            <w:vAlign w:val="top"/>
            <w:tcMar>
              <w:top w:w="45" w:type="dxa"/>
              <w:start w:w="45" w:type="dxa"/>
              <w:bottom w:w="45" w:type="dxa"/>
              <w:end w:w="45" w:type="dxa"/>
            </w:tcMar>
          </w:tcPr>
          <w:p>
            <w:pPr>
              <w:spacing w:after="3"/>
            </w:pPr>
            <w:r>
              <w:rPr>
                <w:sz w:val="10"/>
              </w:rPr>
              <w:t>SRS-DNET-003 [VP-SAF]</w:t>
            </w:r>
          </w:p>
        </w:tc>
        <w:tc>
          <w:tcPr>
            <w:tcW w:type="dxa" w:w="2736"/>
            <w:vAlign w:val="top"/>
            <w:tcMar>
              <w:top w:w="45" w:type="dxa"/>
              <w:start w:w="45" w:type="dxa"/>
              <w:bottom w:w="45" w:type="dxa"/>
              <w:end w:w="45" w:type="dxa"/>
            </w:tcMar>
          </w:tcPr>
          <w:p>
            <w:pPr>
              <w:spacing w:after="3"/>
            </w:pPr>
            <w:r>
              <w:rPr>
                <w:sz w:val="10"/>
              </w:rPr>
              <w:t>SRS-DNET-004 [VP-SAF]</w:t>
            </w:r>
          </w:p>
        </w:tc>
        <w:tc>
          <w:tcPr>
            <w:tcW w:type="dxa" w:w="2736"/>
            <w:vAlign w:val="top"/>
            <w:tcMar>
              <w:top w:w="45" w:type="dxa"/>
              <w:start w:w="45" w:type="dxa"/>
              <w:bottom w:w="45" w:type="dxa"/>
              <w:end w:w="45" w:type="dxa"/>
            </w:tcMar>
          </w:tcPr>
          <w:p>
            <w:pPr>
              <w:spacing w:after="3"/>
            </w:pPr>
            <w:r>
              <w:rPr>
                <w:sz w:val="10"/>
              </w:rPr>
              <w:t>SRS-DNET-005 [VP-SAF]</w:t>
            </w:r>
          </w:p>
        </w:tc>
        <w:tc>
          <w:tcPr>
            <w:tcW w:type="dxa" w:w="2736"/>
            <w:vAlign w:val="top"/>
            <w:tcMar>
              <w:top w:w="45" w:type="dxa"/>
              <w:start w:w="45" w:type="dxa"/>
              <w:bottom w:w="45" w:type="dxa"/>
              <w:end w:w="45" w:type="dxa"/>
            </w:tcMar>
          </w:tcPr>
          <w:p>
            <w:pPr>
              <w:spacing w:after="3"/>
            </w:pPr>
            <w:r>
              <w:rPr>
                <w:sz w:val="10"/>
              </w:rPr>
              <w:t>SRS-DNET-006 [VP-SAF]</w:t>
            </w:r>
          </w:p>
        </w:tc>
      </w:tr>
      <w:tr>
        <w:trPr>
          <w:cantSplit/>
        </w:trPr>
        <w:tc>
          <w:tcPr>
            <w:tcW w:type="dxa" w:w="2736"/>
            <w:vAlign w:val="top"/>
            <w:tcMar>
              <w:top w:w="45" w:type="dxa"/>
              <w:start w:w="45" w:type="dxa"/>
              <w:bottom w:w="45" w:type="dxa"/>
              <w:end w:w="45" w:type="dxa"/>
            </w:tcMar>
          </w:tcPr>
          <w:p>
            <w:pPr>
              <w:spacing w:after="3"/>
            </w:pPr>
            <w:r>
              <w:rPr>
                <w:sz w:val="10"/>
              </w:rPr>
              <w:t>SRS-DNET-007 [VP-SAF]</w:t>
            </w:r>
          </w:p>
        </w:tc>
        <w:tc>
          <w:tcPr>
            <w:tcW w:type="dxa" w:w="2736"/>
            <w:vAlign w:val="top"/>
            <w:tcMar>
              <w:top w:w="45" w:type="dxa"/>
              <w:start w:w="45" w:type="dxa"/>
              <w:bottom w:w="45" w:type="dxa"/>
              <w:end w:w="45" w:type="dxa"/>
            </w:tcMar>
          </w:tcPr>
          <w:p>
            <w:pPr>
              <w:spacing w:after="3"/>
            </w:pPr>
            <w:r>
              <w:rPr>
                <w:sz w:val="10"/>
              </w:rPr>
              <w:t>SRS-DNET-008 [VP-SAF]</w:t>
            </w:r>
          </w:p>
        </w:tc>
        <w:tc>
          <w:tcPr>
            <w:tcW w:type="dxa" w:w="2736"/>
            <w:vAlign w:val="top"/>
            <w:tcMar>
              <w:top w:w="45" w:type="dxa"/>
              <w:start w:w="45" w:type="dxa"/>
              <w:bottom w:w="45" w:type="dxa"/>
              <w:end w:w="45" w:type="dxa"/>
            </w:tcMar>
          </w:tcPr>
          <w:p>
            <w:pPr>
              <w:spacing w:after="3"/>
            </w:pPr>
            <w:r>
              <w:rPr>
                <w:sz w:val="10"/>
              </w:rPr>
              <w:t>SRS-DNET-009 [VP-SAF]</w:t>
            </w:r>
          </w:p>
        </w:tc>
        <w:tc>
          <w:tcPr>
            <w:tcW w:type="dxa" w:w="2736"/>
            <w:vAlign w:val="top"/>
            <w:tcMar>
              <w:top w:w="45" w:type="dxa"/>
              <w:start w:w="45" w:type="dxa"/>
              <w:bottom w:w="45" w:type="dxa"/>
              <w:end w:w="45" w:type="dxa"/>
            </w:tcMar>
          </w:tcPr>
          <w:p>
            <w:pPr>
              <w:spacing w:after="3"/>
            </w:pPr>
            <w:r>
              <w:rPr>
                <w:sz w:val="10"/>
              </w:rPr>
              <w:t>SRS-DNET-010 [VP-SAF]</w:t>
            </w:r>
          </w:p>
        </w:tc>
      </w:tr>
      <w:tr>
        <w:trPr>
          <w:cantSplit/>
        </w:trPr>
        <w:tc>
          <w:tcPr>
            <w:tcW w:type="dxa" w:w="2736"/>
            <w:vAlign w:val="top"/>
            <w:tcMar>
              <w:top w:w="45" w:type="dxa"/>
              <w:start w:w="45" w:type="dxa"/>
              <w:bottom w:w="45" w:type="dxa"/>
              <w:end w:w="45" w:type="dxa"/>
            </w:tcMar>
          </w:tcPr>
          <w:p>
            <w:pPr>
              <w:spacing w:after="3"/>
            </w:pPr>
            <w:r>
              <w:rPr>
                <w:sz w:val="10"/>
              </w:rPr>
              <w:t>SRS-DNET-011 [VP-SAF]</w:t>
            </w:r>
          </w:p>
        </w:tc>
        <w:tc>
          <w:tcPr>
            <w:tcW w:type="dxa" w:w="2736"/>
            <w:vAlign w:val="top"/>
            <w:tcMar>
              <w:top w:w="45" w:type="dxa"/>
              <w:start w:w="45" w:type="dxa"/>
              <w:bottom w:w="45" w:type="dxa"/>
              <w:end w:w="45" w:type="dxa"/>
            </w:tcMar>
          </w:tcPr>
          <w:p>
            <w:pPr>
              <w:spacing w:after="3"/>
            </w:pPr>
            <w:r>
              <w:rPr>
                <w:sz w:val="10"/>
              </w:rPr>
              <w:t>SRS-DNET-012 [VP-SAF]</w:t>
            </w:r>
          </w:p>
        </w:tc>
        <w:tc>
          <w:tcPr>
            <w:tcW w:type="dxa" w:w="2736"/>
            <w:vAlign w:val="top"/>
            <w:tcMar>
              <w:top w:w="45" w:type="dxa"/>
              <w:start w:w="45" w:type="dxa"/>
              <w:bottom w:w="45" w:type="dxa"/>
              <w:end w:w="45" w:type="dxa"/>
            </w:tcMar>
          </w:tcPr>
          <w:p>
            <w:pPr>
              <w:spacing w:after="3"/>
            </w:pPr>
            <w:r>
              <w:rPr>
                <w:sz w:val="10"/>
              </w:rPr>
              <w:t>SRS-DNET-013 [VP-SAF]</w:t>
            </w:r>
          </w:p>
        </w:tc>
        <w:tc>
          <w:tcPr>
            <w:tcW w:type="dxa" w:w="2736"/>
            <w:vAlign w:val="top"/>
            <w:tcMar>
              <w:top w:w="45" w:type="dxa"/>
              <w:start w:w="45" w:type="dxa"/>
              <w:bottom w:w="45" w:type="dxa"/>
              <w:end w:w="45" w:type="dxa"/>
            </w:tcMar>
          </w:tcPr>
          <w:p>
            <w:pPr>
              <w:spacing w:after="3"/>
            </w:pPr>
            <w:r>
              <w:rPr>
                <w:sz w:val="10"/>
              </w:rPr>
              <w:t>SRS-DNET-014 [VP-SAF]</w:t>
            </w:r>
          </w:p>
        </w:tc>
      </w:tr>
      <w:tr>
        <w:trPr>
          <w:cantSplit/>
        </w:trPr>
        <w:tc>
          <w:tcPr>
            <w:tcW w:type="dxa" w:w="2736"/>
            <w:vAlign w:val="top"/>
            <w:tcMar>
              <w:top w:w="45" w:type="dxa"/>
              <w:start w:w="45" w:type="dxa"/>
              <w:bottom w:w="45" w:type="dxa"/>
              <w:end w:w="45" w:type="dxa"/>
            </w:tcMar>
          </w:tcPr>
          <w:p>
            <w:pPr>
              <w:spacing w:after="3"/>
            </w:pPr>
            <w:r>
              <w:rPr>
                <w:sz w:val="10"/>
              </w:rPr>
              <w:t>SRS-DNET-015 [VP-SAF]</w:t>
            </w:r>
          </w:p>
        </w:tc>
        <w:tc>
          <w:tcPr>
            <w:tcW w:type="dxa" w:w="2736"/>
            <w:vAlign w:val="top"/>
            <w:tcMar>
              <w:top w:w="45" w:type="dxa"/>
              <w:start w:w="45" w:type="dxa"/>
              <w:bottom w:w="45" w:type="dxa"/>
              <w:end w:w="45" w:type="dxa"/>
            </w:tcMar>
          </w:tcPr>
          <w:p>
            <w:pPr>
              <w:spacing w:after="3"/>
            </w:pPr>
            <w:r>
              <w:rPr>
                <w:sz w:val="10"/>
              </w:rPr>
              <w:t>SRS-DNET-016 [VP-SAF]</w:t>
            </w:r>
          </w:p>
        </w:tc>
        <w:tc>
          <w:tcPr>
            <w:tcW w:type="dxa" w:w="2736"/>
            <w:vAlign w:val="top"/>
            <w:tcMar>
              <w:top w:w="45" w:type="dxa"/>
              <w:start w:w="45" w:type="dxa"/>
              <w:bottom w:w="45" w:type="dxa"/>
              <w:end w:w="45" w:type="dxa"/>
            </w:tcMar>
          </w:tcPr>
          <w:p>
            <w:pPr>
              <w:spacing w:after="3"/>
            </w:pPr>
            <w:r>
              <w:rPr>
                <w:sz w:val="10"/>
              </w:rPr>
              <w:t>SRS-DNET-017 [VP-SAF]</w:t>
            </w:r>
          </w:p>
        </w:tc>
        <w:tc>
          <w:tcPr>
            <w:tcW w:type="dxa" w:w="2736"/>
            <w:vAlign w:val="top"/>
            <w:tcMar>
              <w:top w:w="45" w:type="dxa"/>
              <w:start w:w="45" w:type="dxa"/>
              <w:bottom w:w="45" w:type="dxa"/>
              <w:end w:w="45" w:type="dxa"/>
            </w:tcMar>
          </w:tcPr>
          <w:p>
            <w:pPr>
              <w:spacing w:after="3"/>
            </w:pPr>
            <w:r>
              <w:rPr>
                <w:sz w:val="10"/>
              </w:rPr>
              <w:t>SRS-DNET-018 [VP-SAF]</w:t>
            </w:r>
          </w:p>
        </w:tc>
      </w:tr>
      <w:tr>
        <w:trPr>
          <w:cantSplit/>
        </w:trPr>
        <w:tc>
          <w:tcPr>
            <w:tcW w:type="dxa" w:w="2736"/>
            <w:vAlign w:val="top"/>
            <w:tcMar>
              <w:top w:w="45" w:type="dxa"/>
              <w:start w:w="45" w:type="dxa"/>
              <w:bottom w:w="45" w:type="dxa"/>
              <w:end w:w="45" w:type="dxa"/>
            </w:tcMar>
          </w:tcPr>
          <w:p>
            <w:pPr>
              <w:spacing w:after="3"/>
            </w:pPr>
            <w:r>
              <w:rPr>
                <w:sz w:val="10"/>
              </w:rPr>
              <w:t>SRS-DNET-019 [VP-SAF]</w:t>
            </w:r>
          </w:p>
        </w:tc>
        <w:tc>
          <w:tcPr>
            <w:tcW w:type="dxa" w:w="2736"/>
            <w:vAlign w:val="top"/>
            <w:tcMar>
              <w:top w:w="45" w:type="dxa"/>
              <w:start w:w="45" w:type="dxa"/>
              <w:bottom w:w="45" w:type="dxa"/>
              <w:end w:w="45" w:type="dxa"/>
            </w:tcMar>
          </w:tcPr>
          <w:p>
            <w:pPr>
              <w:spacing w:after="3"/>
            </w:pPr>
            <w:r>
              <w:rPr>
                <w:sz w:val="10"/>
              </w:rPr>
              <w:t>SRS-DNET-020 [VP-SAF]</w:t>
            </w:r>
          </w:p>
        </w:tc>
        <w:tc>
          <w:tcPr>
            <w:tcW w:type="dxa" w:w="2736"/>
            <w:vAlign w:val="top"/>
            <w:tcMar>
              <w:top w:w="45" w:type="dxa"/>
              <w:start w:w="45" w:type="dxa"/>
              <w:bottom w:w="45" w:type="dxa"/>
              <w:end w:w="45" w:type="dxa"/>
            </w:tcMar>
          </w:tcPr>
          <w:p>
            <w:pPr>
              <w:spacing w:after="3"/>
            </w:pPr>
            <w:r>
              <w:rPr>
                <w:sz w:val="10"/>
              </w:rPr>
              <w:t>SRS-DNET-021 [VP-SAF]</w:t>
            </w:r>
          </w:p>
        </w:tc>
        <w:tc>
          <w:tcPr>
            <w:tcW w:type="dxa" w:w="2736"/>
            <w:vAlign w:val="top"/>
            <w:tcMar>
              <w:top w:w="45" w:type="dxa"/>
              <w:start w:w="45" w:type="dxa"/>
              <w:bottom w:w="45" w:type="dxa"/>
              <w:end w:w="45" w:type="dxa"/>
            </w:tcMar>
          </w:tcPr>
          <w:p>
            <w:pPr>
              <w:spacing w:after="3"/>
            </w:pPr>
            <w:r>
              <w:rPr>
                <w:sz w:val="10"/>
              </w:rPr>
              <w:t>SRS-DNET-022 [VP-SAF]</w:t>
            </w:r>
          </w:p>
        </w:tc>
      </w:tr>
      <w:tr>
        <w:trPr>
          <w:cantSplit/>
        </w:trPr>
        <w:tc>
          <w:tcPr>
            <w:tcW w:type="dxa" w:w="2736"/>
            <w:vAlign w:val="top"/>
            <w:tcMar>
              <w:top w:w="45" w:type="dxa"/>
              <w:start w:w="45" w:type="dxa"/>
              <w:bottom w:w="45" w:type="dxa"/>
              <w:end w:w="45" w:type="dxa"/>
            </w:tcMar>
          </w:tcPr>
          <w:p>
            <w:pPr>
              <w:spacing w:after="3"/>
            </w:pPr>
            <w:r>
              <w:rPr>
                <w:sz w:val="10"/>
              </w:rPr>
              <w:t>SRS-DNET-023 [VP-SAF]</w:t>
            </w:r>
          </w:p>
        </w:tc>
        <w:tc>
          <w:tcPr>
            <w:tcW w:type="dxa" w:w="2736"/>
            <w:vAlign w:val="top"/>
            <w:tcMar>
              <w:top w:w="45" w:type="dxa"/>
              <w:start w:w="45" w:type="dxa"/>
              <w:bottom w:w="45" w:type="dxa"/>
              <w:end w:w="45" w:type="dxa"/>
            </w:tcMar>
          </w:tcPr>
          <w:p>
            <w:pPr>
              <w:spacing w:after="3"/>
            </w:pPr>
            <w:r>
              <w:rPr>
                <w:sz w:val="10"/>
              </w:rPr>
              <w:t>SRS-DNET-024 [VP-SAF]</w:t>
            </w:r>
          </w:p>
        </w:tc>
        <w:tc>
          <w:tcPr>
            <w:tcW w:type="dxa" w:w="2736"/>
            <w:vAlign w:val="top"/>
            <w:tcMar>
              <w:top w:w="45" w:type="dxa"/>
              <w:start w:w="45" w:type="dxa"/>
              <w:bottom w:w="45" w:type="dxa"/>
              <w:end w:w="45" w:type="dxa"/>
            </w:tcMar>
          </w:tcPr>
          <w:p>
            <w:pPr>
              <w:spacing w:after="3"/>
            </w:pPr>
            <w:r>
              <w:rPr>
                <w:sz w:val="10"/>
              </w:rPr>
              <w:t>SRS-DNET-025 [VP-SAF]</w:t>
            </w:r>
          </w:p>
        </w:tc>
        <w:tc>
          <w:tcPr>
            <w:tcW w:type="dxa" w:w="2736"/>
            <w:vAlign w:val="top"/>
            <w:tcMar>
              <w:top w:w="45" w:type="dxa"/>
              <w:start w:w="45" w:type="dxa"/>
              <w:bottom w:w="45" w:type="dxa"/>
              <w:end w:w="45" w:type="dxa"/>
            </w:tcMar>
          </w:tcPr>
          <w:p>
            <w:pPr>
              <w:spacing w:after="3"/>
            </w:pPr>
            <w:r>
              <w:rPr>
                <w:sz w:val="10"/>
              </w:rPr>
              <w:t>SRS-DQA-001 [VP-SAF]</w:t>
            </w:r>
          </w:p>
        </w:tc>
      </w:tr>
      <w:tr>
        <w:trPr>
          <w:cantSplit/>
        </w:trPr>
        <w:tc>
          <w:tcPr>
            <w:tcW w:type="dxa" w:w="2736"/>
            <w:vAlign w:val="top"/>
            <w:tcMar>
              <w:top w:w="45" w:type="dxa"/>
              <w:start w:w="45" w:type="dxa"/>
              <w:bottom w:w="45" w:type="dxa"/>
              <w:end w:w="45" w:type="dxa"/>
            </w:tcMar>
          </w:tcPr>
          <w:p>
            <w:pPr>
              <w:spacing w:after="3"/>
            </w:pPr>
            <w:r>
              <w:rPr>
                <w:sz w:val="10"/>
              </w:rPr>
              <w:t>SRS-DQA-002 [VP-SAF]</w:t>
            </w:r>
          </w:p>
        </w:tc>
        <w:tc>
          <w:tcPr>
            <w:tcW w:type="dxa" w:w="2736"/>
            <w:vAlign w:val="top"/>
            <w:tcMar>
              <w:top w:w="45" w:type="dxa"/>
              <w:start w:w="45" w:type="dxa"/>
              <w:bottom w:w="45" w:type="dxa"/>
              <w:end w:w="45" w:type="dxa"/>
            </w:tcMar>
          </w:tcPr>
          <w:p>
            <w:pPr>
              <w:spacing w:after="3"/>
            </w:pPr>
            <w:r>
              <w:rPr>
                <w:sz w:val="10"/>
              </w:rPr>
              <w:t>SRS-DQA-003 [VP-SAF]</w:t>
            </w:r>
          </w:p>
        </w:tc>
        <w:tc>
          <w:tcPr>
            <w:tcW w:type="dxa" w:w="2736"/>
            <w:vAlign w:val="top"/>
            <w:tcMar>
              <w:top w:w="45" w:type="dxa"/>
              <w:start w:w="45" w:type="dxa"/>
              <w:bottom w:w="45" w:type="dxa"/>
              <w:end w:w="45" w:type="dxa"/>
            </w:tcMar>
          </w:tcPr>
          <w:p>
            <w:pPr>
              <w:spacing w:after="3"/>
            </w:pPr>
            <w:r>
              <w:rPr>
                <w:sz w:val="10"/>
              </w:rPr>
              <w:t>SRS-DQA-004 [VP-SAF]</w:t>
            </w:r>
          </w:p>
        </w:tc>
        <w:tc>
          <w:tcPr>
            <w:tcW w:type="dxa" w:w="2736"/>
            <w:vAlign w:val="top"/>
            <w:tcMar>
              <w:top w:w="45" w:type="dxa"/>
              <w:start w:w="45" w:type="dxa"/>
              <w:bottom w:w="45" w:type="dxa"/>
              <w:end w:w="45" w:type="dxa"/>
            </w:tcMar>
          </w:tcPr>
          <w:p>
            <w:pPr>
              <w:spacing w:after="3"/>
            </w:pPr>
            <w:r>
              <w:rPr>
                <w:sz w:val="10"/>
              </w:rPr>
              <w:t>SRS-DQA-005 [VP-SAF]</w:t>
            </w:r>
          </w:p>
        </w:tc>
      </w:tr>
      <w:tr>
        <w:trPr>
          <w:cantSplit/>
        </w:trPr>
        <w:tc>
          <w:tcPr>
            <w:tcW w:type="dxa" w:w="2736"/>
            <w:vAlign w:val="top"/>
            <w:tcMar>
              <w:top w:w="45" w:type="dxa"/>
              <w:start w:w="45" w:type="dxa"/>
              <w:bottom w:w="45" w:type="dxa"/>
              <w:end w:w="45" w:type="dxa"/>
            </w:tcMar>
          </w:tcPr>
          <w:p>
            <w:pPr>
              <w:spacing w:after="3"/>
            </w:pPr>
            <w:r>
              <w:rPr>
                <w:sz w:val="10"/>
              </w:rPr>
              <w:t>SRS-DQA-006 [VP-SAF]</w:t>
            </w:r>
          </w:p>
        </w:tc>
        <w:tc>
          <w:tcPr>
            <w:tcW w:type="dxa" w:w="2736"/>
            <w:vAlign w:val="top"/>
            <w:tcMar>
              <w:top w:w="45" w:type="dxa"/>
              <w:start w:w="45" w:type="dxa"/>
              <w:bottom w:w="45" w:type="dxa"/>
              <w:end w:w="45" w:type="dxa"/>
            </w:tcMar>
          </w:tcPr>
          <w:p>
            <w:pPr>
              <w:spacing w:after="3"/>
            </w:pPr>
            <w:r>
              <w:rPr>
                <w:sz w:val="10"/>
              </w:rPr>
              <w:t>SRS-DQA-007 [VP-SAF]</w:t>
            </w:r>
          </w:p>
        </w:tc>
        <w:tc>
          <w:tcPr>
            <w:tcW w:type="dxa" w:w="2736"/>
            <w:vAlign w:val="top"/>
            <w:tcMar>
              <w:top w:w="45" w:type="dxa"/>
              <w:start w:w="45" w:type="dxa"/>
              <w:bottom w:w="45" w:type="dxa"/>
              <w:end w:w="45" w:type="dxa"/>
            </w:tcMar>
          </w:tcPr>
          <w:p>
            <w:pPr>
              <w:spacing w:after="3"/>
            </w:pPr>
            <w:r>
              <w:rPr>
                <w:sz w:val="10"/>
              </w:rPr>
              <w:t>SRS-DQA-008 [VP-SAF]</w:t>
            </w:r>
          </w:p>
        </w:tc>
        <w:tc>
          <w:tcPr>
            <w:tcW w:type="dxa" w:w="2736"/>
            <w:vAlign w:val="top"/>
            <w:tcMar>
              <w:top w:w="45" w:type="dxa"/>
              <w:start w:w="45" w:type="dxa"/>
              <w:bottom w:w="45" w:type="dxa"/>
              <w:end w:w="45" w:type="dxa"/>
            </w:tcMar>
          </w:tcPr>
          <w:p>
            <w:pPr>
              <w:spacing w:after="3"/>
            </w:pPr>
            <w:r>
              <w:rPr>
                <w:sz w:val="10"/>
              </w:rPr>
              <w:t>SRS-DQA-009 [VP-SAF]</w:t>
            </w:r>
          </w:p>
        </w:tc>
      </w:tr>
      <w:tr>
        <w:trPr>
          <w:cantSplit/>
        </w:trPr>
        <w:tc>
          <w:tcPr>
            <w:tcW w:type="dxa" w:w="2736"/>
            <w:vAlign w:val="top"/>
            <w:tcMar>
              <w:top w:w="45" w:type="dxa"/>
              <w:start w:w="45" w:type="dxa"/>
              <w:bottom w:w="45" w:type="dxa"/>
              <w:end w:w="45" w:type="dxa"/>
            </w:tcMar>
          </w:tcPr>
          <w:p>
            <w:pPr>
              <w:spacing w:after="3"/>
            </w:pPr>
            <w:r>
              <w:rPr>
                <w:sz w:val="10"/>
              </w:rPr>
              <w:t>SRS-DQA-010 [VP-SAF]</w:t>
            </w:r>
          </w:p>
        </w:tc>
        <w:tc>
          <w:tcPr>
            <w:tcW w:type="dxa" w:w="2736"/>
            <w:vAlign w:val="top"/>
            <w:tcMar>
              <w:top w:w="45" w:type="dxa"/>
              <w:start w:w="45" w:type="dxa"/>
              <w:bottom w:w="45" w:type="dxa"/>
              <w:end w:w="45" w:type="dxa"/>
            </w:tcMar>
          </w:tcPr>
          <w:p>
            <w:pPr>
              <w:spacing w:after="3"/>
            </w:pPr>
            <w:r>
              <w:rPr>
                <w:sz w:val="10"/>
              </w:rPr>
              <w:t>SRS-DQA-011 [VP-SAF]</w:t>
            </w:r>
          </w:p>
        </w:tc>
        <w:tc>
          <w:tcPr>
            <w:tcW w:type="dxa" w:w="2736"/>
            <w:vAlign w:val="top"/>
            <w:tcMar>
              <w:top w:w="45" w:type="dxa"/>
              <w:start w:w="45" w:type="dxa"/>
              <w:bottom w:w="45" w:type="dxa"/>
              <w:end w:w="45" w:type="dxa"/>
            </w:tcMar>
          </w:tcPr>
          <w:p>
            <w:pPr>
              <w:spacing w:after="3"/>
            </w:pPr>
            <w:r>
              <w:rPr>
                <w:sz w:val="10"/>
              </w:rPr>
              <w:t>SRS-DQA-012 [VP-SAF]</w:t>
            </w:r>
          </w:p>
        </w:tc>
        <w:tc>
          <w:tcPr>
            <w:tcW w:type="dxa" w:w="2736"/>
            <w:vAlign w:val="top"/>
            <w:tcMar>
              <w:top w:w="45" w:type="dxa"/>
              <w:start w:w="45" w:type="dxa"/>
              <w:bottom w:w="45" w:type="dxa"/>
              <w:end w:w="45" w:type="dxa"/>
            </w:tcMar>
          </w:tcPr>
          <w:p>
            <w:pPr>
              <w:spacing w:after="3"/>
            </w:pPr>
            <w:r>
              <w:rPr>
                <w:sz w:val="10"/>
              </w:rPr>
              <w:t>SRS-DQA-013 [VP-SAF]</w:t>
            </w:r>
          </w:p>
        </w:tc>
      </w:tr>
      <w:tr>
        <w:trPr>
          <w:cantSplit/>
        </w:trPr>
        <w:tc>
          <w:tcPr>
            <w:tcW w:type="dxa" w:w="2736"/>
            <w:vAlign w:val="top"/>
            <w:tcMar>
              <w:top w:w="45" w:type="dxa"/>
              <w:start w:w="45" w:type="dxa"/>
              <w:bottom w:w="45" w:type="dxa"/>
              <w:end w:w="45" w:type="dxa"/>
            </w:tcMar>
          </w:tcPr>
          <w:p>
            <w:pPr>
              <w:spacing w:after="3"/>
            </w:pPr>
            <w:r>
              <w:rPr>
                <w:sz w:val="10"/>
              </w:rPr>
              <w:t>SRS-DQA-014 [VP-SAF]</w:t>
            </w:r>
          </w:p>
        </w:tc>
        <w:tc>
          <w:tcPr>
            <w:tcW w:type="dxa" w:w="2736"/>
            <w:vAlign w:val="top"/>
            <w:tcMar>
              <w:top w:w="45" w:type="dxa"/>
              <w:start w:w="45" w:type="dxa"/>
              <w:bottom w:w="45" w:type="dxa"/>
              <w:end w:w="45" w:type="dxa"/>
            </w:tcMar>
          </w:tcPr>
          <w:p>
            <w:pPr>
              <w:spacing w:after="3"/>
            </w:pPr>
            <w:r>
              <w:rPr>
                <w:sz w:val="10"/>
              </w:rPr>
              <w:t>SRS-DQA-015 [VP-SAF]</w:t>
            </w:r>
          </w:p>
        </w:tc>
        <w:tc>
          <w:tcPr>
            <w:tcW w:type="dxa" w:w="2736"/>
            <w:vAlign w:val="top"/>
            <w:tcMar>
              <w:top w:w="45" w:type="dxa"/>
              <w:start w:w="45" w:type="dxa"/>
              <w:bottom w:w="45" w:type="dxa"/>
              <w:end w:w="45" w:type="dxa"/>
            </w:tcMar>
          </w:tcPr>
          <w:p>
            <w:pPr>
              <w:spacing w:after="3"/>
            </w:pPr>
            <w:r>
              <w:rPr>
                <w:sz w:val="10"/>
              </w:rPr>
              <w:t>SRS-DQA-016 [VP-SAF]</w:t>
            </w:r>
          </w:p>
        </w:tc>
        <w:tc>
          <w:tcPr>
            <w:tcW w:type="dxa" w:w="2736"/>
            <w:vAlign w:val="top"/>
            <w:tcMar>
              <w:top w:w="45" w:type="dxa"/>
              <w:start w:w="45" w:type="dxa"/>
              <w:bottom w:w="45" w:type="dxa"/>
              <w:end w:w="45" w:type="dxa"/>
            </w:tcMar>
          </w:tcPr>
          <w:p>
            <w:pPr>
              <w:spacing w:after="3"/>
            </w:pPr>
            <w:r>
              <w:rPr>
                <w:sz w:val="10"/>
              </w:rPr>
              <w:t>SRS-DQA-017 [VP-SAF]</w:t>
            </w:r>
          </w:p>
        </w:tc>
      </w:tr>
      <w:tr>
        <w:trPr>
          <w:cantSplit/>
        </w:trPr>
        <w:tc>
          <w:tcPr>
            <w:tcW w:type="dxa" w:w="2736"/>
            <w:vAlign w:val="top"/>
            <w:tcMar>
              <w:top w:w="45" w:type="dxa"/>
              <w:start w:w="45" w:type="dxa"/>
              <w:bottom w:w="45" w:type="dxa"/>
              <w:end w:w="45" w:type="dxa"/>
            </w:tcMar>
          </w:tcPr>
          <w:p>
            <w:pPr>
              <w:spacing w:after="3"/>
            </w:pPr>
            <w:r>
              <w:rPr>
                <w:sz w:val="10"/>
              </w:rPr>
              <w:t>SRS-DQA-018 [VP-SAF]</w:t>
            </w:r>
          </w:p>
        </w:tc>
        <w:tc>
          <w:tcPr>
            <w:tcW w:type="dxa" w:w="2736"/>
            <w:vAlign w:val="top"/>
            <w:tcMar>
              <w:top w:w="45" w:type="dxa"/>
              <w:start w:w="45" w:type="dxa"/>
              <w:bottom w:w="45" w:type="dxa"/>
              <w:end w:w="45" w:type="dxa"/>
            </w:tcMar>
          </w:tcPr>
          <w:p>
            <w:pPr>
              <w:spacing w:after="3"/>
            </w:pPr>
            <w:r>
              <w:rPr>
                <w:sz w:val="10"/>
              </w:rPr>
              <w:t>SRS-DQA-019 [VP-SAF]</w:t>
            </w:r>
          </w:p>
        </w:tc>
        <w:tc>
          <w:tcPr>
            <w:tcW w:type="dxa" w:w="2736"/>
            <w:vAlign w:val="top"/>
            <w:tcMar>
              <w:top w:w="45" w:type="dxa"/>
              <w:start w:w="45" w:type="dxa"/>
              <w:bottom w:w="45" w:type="dxa"/>
              <w:end w:w="45" w:type="dxa"/>
            </w:tcMar>
          </w:tcPr>
          <w:p>
            <w:pPr>
              <w:spacing w:after="3"/>
            </w:pPr>
            <w:r>
              <w:rPr>
                <w:sz w:val="10"/>
              </w:rPr>
              <w:t>SRS-DQA-020 [VP-SAF]</w:t>
            </w:r>
          </w:p>
        </w:tc>
        <w:tc>
          <w:tcPr>
            <w:tcW w:type="dxa" w:w="2736"/>
            <w:vAlign w:val="top"/>
            <w:tcMar>
              <w:top w:w="45" w:type="dxa"/>
              <w:start w:w="45" w:type="dxa"/>
              <w:bottom w:w="45" w:type="dxa"/>
              <w:end w:w="45" w:type="dxa"/>
            </w:tcMar>
          </w:tcPr>
          <w:p>
            <w:pPr>
              <w:spacing w:after="3"/>
            </w:pPr>
            <w:r>
              <w:rPr>
                <w:sz w:val="10"/>
              </w:rPr>
              <w:t>SRS-PHM-001 [VP-SAF]</w:t>
            </w:r>
          </w:p>
        </w:tc>
      </w:tr>
      <w:tr>
        <w:trPr>
          <w:cantSplit/>
        </w:trPr>
        <w:tc>
          <w:tcPr>
            <w:tcW w:type="dxa" w:w="2736"/>
            <w:vAlign w:val="top"/>
            <w:tcMar>
              <w:top w:w="45" w:type="dxa"/>
              <w:start w:w="45" w:type="dxa"/>
              <w:bottom w:w="45" w:type="dxa"/>
              <w:end w:w="45" w:type="dxa"/>
            </w:tcMar>
          </w:tcPr>
          <w:p>
            <w:pPr>
              <w:spacing w:after="3"/>
            </w:pPr>
            <w:r>
              <w:rPr>
                <w:sz w:val="10"/>
              </w:rPr>
              <w:t>SRS-PHM-002 [VP-SAF]</w:t>
            </w:r>
          </w:p>
        </w:tc>
        <w:tc>
          <w:tcPr>
            <w:tcW w:type="dxa" w:w="2736"/>
            <w:vAlign w:val="top"/>
            <w:tcMar>
              <w:top w:w="45" w:type="dxa"/>
              <w:start w:w="45" w:type="dxa"/>
              <w:bottom w:w="45" w:type="dxa"/>
              <w:end w:w="45" w:type="dxa"/>
            </w:tcMar>
          </w:tcPr>
          <w:p>
            <w:pPr>
              <w:spacing w:after="3"/>
            </w:pPr>
            <w:r>
              <w:rPr>
                <w:sz w:val="10"/>
              </w:rPr>
              <w:t>SRS-PHM-003 [VP-SAF]</w:t>
            </w:r>
          </w:p>
        </w:tc>
        <w:tc>
          <w:tcPr>
            <w:tcW w:type="dxa" w:w="2736"/>
            <w:vAlign w:val="top"/>
            <w:tcMar>
              <w:top w:w="45" w:type="dxa"/>
              <w:start w:w="45" w:type="dxa"/>
              <w:bottom w:w="45" w:type="dxa"/>
              <w:end w:w="45" w:type="dxa"/>
            </w:tcMar>
          </w:tcPr>
          <w:p>
            <w:pPr>
              <w:spacing w:after="3"/>
            </w:pPr>
            <w:r>
              <w:rPr>
                <w:sz w:val="10"/>
              </w:rPr>
              <w:t>SRS-PHM-004 [VP-SAF]</w:t>
            </w:r>
          </w:p>
        </w:tc>
        <w:tc>
          <w:tcPr>
            <w:tcW w:type="dxa" w:w="2736"/>
            <w:vAlign w:val="top"/>
            <w:tcMar>
              <w:top w:w="45" w:type="dxa"/>
              <w:start w:w="45" w:type="dxa"/>
              <w:bottom w:w="45" w:type="dxa"/>
              <w:end w:w="45" w:type="dxa"/>
            </w:tcMar>
          </w:tcPr>
          <w:p>
            <w:pPr>
              <w:spacing w:after="3"/>
            </w:pPr>
            <w:r>
              <w:rPr>
                <w:sz w:val="10"/>
              </w:rPr>
              <w:t>SRS-PHM-005 [VP-SAF]</w:t>
            </w:r>
          </w:p>
        </w:tc>
      </w:tr>
      <w:tr>
        <w:trPr>
          <w:cantSplit/>
        </w:trPr>
        <w:tc>
          <w:tcPr>
            <w:tcW w:type="dxa" w:w="2736"/>
            <w:vAlign w:val="top"/>
            <w:tcMar>
              <w:top w:w="45" w:type="dxa"/>
              <w:start w:w="45" w:type="dxa"/>
              <w:bottom w:w="45" w:type="dxa"/>
              <w:end w:w="45" w:type="dxa"/>
            </w:tcMar>
          </w:tcPr>
          <w:p>
            <w:pPr>
              <w:spacing w:after="3"/>
            </w:pPr>
            <w:r>
              <w:rPr>
                <w:sz w:val="10"/>
              </w:rPr>
              <w:t>SRS-PHM-006 [VP-SAF]</w:t>
            </w:r>
          </w:p>
        </w:tc>
        <w:tc>
          <w:tcPr>
            <w:tcW w:type="dxa" w:w="2736"/>
            <w:vAlign w:val="top"/>
            <w:tcMar>
              <w:top w:w="45" w:type="dxa"/>
              <w:start w:w="45" w:type="dxa"/>
              <w:bottom w:w="45" w:type="dxa"/>
              <w:end w:w="45" w:type="dxa"/>
            </w:tcMar>
          </w:tcPr>
          <w:p>
            <w:pPr>
              <w:spacing w:after="3"/>
            </w:pPr>
            <w:r>
              <w:rPr>
                <w:sz w:val="10"/>
              </w:rPr>
              <w:t>SRS-PHM-007 [VP-SAF]</w:t>
            </w:r>
          </w:p>
        </w:tc>
        <w:tc>
          <w:tcPr>
            <w:tcW w:type="dxa" w:w="2736"/>
            <w:vAlign w:val="top"/>
            <w:tcMar>
              <w:top w:w="45" w:type="dxa"/>
              <w:start w:w="45" w:type="dxa"/>
              <w:bottom w:w="45" w:type="dxa"/>
              <w:end w:w="45" w:type="dxa"/>
            </w:tcMar>
          </w:tcPr>
          <w:p>
            <w:pPr>
              <w:spacing w:after="3"/>
            </w:pPr>
            <w:r>
              <w:rPr>
                <w:sz w:val="10"/>
              </w:rPr>
              <w:t>SRS-PHM-008 [VP-SAF]</w:t>
            </w:r>
          </w:p>
        </w:tc>
        <w:tc>
          <w:tcPr>
            <w:tcW w:type="dxa" w:w="2736"/>
            <w:vAlign w:val="top"/>
            <w:tcMar>
              <w:top w:w="45" w:type="dxa"/>
              <w:start w:w="45" w:type="dxa"/>
              <w:bottom w:w="45" w:type="dxa"/>
              <w:end w:w="45" w:type="dxa"/>
            </w:tcMar>
          </w:tcPr>
          <w:p>
            <w:pPr>
              <w:spacing w:after="3"/>
            </w:pPr>
            <w:r>
              <w:rPr>
                <w:sz w:val="10"/>
              </w:rPr>
              <w:t>SRS-PHM-009 [VP-SAF]</w:t>
            </w:r>
          </w:p>
        </w:tc>
      </w:tr>
      <w:tr>
        <w:trPr>
          <w:cantSplit/>
        </w:trPr>
        <w:tc>
          <w:tcPr>
            <w:tcW w:type="dxa" w:w="2736"/>
            <w:vAlign w:val="top"/>
            <w:tcMar>
              <w:top w:w="45" w:type="dxa"/>
              <w:start w:w="45" w:type="dxa"/>
              <w:bottom w:w="45" w:type="dxa"/>
              <w:end w:w="45" w:type="dxa"/>
            </w:tcMar>
          </w:tcPr>
          <w:p>
            <w:pPr>
              <w:spacing w:after="3"/>
            </w:pPr>
            <w:r>
              <w:rPr>
                <w:sz w:val="10"/>
              </w:rPr>
              <w:t>SRS-PHM-010 [VP-SAF]</w:t>
            </w:r>
          </w:p>
        </w:tc>
        <w:tc>
          <w:tcPr>
            <w:tcW w:type="dxa" w:w="2736"/>
            <w:vAlign w:val="top"/>
            <w:tcMar>
              <w:top w:w="45" w:type="dxa"/>
              <w:start w:w="45" w:type="dxa"/>
              <w:bottom w:w="45" w:type="dxa"/>
              <w:end w:w="45" w:type="dxa"/>
            </w:tcMar>
          </w:tcPr>
          <w:p>
            <w:pPr>
              <w:spacing w:after="3"/>
            </w:pPr>
            <w:r>
              <w:rPr>
                <w:sz w:val="10"/>
              </w:rPr>
              <w:t>SRS-PHM-011 [VP-SAF]</w:t>
            </w:r>
          </w:p>
        </w:tc>
        <w:tc>
          <w:tcPr>
            <w:tcW w:type="dxa" w:w="2736"/>
            <w:vAlign w:val="top"/>
            <w:tcMar>
              <w:top w:w="45" w:type="dxa"/>
              <w:start w:w="45" w:type="dxa"/>
              <w:bottom w:w="45" w:type="dxa"/>
              <w:end w:w="45" w:type="dxa"/>
            </w:tcMar>
          </w:tcPr>
          <w:p>
            <w:pPr>
              <w:spacing w:after="3"/>
            </w:pPr>
            <w:r>
              <w:rPr>
                <w:sz w:val="10"/>
              </w:rPr>
              <w:t>SRS-PHM-012 [VP-SAF]</w:t>
            </w:r>
          </w:p>
        </w:tc>
        <w:tc>
          <w:tcPr>
            <w:tcW w:type="dxa" w:w="2736"/>
            <w:vAlign w:val="top"/>
            <w:tcMar>
              <w:top w:w="45" w:type="dxa"/>
              <w:start w:w="45" w:type="dxa"/>
              <w:bottom w:w="45" w:type="dxa"/>
              <w:end w:w="45" w:type="dxa"/>
            </w:tcMar>
          </w:tcPr>
          <w:p>
            <w:pPr>
              <w:spacing w:after="3"/>
            </w:pPr>
            <w:r>
              <w:rPr>
                <w:sz w:val="10"/>
              </w:rPr>
              <w:t>SRS-PHM-013 [VP-SAF]</w:t>
            </w:r>
          </w:p>
        </w:tc>
      </w:tr>
      <w:tr>
        <w:trPr>
          <w:cantSplit/>
        </w:trPr>
        <w:tc>
          <w:tcPr>
            <w:tcW w:type="dxa" w:w="2736"/>
            <w:vAlign w:val="top"/>
            <w:tcMar>
              <w:top w:w="45" w:type="dxa"/>
              <w:start w:w="45" w:type="dxa"/>
              <w:bottom w:w="45" w:type="dxa"/>
              <w:end w:w="45" w:type="dxa"/>
            </w:tcMar>
          </w:tcPr>
          <w:p>
            <w:pPr>
              <w:spacing w:after="3"/>
            </w:pPr>
            <w:r>
              <w:rPr>
                <w:sz w:val="10"/>
              </w:rPr>
              <w:t>SRS-PHM-014 [VP-SAF]</w:t>
            </w:r>
          </w:p>
        </w:tc>
        <w:tc>
          <w:tcPr>
            <w:tcW w:type="dxa" w:w="2736"/>
            <w:vAlign w:val="top"/>
            <w:tcMar>
              <w:top w:w="45" w:type="dxa"/>
              <w:start w:w="45" w:type="dxa"/>
              <w:bottom w:w="45" w:type="dxa"/>
              <w:end w:w="45" w:type="dxa"/>
            </w:tcMar>
          </w:tcPr>
          <w:p>
            <w:pPr>
              <w:spacing w:after="3"/>
            </w:pPr>
            <w:r>
              <w:rPr>
                <w:sz w:val="10"/>
              </w:rPr>
              <w:t>SRS-PHM-015 [VP-SAF]</w:t>
            </w:r>
          </w:p>
        </w:tc>
        <w:tc>
          <w:tcPr>
            <w:tcW w:type="dxa" w:w="2736"/>
            <w:vAlign w:val="top"/>
            <w:tcMar>
              <w:top w:w="45" w:type="dxa"/>
              <w:start w:w="45" w:type="dxa"/>
              <w:bottom w:w="45" w:type="dxa"/>
              <w:end w:w="45" w:type="dxa"/>
            </w:tcMar>
          </w:tcPr>
          <w:p>
            <w:pPr>
              <w:spacing w:after="3"/>
            </w:pPr>
            <w:r>
              <w:rPr>
                <w:sz w:val="10"/>
              </w:rPr>
              <w:t>SRS-PHM-016 [VP-SAF]</w:t>
            </w:r>
          </w:p>
        </w:tc>
        <w:tc>
          <w:tcPr>
            <w:tcW w:type="dxa" w:w="2736"/>
            <w:vAlign w:val="top"/>
            <w:tcMar>
              <w:top w:w="45" w:type="dxa"/>
              <w:start w:w="45" w:type="dxa"/>
              <w:bottom w:w="45" w:type="dxa"/>
              <w:end w:w="45" w:type="dxa"/>
            </w:tcMar>
          </w:tcPr>
          <w:p>
            <w:pPr>
              <w:spacing w:after="3"/>
            </w:pPr>
            <w:r>
              <w:rPr>
                <w:sz w:val="10"/>
              </w:rPr>
              <w:t>SRS-PHM-017 [VP-SAF]</w:t>
            </w:r>
          </w:p>
        </w:tc>
      </w:tr>
      <w:tr>
        <w:trPr>
          <w:cantSplit/>
        </w:trPr>
        <w:tc>
          <w:tcPr>
            <w:tcW w:type="dxa" w:w="2736"/>
            <w:vAlign w:val="top"/>
            <w:tcMar>
              <w:top w:w="45" w:type="dxa"/>
              <w:start w:w="45" w:type="dxa"/>
              <w:bottom w:w="45" w:type="dxa"/>
              <w:end w:w="45" w:type="dxa"/>
            </w:tcMar>
          </w:tcPr>
          <w:p>
            <w:pPr>
              <w:spacing w:after="3"/>
            </w:pPr>
            <w:r>
              <w:rPr>
                <w:sz w:val="10"/>
              </w:rPr>
              <w:t>SRS-PHM-018 [VP-SAF]</w:t>
            </w:r>
          </w:p>
        </w:tc>
        <w:tc>
          <w:tcPr>
            <w:tcW w:type="dxa" w:w="2736"/>
            <w:vAlign w:val="top"/>
            <w:tcMar>
              <w:top w:w="45" w:type="dxa"/>
              <w:start w:w="45" w:type="dxa"/>
              <w:bottom w:w="45" w:type="dxa"/>
              <w:end w:w="45" w:type="dxa"/>
            </w:tcMar>
          </w:tcPr>
          <w:p>
            <w:pPr>
              <w:spacing w:after="3"/>
            </w:pPr>
            <w:r>
              <w:rPr>
                <w:sz w:val="10"/>
              </w:rPr>
              <w:t>SRS-PHM-019 [VP-SAF]</w:t>
            </w:r>
          </w:p>
        </w:tc>
        <w:tc>
          <w:tcPr>
            <w:tcW w:type="dxa" w:w="2736"/>
            <w:vAlign w:val="top"/>
            <w:tcMar>
              <w:top w:w="45" w:type="dxa"/>
              <w:start w:w="45" w:type="dxa"/>
              <w:bottom w:w="45" w:type="dxa"/>
              <w:end w:w="45" w:type="dxa"/>
            </w:tcMar>
          </w:tcPr>
          <w:p>
            <w:pPr>
              <w:spacing w:after="3"/>
            </w:pPr>
            <w:r>
              <w:rPr>
                <w:sz w:val="10"/>
              </w:rPr>
              <w:t>SRS-PHM-020 [VP-SAF]</w:t>
            </w:r>
          </w:p>
        </w:tc>
        <w:tc>
          <w:tcPr>
            <w:tcW w:type="dxa" w:w="2736"/>
            <w:vAlign w:val="top"/>
            <w:tcMar>
              <w:top w:w="45" w:type="dxa"/>
              <w:start w:w="45" w:type="dxa"/>
              <w:bottom w:w="45" w:type="dxa"/>
              <w:end w:w="45" w:type="dxa"/>
            </w:tcMar>
          </w:tcPr>
          <w:p>
            <w:pPr>
              <w:spacing w:after="3"/>
            </w:pPr>
            <w:r>
              <w:rPr>
                <w:sz w:val="10"/>
              </w:rPr>
              <w:t>SRS-HPRX-001 [VP-SAF]</w:t>
            </w:r>
          </w:p>
        </w:tc>
      </w:tr>
      <w:tr>
        <w:trPr>
          <w:cantSplit/>
        </w:trPr>
        <w:tc>
          <w:tcPr>
            <w:tcW w:type="dxa" w:w="2736"/>
            <w:vAlign w:val="top"/>
            <w:tcMar>
              <w:top w:w="45" w:type="dxa"/>
              <w:start w:w="45" w:type="dxa"/>
              <w:bottom w:w="45" w:type="dxa"/>
              <w:end w:w="45" w:type="dxa"/>
            </w:tcMar>
          </w:tcPr>
          <w:p>
            <w:pPr>
              <w:spacing w:after="3"/>
            </w:pPr>
            <w:r>
              <w:rPr>
                <w:sz w:val="10"/>
              </w:rPr>
              <w:t>SRS-HPRX-002 [VP-SAF]</w:t>
            </w:r>
          </w:p>
        </w:tc>
        <w:tc>
          <w:tcPr>
            <w:tcW w:type="dxa" w:w="2736"/>
            <w:vAlign w:val="top"/>
            <w:tcMar>
              <w:top w:w="45" w:type="dxa"/>
              <w:start w:w="45" w:type="dxa"/>
              <w:bottom w:w="45" w:type="dxa"/>
              <w:end w:w="45" w:type="dxa"/>
            </w:tcMar>
          </w:tcPr>
          <w:p>
            <w:pPr>
              <w:spacing w:after="3"/>
            </w:pPr>
            <w:r>
              <w:rPr>
                <w:sz w:val="10"/>
              </w:rPr>
              <w:t>SRS-HPRX-003 [VP-SAF]</w:t>
            </w:r>
          </w:p>
        </w:tc>
        <w:tc>
          <w:tcPr>
            <w:tcW w:type="dxa" w:w="2736"/>
            <w:vAlign w:val="top"/>
            <w:tcMar>
              <w:top w:w="45" w:type="dxa"/>
              <w:start w:w="45" w:type="dxa"/>
              <w:bottom w:w="45" w:type="dxa"/>
              <w:end w:w="45" w:type="dxa"/>
            </w:tcMar>
          </w:tcPr>
          <w:p>
            <w:pPr>
              <w:spacing w:after="3"/>
            </w:pPr>
            <w:r>
              <w:rPr>
                <w:sz w:val="10"/>
              </w:rPr>
              <w:t>SRS-HPRX-004 [VP-SAF]</w:t>
            </w:r>
          </w:p>
        </w:tc>
        <w:tc>
          <w:tcPr>
            <w:tcW w:type="dxa" w:w="2736"/>
            <w:vAlign w:val="top"/>
            <w:tcMar>
              <w:top w:w="45" w:type="dxa"/>
              <w:start w:w="45" w:type="dxa"/>
              <w:bottom w:w="45" w:type="dxa"/>
              <w:end w:w="45" w:type="dxa"/>
            </w:tcMar>
          </w:tcPr>
          <w:p>
            <w:pPr>
              <w:spacing w:after="3"/>
            </w:pPr>
            <w:r>
              <w:rPr>
                <w:sz w:val="10"/>
              </w:rPr>
              <w:t>SRS-HPRX-005 [VP-SAF]</w:t>
            </w:r>
          </w:p>
        </w:tc>
      </w:tr>
      <w:tr>
        <w:trPr>
          <w:cantSplit/>
        </w:trPr>
        <w:tc>
          <w:tcPr>
            <w:tcW w:type="dxa" w:w="2736"/>
            <w:vAlign w:val="top"/>
            <w:tcMar>
              <w:top w:w="45" w:type="dxa"/>
              <w:start w:w="45" w:type="dxa"/>
              <w:bottom w:w="45" w:type="dxa"/>
              <w:end w:w="45" w:type="dxa"/>
            </w:tcMar>
          </w:tcPr>
          <w:p>
            <w:pPr>
              <w:spacing w:after="3"/>
            </w:pPr>
            <w:r>
              <w:rPr>
                <w:sz w:val="10"/>
              </w:rPr>
              <w:t>SRS-HPRX-006 [VP-SAF]</w:t>
            </w:r>
          </w:p>
        </w:tc>
        <w:tc>
          <w:tcPr>
            <w:tcW w:type="dxa" w:w="2736"/>
            <w:vAlign w:val="top"/>
            <w:tcMar>
              <w:top w:w="45" w:type="dxa"/>
              <w:start w:w="45" w:type="dxa"/>
              <w:bottom w:w="45" w:type="dxa"/>
              <w:end w:w="45" w:type="dxa"/>
            </w:tcMar>
          </w:tcPr>
          <w:p>
            <w:pPr>
              <w:spacing w:after="3"/>
            </w:pPr>
            <w:r>
              <w:rPr>
                <w:sz w:val="10"/>
              </w:rPr>
              <w:t>SRS-HPRX-007 [VP-SAF]</w:t>
            </w:r>
          </w:p>
        </w:tc>
        <w:tc>
          <w:tcPr>
            <w:tcW w:type="dxa" w:w="2736"/>
            <w:vAlign w:val="top"/>
            <w:tcMar>
              <w:top w:w="45" w:type="dxa"/>
              <w:start w:w="45" w:type="dxa"/>
              <w:bottom w:w="45" w:type="dxa"/>
              <w:end w:w="45" w:type="dxa"/>
            </w:tcMar>
          </w:tcPr>
          <w:p>
            <w:pPr>
              <w:spacing w:after="3"/>
            </w:pPr>
            <w:r>
              <w:rPr>
                <w:sz w:val="10"/>
              </w:rPr>
              <w:t>SRS-HPRX-008 [VP-SAF]</w:t>
            </w:r>
          </w:p>
        </w:tc>
        <w:tc>
          <w:tcPr>
            <w:tcW w:type="dxa" w:w="2736"/>
            <w:vAlign w:val="top"/>
            <w:tcMar>
              <w:top w:w="45" w:type="dxa"/>
              <w:start w:w="45" w:type="dxa"/>
              <w:bottom w:w="45" w:type="dxa"/>
              <w:end w:w="45" w:type="dxa"/>
            </w:tcMar>
          </w:tcPr>
          <w:p>
            <w:pPr>
              <w:spacing w:after="3"/>
            </w:pPr>
            <w:r>
              <w:rPr>
                <w:sz w:val="10"/>
              </w:rPr>
              <w:t>SRS-HPRX-009 [VP-SAF]</w:t>
            </w:r>
          </w:p>
        </w:tc>
      </w:tr>
      <w:tr>
        <w:trPr>
          <w:cantSplit/>
        </w:trPr>
        <w:tc>
          <w:tcPr>
            <w:tcW w:type="dxa" w:w="2736"/>
            <w:vAlign w:val="top"/>
            <w:tcMar>
              <w:top w:w="45" w:type="dxa"/>
              <w:start w:w="45" w:type="dxa"/>
              <w:bottom w:w="45" w:type="dxa"/>
              <w:end w:w="45" w:type="dxa"/>
            </w:tcMar>
          </w:tcPr>
          <w:p>
            <w:pPr>
              <w:spacing w:after="3"/>
            </w:pPr>
            <w:r>
              <w:rPr>
                <w:sz w:val="10"/>
              </w:rPr>
              <w:t>SRS-HPRX-010 [VP-SAF]</w:t>
            </w:r>
          </w:p>
        </w:tc>
        <w:tc>
          <w:tcPr>
            <w:tcW w:type="dxa" w:w="2736"/>
            <w:vAlign w:val="top"/>
            <w:tcMar>
              <w:top w:w="45" w:type="dxa"/>
              <w:start w:w="45" w:type="dxa"/>
              <w:bottom w:w="45" w:type="dxa"/>
              <w:end w:w="45" w:type="dxa"/>
            </w:tcMar>
          </w:tcPr>
          <w:p>
            <w:pPr>
              <w:spacing w:after="3"/>
            </w:pPr>
            <w:r>
              <w:rPr>
                <w:sz w:val="10"/>
              </w:rPr>
              <w:t>SRS-HPRX-011 [VP-SAF]</w:t>
            </w:r>
          </w:p>
        </w:tc>
        <w:tc>
          <w:tcPr>
            <w:tcW w:type="dxa" w:w="2736"/>
            <w:vAlign w:val="top"/>
            <w:tcMar>
              <w:top w:w="45" w:type="dxa"/>
              <w:start w:w="45" w:type="dxa"/>
              <w:bottom w:w="45" w:type="dxa"/>
              <w:end w:w="45" w:type="dxa"/>
            </w:tcMar>
          </w:tcPr>
          <w:p>
            <w:pPr>
              <w:spacing w:after="3"/>
            </w:pPr>
            <w:r>
              <w:rPr>
                <w:sz w:val="10"/>
              </w:rPr>
              <w:t>SRS-HPRX-012 [VP-SAF]</w:t>
            </w:r>
          </w:p>
        </w:tc>
        <w:tc>
          <w:tcPr>
            <w:tcW w:type="dxa" w:w="2736"/>
            <w:vAlign w:val="top"/>
            <w:tcMar>
              <w:top w:w="45" w:type="dxa"/>
              <w:start w:w="45" w:type="dxa"/>
              <w:bottom w:w="45" w:type="dxa"/>
              <w:end w:w="45" w:type="dxa"/>
            </w:tcMar>
          </w:tcPr>
          <w:p>
            <w:pPr>
              <w:spacing w:after="3"/>
            </w:pPr>
            <w:r>
              <w:rPr>
                <w:sz w:val="10"/>
              </w:rPr>
              <w:t>SRS-HPRX-013 [VP-SAF]</w:t>
            </w:r>
          </w:p>
        </w:tc>
      </w:tr>
      <w:tr>
        <w:trPr>
          <w:cantSplit/>
        </w:trPr>
        <w:tc>
          <w:tcPr>
            <w:tcW w:type="dxa" w:w="2736"/>
            <w:vAlign w:val="top"/>
            <w:tcMar>
              <w:top w:w="45" w:type="dxa"/>
              <w:start w:w="45" w:type="dxa"/>
              <w:bottom w:w="45" w:type="dxa"/>
              <w:end w:w="45" w:type="dxa"/>
            </w:tcMar>
          </w:tcPr>
          <w:p>
            <w:pPr>
              <w:spacing w:after="3"/>
            </w:pPr>
            <w:r>
              <w:rPr>
                <w:sz w:val="10"/>
              </w:rPr>
              <w:t>SRS-HPRX-014 [VP-SAF]</w:t>
            </w:r>
          </w:p>
        </w:tc>
        <w:tc>
          <w:tcPr>
            <w:tcW w:type="dxa" w:w="2736"/>
            <w:vAlign w:val="top"/>
            <w:tcMar>
              <w:top w:w="45" w:type="dxa"/>
              <w:start w:w="45" w:type="dxa"/>
              <w:bottom w:w="45" w:type="dxa"/>
              <w:end w:w="45" w:type="dxa"/>
            </w:tcMar>
          </w:tcPr>
          <w:p>
            <w:pPr>
              <w:spacing w:after="3"/>
            </w:pPr>
            <w:r>
              <w:rPr>
                <w:sz w:val="10"/>
              </w:rPr>
              <w:t>SRS-HPRX-015 [VP-SAF]</w:t>
            </w:r>
          </w:p>
        </w:tc>
        <w:tc>
          <w:tcPr>
            <w:tcW w:type="dxa" w:w="2736"/>
            <w:vAlign w:val="top"/>
            <w:tcMar>
              <w:top w:w="45" w:type="dxa"/>
              <w:start w:w="45" w:type="dxa"/>
              <w:bottom w:w="45" w:type="dxa"/>
              <w:end w:w="45" w:type="dxa"/>
            </w:tcMar>
          </w:tcPr>
          <w:p>
            <w:pPr>
              <w:spacing w:after="3"/>
            </w:pPr>
            <w:r>
              <w:rPr>
                <w:sz w:val="10"/>
              </w:rPr>
              <w:t>SRS-HPRX-016 [VP-SAF]</w:t>
            </w:r>
          </w:p>
        </w:tc>
        <w:tc>
          <w:tcPr>
            <w:tcW w:type="dxa" w:w="2736"/>
            <w:vAlign w:val="top"/>
            <w:tcMar>
              <w:top w:w="45" w:type="dxa"/>
              <w:start w:w="45" w:type="dxa"/>
              <w:bottom w:w="45" w:type="dxa"/>
              <w:end w:w="45" w:type="dxa"/>
            </w:tcMar>
          </w:tcPr>
          <w:p>
            <w:pPr>
              <w:spacing w:after="3"/>
            </w:pPr>
            <w:r>
              <w:rPr>
                <w:sz w:val="10"/>
              </w:rPr>
              <w:t>SRS-HPRX-017 [VP-SAF]</w:t>
            </w:r>
          </w:p>
        </w:tc>
      </w:tr>
      <w:tr>
        <w:trPr>
          <w:cantSplit/>
        </w:trPr>
        <w:tc>
          <w:tcPr>
            <w:tcW w:type="dxa" w:w="2736"/>
            <w:vAlign w:val="top"/>
            <w:tcMar>
              <w:top w:w="45" w:type="dxa"/>
              <w:start w:w="45" w:type="dxa"/>
              <w:bottom w:w="45" w:type="dxa"/>
              <w:end w:w="45" w:type="dxa"/>
            </w:tcMar>
          </w:tcPr>
          <w:p>
            <w:pPr>
              <w:spacing w:after="3"/>
            </w:pPr>
            <w:r>
              <w:rPr>
                <w:sz w:val="10"/>
              </w:rPr>
              <w:t>SRS-HPRX-018 [VP-SAF]</w:t>
            </w:r>
          </w:p>
        </w:tc>
        <w:tc>
          <w:tcPr>
            <w:tcW w:type="dxa" w:w="2736"/>
            <w:vAlign w:val="top"/>
            <w:tcMar>
              <w:top w:w="45" w:type="dxa"/>
              <w:start w:w="45" w:type="dxa"/>
              <w:bottom w:w="45" w:type="dxa"/>
              <w:end w:w="45" w:type="dxa"/>
            </w:tcMar>
          </w:tcPr>
          <w:p>
            <w:pPr>
              <w:spacing w:after="3"/>
            </w:pPr>
            <w:r>
              <w:rPr>
                <w:sz w:val="10"/>
              </w:rPr>
              <w:t>SRS-HPRX-019 [VP-SAF]</w:t>
            </w:r>
          </w:p>
        </w:tc>
        <w:tc>
          <w:tcPr>
            <w:tcW w:type="dxa" w:w="2736"/>
            <w:vAlign w:val="top"/>
            <w:tcMar>
              <w:top w:w="45" w:type="dxa"/>
              <w:start w:w="45" w:type="dxa"/>
              <w:bottom w:w="45" w:type="dxa"/>
              <w:end w:w="45" w:type="dxa"/>
            </w:tcMar>
          </w:tcPr>
          <w:p>
            <w:pPr>
              <w:spacing w:after="3"/>
            </w:pPr>
            <w:r>
              <w:rPr>
                <w:sz w:val="10"/>
              </w:rPr>
              <w:t>SRS-HPRX-020 [VP-SAF]</w:t>
            </w:r>
          </w:p>
        </w:tc>
        <w:tc>
          <w:tcPr>
            <w:tcW w:type="dxa" w:w="2736"/>
            <w:vAlign w:val="top"/>
            <w:tcMar>
              <w:top w:w="45" w:type="dxa"/>
              <w:start w:w="45" w:type="dxa"/>
              <w:bottom w:w="45" w:type="dxa"/>
              <w:end w:w="45" w:type="dxa"/>
            </w:tcMar>
          </w:tcPr>
          <w:p>
            <w:pPr>
              <w:spacing w:after="3"/>
            </w:pPr>
            <w:r>
              <w:rPr>
                <w:sz w:val="10"/>
              </w:rPr>
              <w:t>SRS-HPRX-021 [VP-SAF]</w:t>
            </w:r>
          </w:p>
        </w:tc>
      </w:tr>
      <w:tr>
        <w:trPr>
          <w:cantSplit/>
        </w:trPr>
        <w:tc>
          <w:tcPr>
            <w:tcW w:type="dxa" w:w="2736"/>
            <w:vAlign w:val="top"/>
            <w:tcMar>
              <w:top w:w="45" w:type="dxa"/>
              <w:start w:w="45" w:type="dxa"/>
              <w:bottom w:w="45" w:type="dxa"/>
              <w:end w:w="45" w:type="dxa"/>
            </w:tcMar>
          </w:tcPr>
          <w:p>
            <w:pPr>
              <w:spacing w:after="3"/>
            </w:pPr>
            <w:r>
              <w:rPr>
                <w:sz w:val="10"/>
              </w:rPr>
              <w:t>SRS-HPRX-022 [VP-SAF]</w:t>
            </w:r>
          </w:p>
        </w:tc>
        <w:tc>
          <w:tcPr>
            <w:tcW w:type="dxa" w:w="2736"/>
            <w:vAlign w:val="top"/>
            <w:tcMar>
              <w:top w:w="45" w:type="dxa"/>
              <w:start w:w="45" w:type="dxa"/>
              <w:bottom w:w="45" w:type="dxa"/>
              <w:end w:w="45" w:type="dxa"/>
            </w:tcMar>
          </w:tcPr>
          <w:p>
            <w:pPr>
              <w:spacing w:after="3"/>
            </w:pPr>
            <w:r>
              <w:rPr>
                <w:sz w:val="10"/>
              </w:rPr>
              <w:t>SRS-HPRX-023 [VP-SAF]</w:t>
            </w:r>
          </w:p>
        </w:tc>
        <w:tc>
          <w:tcPr>
            <w:tcW w:type="dxa" w:w="2736"/>
            <w:vAlign w:val="top"/>
            <w:tcMar>
              <w:top w:w="45" w:type="dxa"/>
              <w:start w:w="45" w:type="dxa"/>
              <w:bottom w:w="45" w:type="dxa"/>
              <w:end w:w="45" w:type="dxa"/>
            </w:tcMar>
          </w:tcPr>
          <w:p>
            <w:pPr>
              <w:spacing w:after="3"/>
            </w:pPr>
            <w:r>
              <w:rPr>
                <w:sz w:val="10"/>
              </w:rPr>
              <w:t>SRS-HPRX-024 [VP-SAF]</w:t>
            </w:r>
          </w:p>
        </w:tc>
        <w:tc>
          <w:tcPr>
            <w:tcW w:type="dxa" w:w="2736"/>
            <w:vAlign w:val="top"/>
            <w:tcMar>
              <w:top w:w="45" w:type="dxa"/>
              <w:start w:w="45" w:type="dxa"/>
              <w:bottom w:w="45" w:type="dxa"/>
              <w:end w:w="45" w:type="dxa"/>
            </w:tcMar>
          </w:tcPr>
          <w:p>
            <w:pPr>
              <w:spacing w:after="3"/>
            </w:pPr>
            <w:r>
              <w:rPr>
                <w:sz w:val="10"/>
              </w:rPr>
              <w:t>SRS-HPRX-025 [VP-SAF]</w:t>
            </w:r>
          </w:p>
        </w:tc>
      </w:tr>
      <w:tr>
        <w:trPr>
          <w:cantSplit/>
        </w:trPr>
        <w:tc>
          <w:tcPr>
            <w:tcW w:type="dxa" w:w="2736"/>
            <w:vAlign w:val="top"/>
            <w:tcMar>
              <w:top w:w="45" w:type="dxa"/>
              <w:start w:w="45" w:type="dxa"/>
              <w:bottom w:w="45" w:type="dxa"/>
              <w:end w:w="45" w:type="dxa"/>
            </w:tcMar>
          </w:tcPr>
          <w:p>
            <w:pPr>
              <w:spacing w:after="3"/>
            </w:pPr>
            <w:r>
              <w:rPr>
                <w:sz w:val="10"/>
              </w:rPr>
              <w:t>SRS-RPH-001 [VP-SAF]</w:t>
            </w:r>
          </w:p>
        </w:tc>
        <w:tc>
          <w:tcPr>
            <w:tcW w:type="dxa" w:w="2736"/>
            <w:vAlign w:val="top"/>
            <w:tcMar>
              <w:top w:w="45" w:type="dxa"/>
              <w:start w:w="45" w:type="dxa"/>
              <w:bottom w:w="45" w:type="dxa"/>
              <w:end w:w="45" w:type="dxa"/>
            </w:tcMar>
          </w:tcPr>
          <w:p>
            <w:pPr>
              <w:spacing w:after="3"/>
            </w:pPr>
            <w:r>
              <w:rPr>
                <w:sz w:val="10"/>
              </w:rPr>
              <w:t>SRS-RPH-002 [VP-SAF]</w:t>
            </w:r>
          </w:p>
        </w:tc>
        <w:tc>
          <w:tcPr>
            <w:tcW w:type="dxa" w:w="2736"/>
            <w:vAlign w:val="top"/>
            <w:tcMar>
              <w:top w:w="45" w:type="dxa"/>
              <w:start w:w="45" w:type="dxa"/>
              <w:bottom w:w="45" w:type="dxa"/>
              <w:end w:w="45" w:type="dxa"/>
            </w:tcMar>
          </w:tcPr>
          <w:p>
            <w:pPr>
              <w:spacing w:after="3"/>
            </w:pPr>
            <w:r>
              <w:rPr>
                <w:sz w:val="10"/>
              </w:rPr>
              <w:t>SRS-RPH-003 [VP-SAF]</w:t>
            </w:r>
          </w:p>
        </w:tc>
        <w:tc>
          <w:tcPr>
            <w:tcW w:type="dxa" w:w="2736"/>
            <w:vAlign w:val="top"/>
            <w:tcMar>
              <w:top w:w="45" w:type="dxa"/>
              <w:start w:w="45" w:type="dxa"/>
              <w:bottom w:w="45" w:type="dxa"/>
              <w:end w:w="45" w:type="dxa"/>
            </w:tcMar>
          </w:tcPr>
          <w:p>
            <w:pPr>
              <w:spacing w:after="3"/>
            </w:pPr>
            <w:r>
              <w:rPr>
                <w:sz w:val="10"/>
              </w:rPr>
              <w:t>SRS-RPH-004 [VP-SAF]</w:t>
            </w:r>
          </w:p>
        </w:tc>
      </w:tr>
      <w:tr>
        <w:trPr>
          <w:cantSplit/>
        </w:trPr>
        <w:tc>
          <w:tcPr>
            <w:tcW w:type="dxa" w:w="2736"/>
            <w:vAlign w:val="top"/>
            <w:tcMar>
              <w:top w:w="45" w:type="dxa"/>
              <w:start w:w="45" w:type="dxa"/>
              <w:bottom w:w="45" w:type="dxa"/>
              <w:end w:w="45" w:type="dxa"/>
            </w:tcMar>
          </w:tcPr>
          <w:p>
            <w:pPr>
              <w:spacing w:after="3"/>
            </w:pPr>
            <w:r>
              <w:rPr>
                <w:sz w:val="10"/>
              </w:rPr>
              <w:t>SRS-RPH-005 [VP-SAF]</w:t>
            </w:r>
          </w:p>
        </w:tc>
        <w:tc>
          <w:tcPr>
            <w:tcW w:type="dxa" w:w="2736"/>
            <w:vAlign w:val="top"/>
            <w:tcMar>
              <w:top w:w="45" w:type="dxa"/>
              <w:start w:w="45" w:type="dxa"/>
              <w:bottom w:w="45" w:type="dxa"/>
              <w:end w:w="45" w:type="dxa"/>
            </w:tcMar>
          </w:tcPr>
          <w:p>
            <w:pPr>
              <w:spacing w:after="3"/>
            </w:pPr>
            <w:r>
              <w:rPr>
                <w:sz w:val="10"/>
              </w:rPr>
              <w:t>SRS-RPH-006 [VP-SAF]</w:t>
            </w:r>
          </w:p>
        </w:tc>
        <w:tc>
          <w:tcPr>
            <w:tcW w:type="dxa" w:w="2736"/>
            <w:vAlign w:val="top"/>
            <w:tcMar>
              <w:top w:w="45" w:type="dxa"/>
              <w:start w:w="45" w:type="dxa"/>
              <w:bottom w:w="45" w:type="dxa"/>
              <w:end w:w="45" w:type="dxa"/>
            </w:tcMar>
          </w:tcPr>
          <w:p>
            <w:pPr>
              <w:spacing w:after="3"/>
            </w:pPr>
            <w:r>
              <w:rPr>
                <w:sz w:val="10"/>
              </w:rPr>
              <w:t>SRS-RPH-007 [VP-SAF]</w:t>
            </w:r>
          </w:p>
        </w:tc>
        <w:tc>
          <w:tcPr>
            <w:tcW w:type="dxa" w:w="2736"/>
            <w:vAlign w:val="top"/>
            <w:tcMar>
              <w:top w:w="45" w:type="dxa"/>
              <w:start w:w="45" w:type="dxa"/>
              <w:bottom w:w="45" w:type="dxa"/>
              <w:end w:w="45" w:type="dxa"/>
            </w:tcMar>
          </w:tcPr>
          <w:p>
            <w:pPr>
              <w:spacing w:after="3"/>
            </w:pPr>
            <w:r>
              <w:rPr>
                <w:sz w:val="10"/>
              </w:rPr>
              <w:t>SRS-RPH-008 [VP-SAF]</w:t>
            </w:r>
          </w:p>
        </w:tc>
      </w:tr>
      <w:tr>
        <w:trPr>
          <w:cantSplit/>
        </w:trPr>
        <w:tc>
          <w:tcPr>
            <w:tcW w:type="dxa" w:w="2736"/>
            <w:vAlign w:val="top"/>
            <w:tcMar>
              <w:top w:w="45" w:type="dxa"/>
              <w:start w:w="45" w:type="dxa"/>
              <w:bottom w:w="45" w:type="dxa"/>
              <w:end w:w="45" w:type="dxa"/>
            </w:tcMar>
          </w:tcPr>
          <w:p>
            <w:pPr>
              <w:spacing w:after="3"/>
            </w:pPr>
            <w:r>
              <w:rPr>
                <w:sz w:val="10"/>
              </w:rPr>
              <w:t>SRS-RPH-009 [VP-SAF]</w:t>
            </w:r>
          </w:p>
        </w:tc>
        <w:tc>
          <w:tcPr>
            <w:tcW w:type="dxa" w:w="2736"/>
            <w:vAlign w:val="top"/>
            <w:tcMar>
              <w:top w:w="45" w:type="dxa"/>
              <w:start w:w="45" w:type="dxa"/>
              <w:bottom w:w="45" w:type="dxa"/>
              <w:end w:w="45" w:type="dxa"/>
            </w:tcMar>
          </w:tcPr>
          <w:p>
            <w:pPr>
              <w:spacing w:after="3"/>
            </w:pPr>
            <w:r>
              <w:rPr>
                <w:sz w:val="10"/>
              </w:rPr>
              <w:t>SRS-RPH-010 [VP-SAF]</w:t>
            </w:r>
          </w:p>
        </w:tc>
        <w:tc>
          <w:tcPr>
            <w:tcW w:type="dxa" w:w="2736"/>
            <w:vAlign w:val="top"/>
            <w:tcMar>
              <w:top w:w="45" w:type="dxa"/>
              <w:start w:w="45" w:type="dxa"/>
              <w:bottom w:w="45" w:type="dxa"/>
              <w:end w:w="45" w:type="dxa"/>
            </w:tcMar>
          </w:tcPr>
          <w:p>
            <w:pPr>
              <w:spacing w:after="3"/>
            </w:pPr>
            <w:r>
              <w:rPr>
                <w:sz w:val="10"/>
              </w:rPr>
              <w:t>SRS-RPH-011 [VP-SAF]</w:t>
            </w:r>
          </w:p>
        </w:tc>
        <w:tc>
          <w:tcPr>
            <w:tcW w:type="dxa" w:w="2736"/>
            <w:vAlign w:val="top"/>
            <w:tcMar>
              <w:top w:w="45" w:type="dxa"/>
              <w:start w:w="45" w:type="dxa"/>
              <w:bottom w:w="45" w:type="dxa"/>
              <w:end w:w="45" w:type="dxa"/>
            </w:tcMar>
          </w:tcPr>
          <w:p>
            <w:pPr>
              <w:spacing w:after="3"/>
            </w:pPr>
            <w:r>
              <w:rPr>
                <w:sz w:val="10"/>
              </w:rPr>
              <w:t>SRS-RPH-012 [VP-SAF]</w:t>
            </w:r>
          </w:p>
        </w:tc>
      </w:tr>
      <w:tr>
        <w:trPr>
          <w:cantSplit/>
        </w:trPr>
        <w:tc>
          <w:tcPr>
            <w:tcW w:type="dxa" w:w="2736"/>
            <w:vAlign w:val="top"/>
            <w:tcMar>
              <w:top w:w="45" w:type="dxa"/>
              <w:start w:w="45" w:type="dxa"/>
              <w:bottom w:w="45" w:type="dxa"/>
              <w:end w:w="45" w:type="dxa"/>
            </w:tcMar>
          </w:tcPr>
          <w:p>
            <w:pPr>
              <w:spacing w:after="3"/>
            </w:pPr>
            <w:r>
              <w:rPr>
                <w:sz w:val="10"/>
              </w:rPr>
              <w:t>SRS-RPH-013 [VP-SAF]</w:t>
            </w:r>
          </w:p>
        </w:tc>
        <w:tc>
          <w:tcPr>
            <w:tcW w:type="dxa" w:w="2736"/>
            <w:vAlign w:val="top"/>
            <w:tcMar>
              <w:top w:w="45" w:type="dxa"/>
              <w:start w:w="45" w:type="dxa"/>
              <w:bottom w:w="45" w:type="dxa"/>
              <w:end w:w="45" w:type="dxa"/>
            </w:tcMar>
          </w:tcPr>
          <w:p>
            <w:pPr>
              <w:spacing w:after="3"/>
            </w:pPr>
            <w:r>
              <w:rPr>
                <w:sz w:val="10"/>
              </w:rPr>
              <w:t>SRS-RPH-014 [VP-SAF]</w:t>
            </w:r>
          </w:p>
        </w:tc>
        <w:tc>
          <w:tcPr>
            <w:tcW w:type="dxa" w:w="2736"/>
            <w:vAlign w:val="top"/>
            <w:tcMar>
              <w:top w:w="45" w:type="dxa"/>
              <w:start w:w="45" w:type="dxa"/>
              <w:bottom w:w="45" w:type="dxa"/>
              <w:end w:w="45" w:type="dxa"/>
            </w:tcMar>
          </w:tcPr>
          <w:p>
            <w:pPr>
              <w:spacing w:after="3"/>
            </w:pPr>
            <w:r>
              <w:rPr>
                <w:sz w:val="10"/>
              </w:rPr>
              <w:t>SRS-RPH-015 [VP-SAF]</w:t>
            </w:r>
          </w:p>
        </w:tc>
        <w:tc>
          <w:tcPr>
            <w:tcW w:type="dxa" w:w="2736"/>
            <w:vAlign w:val="top"/>
            <w:tcMar>
              <w:top w:w="45" w:type="dxa"/>
              <w:start w:w="45" w:type="dxa"/>
              <w:bottom w:w="45" w:type="dxa"/>
              <w:end w:w="45" w:type="dxa"/>
            </w:tcMar>
          </w:tcPr>
          <w:p>
            <w:pPr>
              <w:spacing w:after="3"/>
            </w:pPr>
            <w:r>
              <w:rPr>
                <w:sz w:val="10"/>
              </w:rPr>
              <w:t>SRS-RPH-016 [VP-SAF]</w:t>
            </w:r>
          </w:p>
        </w:tc>
      </w:tr>
      <w:tr>
        <w:trPr>
          <w:cantSplit/>
        </w:trPr>
        <w:tc>
          <w:tcPr>
            <w:tcW w:type="dxa" w:w="2736"/>
            <w:vAlign w:val="top"/>
            <w:tcMar>
              <w:top w:w="45" w:type="dxa"/>
              <w:start w:w="45" w:type="dxa"/>
              <w:bottom w:w="45" w:type="dxa"/>
              <w:end w:w="45" w:type="dxa"/>
            </w:tcMar>
          </w:tcPr>
          <w:p>
            <w:pPr>
              <w:spacing w:after="3"/>
            </w:pPr>
            <w:r>
              <w:rPr>
                <w:sz w:val="10"/>
              </w:rPr>
              <w:t>SRS-RPH-017 [VP-SAF]</w:t>
            </w:r>
          </w:p>
        </w:tc>
        <w:tc>
          <w:tcPr>
            <w:tcW w:type="dxa" w:w="2736"/>
            <w:vAlign w:val="top"/>
            <w:tcMar>
              <w:top w:w="45" w:type="dxa"/>
              <w:start w:w="45" w:type="dxa"/>
              <w:bottom w:w="45" w:type="dxa"/>
              <w:end w:w="45" w:type="dxa"/>
            </w:tcMar>
          </w:tcPr>
          <w:p>
            <w:pPr>
              <w:spacing w:after="3"/>
            </w:pPr>
            <w:r>
              <w:rPr>
                <w:sz w:val="10"/>
              </w:rPr>
              <w:t>SRS-RPH-018 [VP-SAF]</w:t>
            </w:r>
          </w:p>
        </w:tc>
        <w:tc>
          <w:tcPr>
            <w:tcW w:type="dxa" w:w="2736"/>
            <w:vAlign w:val="top"/>
            <w:tcMar>
              <w:top w:w="45" w:type="dxa"/>
              <w:start w:w="45" w:type="dxa"/>
              <w:bottom w:w="45" w:type="dxa"/>
              <w:end w:w="45" w:type="dxa"/>
            </w:tcMar>
          </w:tcPr>
          <w:p>
            <w:pPr>
              <w:spacing w:after="3"/>
            </w:pPr>
            <w:r>
              <w:rPr>
                <w:sz w:val="10"/>
              </w:rPr>
              <w:t>SRS-RPH-019 [VP-SAF]</w:t>
            </w:r>
          </w:p>
        </w:tc>
        <w:tc>
          <w:tcPr>
            <w:tcW w:type="dxa" w:w="2736"/>
            <w:vAlign w:val="top"/>
            <w:tcMar>
              <w:top w:w="45" w:type="dxa"/>
              <w:start w:w="45" w:type="dxa"/>
              <w:bottom w:w="45" w:type="dxa"/>
              <w:end w:w="45" w:type="dxa"/>
            </w:tcMar>
          </w:tcPr>
          <w:p>
            <w:pPr>
              <w:spacing w:after="3"/>
            </w:pPr>
            <w:r>
              <w:rPr>
                <w:sz w:val="10"/>
              </w:rPr>
              <w:t>SRS-RPH-020 [VP-SAF]</w:t>
            </w:r>
          </w:p>
        </w:tc>
      </w:tr>
      <w:tr>
        <w:trPr>
          <w:cantSplit/>
        </w:trPr>
        <w:tc>
          <w:tcPr>
            <w:tcW w:type="dxa" w:w="2736"/>
            <w:vAlign w:val="top"/>
            <w:tcMar>
              <w:top w:w="45" w:type="dxa"/>
              <w:start w:w="45" w:type="dxa"/>
              <w:bottom w:w="45" w:type="dxa"/>
              <w:end w:w="45" w:type="dxa"/>
            </w:tcMar>
          </w:tcPr>
          <w:p>
            <w:pPr>
              <w:spacing w:after="3"/>
            </w:pPr>
            <w:r>
              <w:rPr>
                <w:sz w:val="10"/>
              </w:rPr>
              <w:t>SRS-PNET-001 [VP-FUN]</w:t>
            </w:r>
          </w:p>
        </w:tc>
        <w:tc>
          <w:tcPr>
            <w:tcW w:type="dxa" w:w="2736"/>
            <w:vAlign w:val="top"/>
            <w:tcMar>
              <w:top w:w="45" w:type="dxa"/>
              <w:start w:w="45" w:type="dxa"/>
              <w:bottom w:w="45" w:type="dxa"/>
              <w:end w:w="45" w:type="dxa"/>
            </w:tcMar>
          </w:tcPr>
          <w:p>
            <w:pPr>
              <w:spacing w:after="3"/>
            </w:pPr>
            <w:r>
              <w:rPr>
                <w:sz w:val="10"/>
              </w:rPr>
              <w:t>SRS-PNET-002 [VP-FUN]</w:t>
            </w:r>
          </w:p>
        </w:tc>
        <w:tc>
          <w:tcPr>
            <w:tcW w:type="dxa" w:w="2736"/>
            <w:vAlign w:val="top"/>
            <w:tcMar>
              <w:top w:w="45" w:type="dxa"/>
              <w:start w:w="45" w:type="dxa"/>
              <w:bottom w:w="45" w:type="dxa"/>
              <w:end w:w="45" w:type="dxa"/>
            </w:tcMar>
          </w:tcPr>
          <w:p>
            <w:pPr>
              <w:spacing w:after="3"/>
            </w:pPr>
            <w:r>
              <w:rPr>
                <w:sz w:val="10"/>
              </w:rPr>
              <w:t>SRS-PNET-003 [VP-FUN]</w:t>
            </w:r>
          </w:p>
        </w:tc>
        <w:tc>
          <w:tcPr>
            <w:tcW w:type="dxa" w:w="2736"/>
            <w:vAlign w:val="top"/>
            <w:tcMar>
              <w:top w:w="45" w:type="dxa"/>
              <w:start w:w="45" w:type="dxa"/>
              <w:bottom w:w="45" w:type="dxa"/>
              <w:end w:w="45" w:type="dxa"/>
            </w:tcMar>
          </w:tcPr>
          <w:p>
            <w:pPr>
              <w:spacing w:after="3"/>
            </w:pPr>
            <w:r>
              <w:rPr>
                <w:sz w:val="10"/>
              </w:rPr>
              <w:t>SRS-PNET-004 [VP-FUN]</w:t>
            </w:r>
          </w:p>
        </w:tc>
      </w:tr>
      <w:tr>
        <w:trPr>
          <w:cantSplit/>
        </w:trPr>
        <w:tc>
          <w:tcPr>
            <w:tcW w:type="dxa" w:w="2736"/>
            <w:vAlign w:val="top"/>
            <w:tcMar>
              <w:top w:w="45" w:type="dxa"/>
              <w:start w:w="45" w:type="dxa"/>
              <w:bottom w:w="45" w:type="dxa"/>
              <w:end w:w="45" w:type="dxa"/>
            </w:tcMar>
          </w:tcPr>
          <w:p>
            <w:pPr>
              <w:spacing w:after="3"/>
            </w:pPr>
            <w:r>
              <w:rPr>
                <w:sz w:val="10"/>
              </w:rPr>
              <w:t>SRS-PNET-005 [VP-FUN]</w:t>
            </w:r>
          </w:p>
        </w:tc>
        <w:tc>
          <w:tcPr>
            <w:tcW w:type="dxa" w:w="2736"/>
            <w:vAlign w:val="top"/>
            <w:tcMar>
              <w:top w:w="45" w:type="dxa"/>
              <w:start w:w="45" w:type="dxa"/>
              <w:bottom w:w="45" w:type="dxa"/>
              <w:end w:w="45" w:type="dxa"/>
            </w:tcMar>
          </w:tcPr>
          <w:p>
            <w:pPr>
              <w:spacing w:after="3"/>
            </w:pPr>
            <w:r>
              <w:rPr>
                <w:sz w:val="10"/>
              </w:rPr>
              <w:t>SRS-PNET-006 [VP-FUN]</w:t>
            </w:r>
          </w:p>
        </w:tc>
        <w:tc>
          <w:tcPr>
            <w:tcW w:type="dxa" w:w="2736"/>
            <w:vAlign w:val="top"/>
            <w:tcMar>
              <w:top w:w="45" w:type="dxa"/>
              <w:start w:w="45" w:type="dxa"/>
              <w:bottom w:w="45" w:type="dxa"/>
              <w:end w:w="45" w:type="dxa"/>
            </w:tcMar>
          </w:tcPr>
          <w:p>
            <w:pPr>
              <w:spacing w:after="3"/>
            </w:pPr>
            <w:r>
              <w:rPr>
                <w:sz w:val="10"/>
              </w:rPr>
              <w:t>SRS-PNET-007 [VP-FUN]</w:t>
            </w:r>
          </w:p>
        </w:tc>
        <w:tc>
          <w:tcPr>
            <w:tcW w:type="dxa" w:w="2736"/>
            <w:vAlign w:val="top"/>
            <w:tcMar>
              <w:top w:w="45" w:type="dxa"/>
              <w:start w:w="45" w:type="dxa"/>
              <w:bottom w:w="45" w:type="dxa"/>
              <w:end w:w="45" w:type="dxa"/>
            </w:tcMar>
          </w:tcPr>
          <w:p>
            <w:pPr>
              <w:spacing w:after="3"/>
            </w:pPr>
            <w:r>
              <w:rPr>
                <w:sz w:val="10"/>
              </w:rPr>
              <w:t>SRS-PNET-008 [VP-FUN]</w:t>
            </w:r>
          </w:p>
        </w:tc>
      </w:tr>
      <w:tr>
        <w:trPr>
          <w:cantSplit/>
        </w:trPr>
        <w:tc>
          <w:tcPr>
            <w:tcW w:type="dxa" w:w="2736"/>
            <w:vAlign w:val="top"/>
            <w:tcMar>
              <w:top w:w="45" w:type="dxa"/>
              <w:start w:w="45" w:type="dxa"/>
              <w:bottom w:w="45" w:type="dxa"/>
              <w:end w:w="45" w:type="dxa"/>
            </w:tcMar>
          </w:tcPr>
          <w:p>
            <w:pPr>
              <w:spacing w:after="3"/>
            </w:pPr>
            <w:r>
              <w:rPr>
                <w:sz w:val="10"/>
              </w:rPr>
              <w:t>SRS-PNET-009 [VP-FUN]</w:t>
            </w:r>
          </w:p>
        </w:tc>
        <w:tc>
          <w:tcPr>
            <w:tcW w:type="dxa" w:w="2736"/>
            <w:vAlign w:val="top"/>
            <w:tcMar>
              <w:top w:w="45" w:type="dxa"/>
              <w:start w:w="45" w:type="dxa"/>
              <w:bottom w:w="45" w:type="dxa"/>
              <w:end w:w="45" w:type="dxa"/>
            </w:tcMar>
          </w:tcPr>
          <w:p>
            <w:pPr>
              <w:spacing w:after="3"/>
            </w:pPr>
            <w:r>
              <w:rPr>
                <w:sz w:val="10"/>
              </w:rPr>
              <w:t>SRS-PNET-010 [VP-FUN]</w:t>
            </w:r>
          </w:p>
        </w:tc>
        <w:tc>
          <w:tcPr>
            <w:tcW w:type="dxa" w:w="2736"/>
            <w:vAlign w:val="top"/>
            <w:tcMar>
              <w:top w:w="45" w:type="dxa"/>
              <w:start w:w="45" w:type="dxa"/>
              <w:bottom w:w="45" w:type="dxa"/>
              <w:end w:w="45" w:type="dxa"/>
            </w:tcMar>
          </w:tcPr>
          <w:p>
            <w:pPr>
              <w:spacing w:after="3"/>
            </w:pPr>
            <w:r>
              <w:rPr>
                <w:sz w:val="10"/>
              </w:rPr>
              <w:t>SRS-PNET-011 [VP-FUN]</w:t>
            </w:r>
          </w:p>
        </w:tc>
        <w:tc>
          <w:tcPr>
            <w:tcW w:type="dxa" w:w="2736"/>
            <w:vAlign w:val="top"/>
            <w:tcMar>
              <w:top w:w="45" w:type="dxa"/>
              <w:start w:w="45" w:type="dxa"/>
              <w:bottom w:w="45" w:type="dxa"/>
              <w:end w:w="45" w:type="dxa"/>
            </w:tcMar>
          </w:tcPr>
          <w:p>
            <w:pPr>
              <w:spacing w:after="3"/>
            </w:pPr>
            <w:r>
              <w:rPr>
                <w:sz w:val="10"/>
              </w:rPr>
              <w:t>SRS-PNET-012 [VP-FUN]</w:t>
            </w:r>
          </w:p>
        </w:tc>
      </w:tr>
      <w:tr>
        <w:trPr>
          <w:cantSplit/>
        </w:trPr>
        <w:tc>
          <w:tcPr>
            <w:tcW w:type="dxa" w:w="2736"/>
            <w:vAlign w:val="top"/>
            <w:tcMar>
              <w:top w:w="45" w:type="dxa"/>
              <w:start w:w="45" w:type="dxa"/>
              <w:bottom w:w="45" w:type="dxa"/>
              <w:end w:w="45" w:type="dxa"/>
            </w:tcMar>
          </w:tcPr>
          <w:p>
            <w:pPr>
              <w:spacing w:after="3"/>
            </w:pPr>
            <w:r>
              <w:rPr>
                <w:sz w:val="10"/>
              </w:rPr>
              <w:t>SRS-PNET-013 [VP-FUN]</w:t>
            </w:r>
          </w:p>
        </w:tc>
        <w:tc>
          <w:tcPr>
            <w:tcW w:type="dxa" w:w="2736"/>
            <w:vAlign w:val="top"/>
            <w:tcMar>
              <w:top w:w="45" w:type="dxa"/>
              <w:start w:w="45" w:type="dxa"/>
              <w:bottom w:w="45" w:type="dxa"/>
              <w:end w:w="45" w:type="dxa"/>
            </w:tcMar>
          </w:tcPr>
          <w:p>
            <w:pPr>
              <w:spacing w:after="3"/>
            </w:pPr>
            <w:r>
              <w:rPr>
                <w:sz w:val="10"/>
              </w:rPr>
              <w:t>SRS-PNET-014 [VP-FUN]</w:t>
            </w:r>
          </w:p>
        </w:tc>
        <w:tc>
          <w:tcPr>
            <w:tcW w:type="dxa" w:w="2736"/>
            <w:vAlign w:val="top"/>
            <w:tcMar>
              <w:top w:w="45" w:type="dxa"/>
              <w:start w:w="45" w:type="dxa"/>
              <w:bottom w:w="45" w:type="dxa"/>
              <w:end w:w="45" w:type="dxa"/>
            </w:tcMar>
          </w:tcPr>
          <w:p>
            <w:pPr>
              <w:spacing w:after="3"/>
            </w:pPr>
            <w:r>
              <w:rPr>
                <w:sz w:val="10"/>
              </w:rPr>
              <w:t>SRS-PNET-015 [VP-FUN]</w:t>
            </w:r>
          </w:p>
        </w:tc>
        <w:tc>
          <w:tcPr>
            <w:tcW w:type="dxa" w:w="2736"/>
            <w:vAlign w:val="top"/>
            <w:tcMar>
              <w:top w:w="45" w:type="dxa"/>
              <w:start w:w="45" w:type="dxa"/>
              <w:bottom w:w="45" w:type="dxa"/>
              <w:end w:w="45" w:type="dxa"/>
            </w:tcMar>
          </w:tcPr>
          <w:p>
            <w:pPr>
              <w:spacing w:after="3"/>
            </w:pPr>
            <w:r>
              <w:rPr>
                <w:sz w:val="10"/>
              </w:rPr>
              <w:t>SRS-PNET-016 [VP-FUN]</w:t>
            </w:r>
          </w:p>
        </w:tc>
      </w:tr>
      <w:tr>
        <w:trPr>
          <w:cantSplit/>
        </w:trPr>
        <w:tc>
          <w:tcPr>
            <w:tcW w:type="dxa" w:w="2736"/>
            <w:vAlign w:val="top"/>
            <w:tcMar>
              <w:top w:w="45" w:type="dxa"/>
              <w:start w:w="45" w:type="dxa"/>
              <w:bottom w:w="45" w:type="dxa"/>
              <w:end w:w="45" w:type="dxa"/>
            </w:tcMar>
          </w:tcPr>
          <w:p>
            <w:pPr>
              <w:spacing w:after="3"/>
            </w:pPr>
            <w:r>
              <w:rPr>
                <w:sz w:val="10"/>
              </w:rPr>
              <w:t>SRS-PNET-017 [VP-FUN]</w:t>
            </w:r>
          </w:p>
        </w:tc>
        <w:tc>
          <w:tcPr>
            <w:tcW w:type="dxa" w:w="2736"/>
            <w:vAlign w:val="top"/>
            <w:tcMar>
              <w:top w:w="45" w:type="dxa"/>
              <w:start w:w="45" w:type="dxa"/>
              <w:bottom w:w="45" w:type="dxa"/>
              <w:end w:w="45" w:type="dxa"/>
            </w:tcMar>
          </w:tcPr>
          <w:p>
            <w:pPr>
              <w:spacing w:after="3"/>
            </w:pPr>
            <w:r>
              <w:rPr>
                <w:sz w:val="10"/>
              </w:rPr>
              <w:t>SRS-PNET-018 [VP-FUN]</w:t>
            </w:r>
          </w:p>
        </w:tc>
        <w:tc>
          <w:tcPr>
            <w:tcW w:type="dxa" w:w="2736"/>
            <w:vAlign w:val="top"/>
            <w:tcMar>
              <w:top w:w="45" w:type="dxa"/>
              <w:start w:w="45" w:type="dxa"/>
              <w:bottom w:w="45" w:type="dxa"/>
              <w:end w:w="45" w:type="dxa"/>
            </w:tcMar>
          </w:tcPr>
          <w:p>
            <w:pPr>
              <w:spacing w:after="3"/>
            </w:pPr>
            <w:r>
              <w:rPr>
                <w:sz w:val="10"/>
              </w:rPr>
              <w:t>SRS-PNET-019 [VP-FUN]</w:t>
            </w:r>
          </w:p>
        </w:tc>
        <w:tc>
          <w:tcPr>
            <w:tcW w:type="dxa" w:w="2736"/>
            <w:vAlign w:val="top"/>
            <w:tcMar>
              <w:top w:w="45" w:type="dxa"/>
              <w:start w:w="45" w:type="dxa"/>
              <w:bottom w:w="45" w:type="dxa"/>
              <w:end w:w="45" w:type="dxa"/>
            </w:tcMar>
          </w:tcPr>
          <w:p>
            <w:pPr>
              <w:spacing w:after="3"/>
            </w:pPr>
            <w:r>
              <w:rPr>
                <w:sz w:val="10"/>
              </w:rPr>
              <w:t>SRS-PNET-020 [VP-FUN]</w:t>
            </w:r>
          </w:p>
        </w:tc>
      </w:tr>
      <w:tr>
        <w:trPr>
          <w:cantSplit/>
        </w:trPr>
        <w:tc>
          <w:tcPr>
            <w:tcW w:type="dxa" w:w="2736"/>
            <w:vAlign w:val="top"/>
            <w:tcMar>
              <w:top w:w="45" w:type="dxa"/>
              <w:start w:w="45" w:type="dxa"/>
              <w:bottom w:w="45" w:type="dxa"/>
              <w:end w:w="45" w:type="dxa"/>
            </w:tcMar>
          </w:tcPr>
          <w:p>
            <w:pPr>
              <w:spacing w:after="3"/>
            </w:pPr>
            <w:r>
              <w:rPr>
                <w:sz w:val="10"/>
              </w:rPr>
              <w:t>SRS-PNET-021 [VP-FUN]</w:t>
            </w:r>
          </w:p>
        </w:tc>
        <w:tc>
          <w:tcPr>
            <w:tcW w:type="dxa" w:w="2736"/>
            <w:vAlign w:val="top"/>
            <w:tcMar>
              <w:top w:w="45" w:type="dxa"/>
              <w:start w:w="45" w:type="dxa"/>
              <w:bottom w:w="45" w:type="dxa"/>
              <w:end w:w="45" w:type="dxa"/>
            </w:tcMar>
          </w:tcPr>
          <w:p>
            <w:pPr>
              <w:spacing w:after="3"/>
            </w:pPr>
            <w:r>
              <w:rPr>
                <w:sz w:val="10"/>
              </w:rPr>
              <w:t>SRS-PNET-022 [VP-FUN]</w:t>
            </w:r>
          </w:p>
        </w:tc>
        <w:tc>
          <w:tcPr>
            <w:tcW w:type="dxa" w:w="2736"/>
            <w:vAlign w:val="top"/>
            <w:tcMar>
              <w:top w:w="45" w:type="dxa"/>
              <w:start w:w="45" w:type="dxa"/>
              <w:bottom w:w="45" w:type="dxa"/>
              <w:end w:w="45" w:type="dxa"/>
            </w:tcMar>
          </w:tcPr>
          <w:p>
            <w:pPr>
              <w:spacing w:after="3"/>
            </w:pPr>
            <w:r>
              <w:rPr>
                <w:sz w:val="10"/>
              </w:rPr>
              <w:t>SRS-PNET-023 [VP-FUN]</w:t>
            </w:r>
          </w:p>
        </w:tc>
        <w:tc>
          <w:tcPr>
            <w:tcW w:type="dxa" w:w="2736"/>
            <w:vAlign w:val="top"/>
            <w:tcMar>
              <w:top w:w="45" w:type="dxa"/>
              <w:start w:w="45" w:type="dxa"/>
              <w:bottom w:w="45" w:type="dxa"/>
              <w:end w:w="45" w:type="dxa"/>
            </w:tcMar>
          </w:tcPr>
          <w:p>
            <w:pPr>
              <w:spacing w:after="3"/>
            </w:pPr>
            <w:r>
              <w:rPr>
                <w:sz w:val="10"/>
              </w:rPr>
              <w:t>SRS-PNET-024 [VP-FUN]</w:t>
            </w:r>
          </w:p>
        </w:tc>
      </w:tr>
      <w:tr>
        <w:trPr>
          <w:cantSplit/>
        </w:trPr>
        <w:tc>
          <w:tcPr>
            <w:tcW w:type="dxa" w:w="2736"/>
            <w:vAlign w:val="top"/>
            <w:tcMar>
              <w:top w:w="45" w:type="dxa"/>
              <w:start w:w="45" w:type="dxa"/>
              <w:bottom w:w="45" w:type="dxa"/>
              <w:end w:w="45" w:type="dxa"/>
            </w:tcMar>
          </w:tcPr>
          <w:p>
            <w:pPr>
              <w:spacing w:after="3"/>
            </w:pPr>
            <w:r>
              <w:rPr>
                <w:sz w:val="10"/>
              </w:rPr>
              <w:t>SRS-PNET-025 [VP-FUN]</w:t>
            </w:r>
          </w:p>
        </w:tc>
        <w:tc>
          <w:tcPr>
            <w:tcW w:type="dxa" w:w="2736"/>
            <w:vAlign w:val="top"/>
            <w:tcMar>
              <w:top w:w="45" w:type="dxa"/>
              <w:start w:w="45" w:type="dxa"/>
              <w:bottom w:w="45" w:type="dxa"/>
              <w:end w:w="45" w:type="dxa"/>
            </w:tcMar>
          </w:tcPr>
          <w:p>
            <w:pPr>
              <w:spacing w:after="3"/>
            </w:pPr>
            <w:r>
              <w:rPr>
                <w:sz w:val="10"/>
              </w:rPr>
              <w:t>SRS-PNET-026 [VP-FUN]</w:t>
            </w:r>
          </w:p>
        </w:tc>
        <w:tc>
          <w:tcPr>
            <w:tcW w:type="dxa" w:w="2736"/>
            <w:vAlign w:val="top"/>
            <w:tcMar>
              <w:top w:w="45" w:type="dxa"/>
              <w:start w:w="45" w:type="dxa"/>
              <w:bottom w:w="45" w:type="dxa"/>
              <w:end w:w="45" w:type="dxa"/>
            </w:tcMar>
          </w:tcPr>
          <w:p>
            <w:pPr>
              <w:spacing w:after="3"/>
            </w:pPr>
            <w:r>
              <w:rPr>
                <w:sz w:val="10"/>
              </w:rPr>
              <w:t>SRS-PNET-027 [VP-FUN]</w:t>
            </w:r>
          </w:p>
        </w:tc>
        <w:tc>
          <w:tcPr>
            <w:tcW w:type="dxa" w:w="2736"/>
            <w:vAlign w:val="top"/>
            <w:tcMar>
              <w:top w:w="45" w:type="dxa"/>
              <w:start w:w="45" w:type="dxa"/>
              <w:bottom w:w="45" w:type="dxa"/>
              <w:end w:w="45" w:type="dxa"/>
            </w:tcMar>
          </w:tcPr>
          <w:p>
            <w:pPr>
              <w:spacing w:after="3"/>
            </w:pPr>
            <w:r>
              <w:rPr>
                <w:sz w:val="10"/>
              </w:rPr>
              <w:t>SRS-PNET-028 [VP-FUN]</w:t>
            </w:r>
          </w:p>
        </w:tc>
      </w:tr>
      <w:tr>
        <w:trPr>
          <w:cantSplit/>
        </w:trPr>
        <w:tc>
          <w:tcPr>
            <w:tcW w:type="dxa" w:w="2736"/>
            <w:vAlign w:val="top"/>
            <w:tcMar>
              <w:top w:w="45" w:type="dxa"/>
              <w:start w:w="45" w:type="dxa"/>
              <w:bottom w:w="45" w:type="dxa"/>
              <w:end w:w="45" w:type="dxa"/>
            </w:tcMar>
          </w:tcPr>
          <w:p>
            <w:pPr>
              <w:spacing w:after="3"/>
            </w:pPr>
            <w:r>
              <w:rPr>
                <w:sz w:val="10"/>
              </w:rPr>
              <w:t>SRS-PNET-029 [VP-FUN]</w:t>
            </w:r>
          </w:p>
        </w:tc>
        <w:tc>
          <w:tcPr>
            <w:tcW w:type="dxa" w:w="2736"/>
            <w:vAlign w:val="top"/>
            <w:tcMar>
              <w:top w:w="45" w:type="dxa"/>
              <w:start w:w="45" w:type="dxa"/>
              <w:bottom w:w="45" w:type="dxa"/>
              <w:end w:w="45" w:type="dxa"/>
            </w:tcMar>
          </w:tcPr>
          <w:p>
            <w:pPr>
              <w:spacing w:after="3"/>
            </w:pPr>
            <w:r>
              <w:rPr>
                <w:sz w:val="10"/>
              </w:rPr>
              <w:t>SRS-PNET-030 [VP-FUN]</w:t>
            </w:r>
          </w:p>
        </w:tc>
        <w:tc>
          <w:tcPr>
            <w:tcW w:type="dxa" w:w="2736"/>
            <w:vAlign w:val="top"/>
            <w:tcMar>
              <w:top w:w="45" w:type="dxa"/>
              <w:start w:w="45" w:type="dxa"/>
              <w:bottom w:w="45" w:type="dxa"/>
              <w:end w:w="45" w:type="dxa"/>
            </w:tcMar>
          </w:tcPr>
          <w:p>
            <w:pPr>
              <w:spacing w:after="3"/>
            </w:pPr>
            <w:r>
              <w:rPr>
                <w:sz w:val="10"/>
              </w:rPr>
              <w:t>SRS-AOP-001 [VP-FUN]</w:t>
            </w:r>
          </w:p>
        </w:tc>
        <w:tc>
          <w:tcPr>
            <w:tcW w:type="dxa" w:w="2736"/>
            <w:vAlign w:val="top"/>
            <w:tcMar>
              <w:top w:w="45" w:type="dxa"/>
              <w:start w:w="45" w:type="dxa"/>
              <w:bottom w:w="45" w:type="dxa"/>
              <w:end w:w="45" w:type="dxa"/>
            </w:tcMar>
          </w:tcPr>
          <w:p>
            <w:pPr>
              <w:spacing w:after="3"/>
            </w:pPr>
            <w:r>
              <w:rPr>
                <w:sz w:val="10"/>
              </w:rPr>
              <w:t>SRS-AOP-002 [VP-FUN]</w:t>
            </w:r>
          </w:p>
        </w:tc>
      </w:tr>
      <w:tr>
        <w:trPr>
          <w:cantSplit/>
        </w:trPr>
        <w:tc>
          <w:tcPr>
            <w:tcW w:type="dxa" w:w="2736"/>
            <w:vAlign w:val="top"/>
            <w:tcMar>
              <w:top w:w="45" w:type="dxa"/>
              <w:start w:w="45" w:type="dxa"/>
              <w:bottom w:w="45" w:type="dxa"/>
              <w:end w:w="45" w:type="dxa"/>
            </w:tcMar>
          </w:tcPr>
          <w:p>
            <w:pPr>
              <w:spacing w:after="3"/>
            </w:pPr>
            <w:r>
              <w:rPr>
                <w:sz w:val="10"/>
              </w:rPr>
              <w:t>SRS-AOP-003 [VP-FUN]</w:t>
            </w:r>
          </w:p>
        </w:tc>
        <w:tc>
          <w:tcPr>
            <w:tcW w:type="dxa" w:w="2736"/>
            <w:vAlign w:val="top"/>
            <w:tcMar>
              <w:top w:w="45" w:type="dxa"/>
              <w:start w:w="45" w:type="dxa"/>
              <w:bottom w:w="45" w:type="dxa"/>
              <w:end w:w="45" w:type="dxa"/>
            </w:tcMar>
          </w:tcPr>
          <w:p>
            <w:pPr>
              <w:spacing w:after="3"/>
            </w:pPr>
            <w:r>
              <w:rPr>
                <w:sz w:val="10"/>
              </w:rPr>
              <w:t>SRS-AOP-004 [VP-FUN]</w:t>
            </w:r>
          </w:p>
        </w:tc>
        <w:tc>
          <w:tcPr>
            <w:tcW w:type="dxa" w:w="2736"/>
            <w:vAlign w:val="top"/>
            <w:tcMar>
              <w:top w:w="45" w:type="dxa"/>
              <w:start w:w="45" w:type="dxa"/>
              <w:bottom w:w="45" w:type="dxa"/>
              <w:end w:w="45" w:type="dxa"/>
            </w:tcMar>
          </w:tcPr>
          <w:p>
            <w:pPr>
              <w:spacing w:after="3"/>
            </w:pPr>
            <w:r>
              <w:rPr>
                <w:sz w:val="10"/>
              </w:rPr>
              <w:t>SRS-AOP-005 [VP-FUN]</w:t>
            </w:r>
          </w:p>
        </w:tc>
        <w:tc>
          <w:tcPr>
            <w:tcW w:type="dxa" w:w="2736"/>
            <w:vAlign w:val="top"/>
            <w:tcMar>
              <w:top w:w="45" w:type="dxa"/>
              <w:start w:w="45" w:type="dxa"/>
              <w:bottom w:w="45" w:type="dxa"/>
              <w:end w:w="45" w:type="dxa"/>
            </w:tcMar>
          </w:tcPr>
          <w:p>
            <w:pPr>
              <w:spacing w:after="3"/>
            </w:pPr>
            <w:r>
              <w:rPr>
                <w:sz w:val="10"/>
              </w:rPr>
              <w:t>SRS-AOP-006 [VP-FUN]</w:t>
            </w:r>
          </w:p>
        </w:tc>
      </w:tr>
      <w:tr>
        <w:trPr>
          <w:cantSplit/>
        </w:trPr>
        <w:tc>
          <w:tcPr>
            <w:tcW w:type="dxa" w:w="2736"/>
            <w:vAlign w:val="top"/>
            <w:tcMar>
              <w:top w:w="45" w:type="dxa"/>
              <w:start w:w="45" w:type="dxa"/>
              <w:bottom w:w="45" w:type="dxa"/>
              <w:end w:w="45" w:type="dxa"/>
            </w:tcMar>
          </w:tcPr>
          <w:p>
            <w:pPr>
              <w:spacing w:after="3"/>
            </w:pPr>
            <w:r>
              <w:rPr>
                <w:sz w:val="10"/>
              </w:rPr>
              <w:t>SRS-AOP-007 [VP-FUN]</w:t>
            </w:r>
          </w:p>
        </w:tc>
        <w:tc>
          <w:tcPr>
            <w:tcW w:type="dxa" w:w="2736"/>
            <w:vAlign w:val="top"/>
            <w:tcMar>
              <w:top w:w="45" w:type="dxa"/>
              <w:start w:w="45" w:type="dxa"/>
              <w:bottom w:w="45" w:type="dxa"/>
              <w:end w:w="45" w:type="dxa"/>
            </w:tcMar>
          </w:tcPr>
          <w:p>
            <w:pPr>
              <w:spacing w:after="3"/>
            </w:pPr>
            <w:r>
              <w:rPr>
                <w:sz w:val="10"/>
              </w:rPr>
              <w:t>SRS-AOP-008 [VP-FUN]</w:t>
            </w:r>
          </w:p>
        </w:tc>
        <w:tc>
          <w:tcPr>
            <w:tcW w:type="dxa" w:w="2736"/>
            <w:vAlign w:val="top"/>
            <w:tcMar>
              <w:top w:w="45" w:type="dxa"/>
              <w:start w:w="45" w:type="dxa"/>
              <w:bottom w:w="45" w:type="dxa"/>
              <w:end w:w="45" w:type="dxa"/>
            </w:tcMar>
          </w:tcPr>
          <w:p>
            <w:pPr>
              <w:spacing w:after="3"/>
            </w:pPr>
            <w:r>
              <w:rPr>
                <w:sz w:val="10"/>
              </w:rPr>
              <w:t>SRS-AOP-009 [VP-FUN]</w:t>
            </w:r>
          </w:p>
        </w:tc>
        <w:tc>
          <w:tcPr>
            <w:tcW w:type="dxa" w:w="2736"/>
            <w:vAlign w:val="top"/>
            <w:tcMar>
              <w:top w:w="45" w:type="dxa"/>
              <w:start w:w="45" w:type="dxa"/>
              <w:bottom w:w="45" w:type="dxa"/>
              <w:end w:w="45" w:type="dxa"/>
            </w:tcMar>
          </w:tcPr>
          <w:p>
            <w:pPr>
              <w:spacing w:after="3"/>
            </w:pPr>
            <w:r>
              <w:rPr>
                <w:sz w:val="10"/>
              </w:rPr>
              <w:t>SRS-AOP-010 [VP-FUN]</w:t>
            </w:r>
          </w:p>
        </w:tc>
      </w:tr>
      <w:tr>
        <w:trPr>
          <w:cantSplit/>
        </w:trPr>
        <w:tc>
          <w:tcPr>
            <w:tcW w:type="dxa" w:w="2736"/>
            <w:vAlign w:val="top"/>
            <w:tcMar>
              <w:top w:w="45" w:type="dxa"/>
              <w:start w:w="45" w:type="dxa"/>
              <w:bottom w:w="45" w:type="dxa"/>
              <w:end w:w="45" w:type="dxa"/>
            </w:tcMar>
          </w:tcPr>
          <w:p>
            <w:pPr>
              <w:spacing w:after="3"/>
            </w:pPr>
            <w:r>
              <w:rPr>
                <w:sz w:val="10"/>
              </w:rPr>
              <w:t>SRS-AOP-011 [VP-FUN]</w:t>
            </w:r>
          </w:p>
        </w:tc>
        <w:tc>
          <w:tcPr>
            <w:tcW w:type="dxa" w:w="2736"/>
            <w:vAlign w:val="top"/>
            <w:tcMar>
              <w:top w:w="45" w:type="dxa"/>
              <w:start w:w="45" w:type="dxa"/>
              <w:bottom w:w="45" w:type="dxa"/>
              <w:end w:w="45" w:type="dxa"/>
            </w:tcMar>
          </w:tcPr>
          <w:p>
            <w:pPr>
              <w:spacing w:after="3"/>
            </w:pPr>
            <w:r>
              <w:rPr>
                <w:sz w:val="10"/>
              </w:rPr>
              <w:t>SRS-AOP-012 [VP-FUN]</w:t>
            </w:r>
          </w:p>
        </w:tc>
        <w:tc>
          <w:tcPr>
            <w:tcW w:type="dxa" w:w="2736"/>
            <w:vAlign w:val="top"/>
            <w:tcMar>
              <w:top w:w="45" w:type="dxa"/>
              <w:start w:w="45" w:type="dxa"/>
              <w:bottom w:w="45" w:type="dxa"/>
              <w:end w:w="45" w:type="dxa"/>
            </w:tcMar>
          </w:tcPr>
          <w:p>
            <w:pPr>
              <w:spacing w:after="3"/>
            </w:pPr>
            <w:r>
              <w:rPr>
                <w:sz w:val="10"/>
              </w:rPr>
              <w:t>SRS-AOP-013 [VP-FUN]</w:t>
            </w:r>
          </w:p>
        </w:tc>
        <w:tc>
          <w:tcPr>
            <w:tcW w:type="dxa" w:w="2736"/>
            <w:vAlign w:val="top"/>
            <w:tcMar>
              <w:top w:w="45" w:type="dxa"/>
              <w:start w:w="45" w:type="dxa"/>
              <w:bottom w:w="45" w:type="dxa"/>
              <w:end w:w="45" w:type="dxa"/>
            </w:tcMar>
          </w:tcPr>
          <w:p>
            <w:pPr>
              <w:spacing w:after="3"/>
            </w:pPr>
            <w:r>
              <w:rPr>
                <w:sz w:val="10"/>
              </w:rPr>
              <w:t>SRS-AOP-014 [VP-FUN]</w:t>
            </w:r>
          </w:p>
        </w:tc>
      </w:tr>
      <w:tr>
        <w:trPr>
          <w:cantSplit/>
        </w:trPr>
        <w:tc>
          <w:tcPr>
            <w:tcW w:type="dxa" w:w="2736"/>
            <w:vAlign w:val="top"/>
            <w:tcMar>
              <w:top w:w="45" w:type="dxa"/>
              <w:start w:w="45" w:type="dxa"/>
              <w:bottom w:w="45" w:type="dxa"/>
              <w:end w:w="45" w:type="dxa"/>
            </w:tcMar>
          </w:tcPr>
          <w:p>
            <w:pPr>
              <w:spacing w:after="3"/>
            </w:pPr>
            <w:r>
              <w:rPr>
                <w:sz w:val="10"/>
              </w:rPr>
              <w:t>SRS-AOP-015 [VP-FUN]</w:t>
            </w:r>
          </w:p>
        </w:tc>
        <w:tc>
          <w:tcPr>
            <w:tcW w:type="dxa" w:w="2736"/>
            <w:vAlign w:val="top"/>
            <w:tcMar>
              <w:top w:w="45" w:type="dxa"/>
              <w:start w:w="45" w:type="dxa"/>
              <w:bottom w:w="45" w:type="dxa"/>
              <w:end w:w="45" w:type="dxa"/>
            </w:tcMar>
          </w:tcPr>
          <w:p>
            <w:pPr>
              <w:spacing w:after="3"/>
            </w:pPr>
            <w:r>
              <w:rPr>
                <w:sz w:val="10"/>
              </w:rPr>
              <w:t>SRS-AOP-016 [VP-FUN]</w:t>
            </w:r>
          </w:p>
        </w:tc>
        <w:tc>
          <w:tcPr>
            <w:tcW w:type="dxa" w:w="2736"/>
            <w:vAlign w:val="top"/>
            <w:tcMar>
              <w:top w:w="45" w:type="dxa"/>
              <w:start w:w="45" w:type="dxa"/>
              <w:bottom w:w="45" w:type="dxa"/>
              <w:end w:w="45" w:type="dxa"/>
            </w:tcMar>
          </w:tcPr>
          <w:p>
            <w:pPr>
              <w:spacing w:after="3"/>
            </w:pPr>
            <w:r>
              <w:rPr>
                <w:sz w:val="10"/>
              </w:rPr>
              <w:t>SRS-AOP-017 [VP-FUN]</w:t>
            </w:r>
          </w:p>
        </w:tc>
        <w:tc>
          <w:tcPr>
            <w:tcW w:type="dxa" w:w="2736"/>
            <w:vAlign w:val="top"/>
            <w:tcMar>
              <w:top w:w="45" w:type="dxa"/>
              <w:start w:w="45" w:type="dxa"/>
              <w:bottom w:w="45" w:type="dxa"/>
              <w:end w:w="45" w:type="dxa"/>
            </w:tcMar>
          </w:tcPr>
          <w:p>
            <w:pPr>
              <w:spacing w:after="3"/>
            </w:pPr>
            <w:r>
              <w:rPr>
                <w:sz w:val="10"/>
              </w:rPr>
              <w:t>SRS-AOP-018 [VP-FUN]</w:t>
            </w:r>
          </w:p>
        </w:tc>
      </w:tr>
      <w:tr>
        <w:trPr>
          <w:cantSplit/>
        </w:trPr>
        <w:tc>
          <w:tcPr>
            <w:tcW w:type="dxa" w:w="2736"/>
            <w:vAlign w:val="top"/>
            <w:tcMar>
              <w:top w:w="45" w:type="dxa"/>
              <w:start w:w="45" w:type="dxa"/>
              <w:bottom w:w="45" w:type="dxa"/>
              <w:end w:w="45" w:type="dxa"/>
            </w:tcMar>
          </w:tcPr>
          <w:p>
            <w:pPr>
              <w:spacing w:after="3"/>
            </w:pPr>
            <w:r>
              <w:rPr>
                <w:sz w:val="10"/>
              </w:rPr>
              <w:t>SRS-AOP-019 [VP-FUN]</w:t>
            </w:r>
          </w:p>
        </w:tc>
        <w:tc>
          <w:tcPr>
            <w:tcW w:type="dxa" w:w="2736"/>
            <w:vAlign w:val="top"/>
            <w:tcMar>
              <w:top w:w="45" w:type="dxa"/>
              <w:start w:w="45" w:type="dxa"/>
              <w:bottom w:w="45" w:type="dxa"/>
              <w:end w:w="45" w:type="dxa"/>
            </w:tcMar>
          </w:tcPr>
          <w:p>
            <w:pPr>
              <w:spacing w:after="3"/>
            </w:pPr>
            <w:r>
              <w:rPr>
                <w:sz w:val="10"/>
              </w:rPr>
              <w:t>SRS-AOP-020 [VP-FUN]</w:t>
            </w:r>
          </w:p>
        </w:tc>
        <w:tc>
          <w:tcPr>
            <w:tcW w:type="dxa" w:w="2736"/>
            <w:vAlign w:val="top"/>
            <w:tcMar>
              <w:top w:w="45" w:type="dxa"/>
              <w:start w:w="45" w:type="dxa"/>
              <w:bottom w:w="45" w:type="dxa"/>
              <w:end w:w="45" w:type="dxa"/>
            </w:tcMar>
          </w:tcPr>
          <w:p>
            <w:pPr>
              <w:spacing w:after="3"/>
            </w:pPr>
            <w:r>
              <w:rPr>
                <w:sz w:val="10"/>
              </w:rPr>
              <w:t>SRS-AOP-021 [VP-FUN]</w:t>
            </w:r>
          </w:p>
        </w:tc>
        <w:tc>
          <w:tcPr>
            <w:tcW w:type="dxa" w:w="2736"/>
            <w:vAlign w:val="top"/>
            <w:tcMar>
              <w:top w:w="45" w:type="dxa"/>
              <w:start w:w="45" w:type="dxa"/>
              <w:bottom w:w="45" w:type="dxa"/>
              <w:end w:w="45" w:type="dxa"/>
            </w:tcMar>
          </w:tcPr>
          <w:p>
            <w:pPr>
              <w:spacing w:after="3"/>
            </w:pPr>
            <w:r>
              <w:rPr>
                <w:sz w:val="10"/>
              </w:rPr>
              <w:t>SRS-AOP-022 [VP-FUN]</w:t>
            </w:r>
          </w:p>
        </w:tc>
      </w:tr>
      <w:tr>
        <w:trPr>
          <w:cantSplit/>
        </w:trPr>
        <w:tc>
          <w:tcPr>
            <w:tcW w:type="dxa" w:w="2736"/>
            <w:vAlign w:val="top"/>
            <w:tcMar>
              <w:top w:w="45" w:type="dxa"/>
              <w:start w:w="45" w:type="dxa"/>
              <w:bottom w:w="45" w:type="dxa"/>
              <w:end w:w="45" w:type="dxa"/>
            </w:tcMar>
          </w:tcPr>
          <w:p>
            <w:pPr>
              <w:spacing w:after="3"/>
            </w:pPr>
            <w:r>
              <w:rPr>
                <w:sz w:val="10"/>
              </w:rPr>
              <w:t>SRS-AOP-023 [VP-FUN]</w:t>
            </w:r>
          </w:p>
        </w:tc>
        <w:tc>
          <w:tcPr>
            <w:tcW w:type="dxa" w:w="2736"/>
            <w:vAlign w:val="top"/>
            <w:tcMar>
              <w:top w:w="45" w:type="dxa"/>
              <w:start w:w="45" w:type="dxa"/>
              <w:bottom w:w="45" w:type="dxa"/>
              <w:end w:w="45" w:type="dxa"/>
            </w:tcMar>
          </w:tcPr>
          <w:p>
            <w:pPr>
              <w:spacing w:after="3"/>
            </w:pPr>
            <w:r>
              <w:rPr>
                <w:sz w:val="10"/>
              </w:rPr>
              <w:t>SRS-AOP-024 [VP-FUN]</w:t>
            </w:r>
          </w:p>
        </w:tc>
        <w:tc>
          <w:tcPr>
            <w:tcW w:type="dxa" w:w="2736"/>
            <w:vAlign w:val="top"/>
            <w:tcMar>
              <w:top w:w="45" w:type="dxa"/>
              <w:start w:w="45" w:type="dxa"/>
              <w:bottom w:w="45" w:type="dxa"/>
              <w:end w:w="45" w:type="dxa"/>
            </w:tcMar>
          </w:tcPr>
          <w:p>
            <w:pPr>
              <w:spacing w:after="3"/>
            </w:pPr>
            <w:r>
              <w:rPr>
                <w:sz w:val="10"/>
              </w:rPr>
              <w:t>SRS-AOP-025 [VP-FUN]</w:t>
            </w:r>
          </w:p>
        </w:tc>
        <w:tc>
          <w:tcPr>
            <w:tcW w:type="dxa" w:w="2736"/>
            <w:vAlign w:val="top"/>
            <w:tcMar>
              <w:top w:w="45" w:type="dxa"/>
              <w:start w:w="45" w:type="dxa"/>
              <w:bottom w:w="45" w:type="dxa"/>
              <w:end w:w="45" w:type="dxa"/>
            </w:tcMar>
          </w:tcPr>
          <w:p>
            <w:pPr>
              <w:spacing w:after="3"/>
            </w:pPr>
            <w:r>
              <w:rPr>
                <w:sz w:val="10"/>
              </w:rPr>
              <w:t>SRS-AOP-026 [VP-FUN]</w:t>
            </w:r>
          </w:p>
        </w:tc>
      </w:tr>
      <w:tr>
        <w:trPr>
          <w:cantSplit/>
        </w:trPr>
        <w:tc>
          <w:tcPr>
            <w:tcW w:type="dxa" w:w="2736"/>
            <w:vAlign w:val="top"/>
            <w:tcMar>
              <w:top w:w="45" w:type="dxa"/>
              <w:start w:w="45" w:type="dxa"/>
              <w:bottom w:w="45" w:type="dxa"/>
              <w:end w:w="45" w:type="dxa"/>
            </w:tcMar>
          </w:tcPr>
          <w:p>
            <w:pPr>
              <w:spacing w:after="3"/>
            </w:pPr>
            <w:r>
              <w:rPr>
                <w:sz w:val="10"/>
              </w:rPr>
              <w:t>SRS-AOP-027 [VP-FUN]</w:t>
            </w:r>
          </w:p>
        </w:tc>
        <w:tc>
          <w:tcPr>
            <w:tcW w:type="dxa" w:w="2736"/>
            <w:vAlign w:val="top"/>
            <w:tcMar>
              <w:top w:w="45" w:type="dxa"/>
              <w:start w:w="45" w:type="dxa"/>
              <w:bottom w:w="45" w:type="dxa"/>
              <w:end w:w="45" w:type="dxa"/>
            </w:tcMar>
          </w:tcPr>
          <w:p>
            <w:pPr>
              <w:spacing w:after="3"/>
            </w:pPr>
            <w:r>
              <w:rPr>
                <w:sz w:val="10"/>
              </w:rPr>
              <w:t>SRS-AOP-028 [VP-FUN]</w:t>
            </w:r>
          </w:p>
        </w:tc>
        <w:tc>
          <w:tcPr>
            <w:tcW w:type="dxa" w:w="2736"/>
            <w:vAlign w:val="top"/>
            <w:tcMar>
              <w:top w:w="45" w:type="dxa"/>
              <w:start w:w="45" w:type="dxa"/>
              <w:bottom w:w="45" w:type="dxa"/>
              <w:end w:w="45" w:type="dxa"/>
            </w:tcMar>
          </w:tcPr>
          <w:p>
            <w:pPr>
              <w:spacing w:after="3"/>
            </w:pPr>
            <w:r>
              <w:rPr>
                <w:sz w:val="10"/>
              </w:rPr>
              <w:t>SRS-AOP-029 [VP-FUN]</w:t>
            </w:r>
          </w:p>
        </w:tc>
        <w:tc>
          <w:tcPr>
            <w:tcW w:type="dxa" w:w="2736"/>
            <w:vAlign w:val="top"/>
            <w:tcMar>
              <w:top w:w="45" w:type="dxa"/>
              <w:start w:w="45" w:type="dxa"/>
              <w:bottom w:w="45" w:type="dxa"/>
              <w:end w:w="45" w:type="dxa"/>
            </w:tcMar>
          </w:tcPr>
          <w:p>
            <w:pPr>
              <w:spacing w:after="3"/>
            </w:pPr>
            <w:r>
              <w:rPr>
                <w:sz w:val="10"/>
              </w:rPr>
              <w:t>SRS-AOP-030 [VP-FUN]</w:t>
            </w:r>
          </w:p>
        </w:tc>
      </w:tr>
      <w:tr>
        <w:trPr>
          <w:cantSplit/>
        </w:trPr>
        <w:tc>
          <w:tcPr>
            <w:tcW w:type="dxa" w:w="2736"/>
            <w:vAlign w:val="top"/>
            <w:tcMar>
              <w:top w:w="45" w:type="dxa"/>
              <w:start w:w="45" w:type="dxa"/>
              <w:bottom w:w="45" w:type="dxa"/>
              <w:end w:w="45" w:type="dxa"/>
            </w:tcMar>
          </w:tcPr>
          <w:p>
            <w:pPr>
              <w:spacing w:after="3"/>
            </w:pPr>
            <w:r>
              <w:rPr>
                <w:sz w:val="10"/>
              </w:rPr>
              <w:t>SRS-AOP-031 [VP-FUN]</w:t>
            </w:r>
          </w:p>
        </w:tc>
        <w:tc>
          <w:tcPr>
            <w:tcW w:type="dxa" w:w="2736"/>
            <w:vAlign w:val="top"/>
            <w:tcMar>
              <w:top w:w="45" w:type="dxa"/>
              <w:start w:w="45" w:type="dxa"/>
              <w:bottom w:w="45" w:type="dxa"/>
              <w:end w:w="45" w:type="dxa"/>
            </w:tcMar>
          </w:tcPr>
          <w:p>
            <w:pPr>
              <w:spacing w:after="3"/>
            </w:pPr>
            <w:r>
              <w:rPr>
                <w:sz w:val="10"/>
              </w:rPr>
              <w:t>SRS-AOP-032 [VP-FUN]</w:t>
            </w:r>
          </w:p>
        </w:tc>
        <w:tc>
          <w:tcPr>
            <w:tcW w:type="dxa" w:w="2736"/>
            <w:vAlign w:val="top"/>
            <w:tcMar>
              <w:top w:w="45" w:type="dxa"/>
              <w:start w:w="45" w:type="dxa"/>
              <w:bottom w:w="45" w:type="dxa"/>
              <w:end w:w="45" w:type="dxa"/>
            </w:tcMar>
          </w:tcPr>
          <w:p>
            <w:pPr>
              <w:spacing w:after="3"/>
            </w:pPr>
            <w:r>
              <w:rPr>
                <w:sz w:val="10"/>
              </w:rPr>
              <w:t>SRS-AOP-033 [VP-FUN]</w:t>
            </w:r>
          </w:p>
        </w:tc>
        <w:tc>
          <w:tcPr>
            <w:tcW w:type="dxa" w:w="2736"/>
            <w:vAlign w:val="top"/>
            <w:tcMar>
              <w:top w:w="45" w:type="dxa"/>
              <w:start w:w="45" w:type="dxa"/>
              <w:bottom w:w="45" w:type="dxa"/>
              <w:end w:w="45" w:type="dxa"/>
            </w:tcMar>
          </w:tcPr>
          <w:p>
            <w:pPr>
              <w:spacing w:after="3"/>
            </w:pPr>
            <w:r>
              <w:rPr>
                <w:sz w:val="10"/>
              </w:rPr>
              <w:t>SRS-AOP-034 [VP-FUN]</w:t>
            </w:r>
          </w:p>
        </w:tc>
      </w:tr>
      <w:tr>
        <w:trPr>
          <w:cantSplit/>
        </w:trPr>
        <w:tc>
          <w:tcPr>
            <w:tcW w:type="dxa" w:w="2736"/>
            <w:vAlign w:val="top"/>
            <w:tcMar>
              <w:top w:w="45" w:type="dxa"/>
              <w:start w:w="45" w:type="dxa"/>
              <w:bottom w:w="45" w:type="dxa"/>
              <w:end w:w="45" w:type="dxa"/>
            </w:tcMar>
          </w:tcPr>
          <w:p>
            <w:pPr>
              <w:spacing w:after="3"/>
            </w:pPr>
            <w:r>
              <w:rPr>
                <w:sz w:val="10"/>
              </w:rPr>
              <w:t>SRS-AOP-035 [VP-FUN]</w:t>
            </w:r>
          </w:p>
        </w:tc>
        <w:tc>
          <w:tcPr>
            <w:tcW w:type="dxa" w:w="2736"/>
            <w:vAlign w:val="top"/>
            <w:tcMar>
              <w:top w:w="45" w:type="dxa"/>
              <w:start w:w="45" w:type="dxa"/>
              <w:bottom w:w="45" w:type="dxa"/>
              <w:end w:w="45" w:type="dxa"/>
            </w:tcMar>
          </w:tcPr>
          <w:p>
            <w:pPr>
              <w:spacing w:after="3"/>
            </w:pPr>
            <w:r>
              <w:rPr>
                <w:sz w:val="10"/>
              </w:rPr>
              <w:t>SRS-PWH-001 [VP-FUN]</w:t>
            </w:r>
          </w:p>
        </w:tc>
        <w:tc>
          <w:tcPr>
            <w:tcW w:type="dxa" w:w="2736"/>
            <w:vAlign w:val="top"/>
            <w:tcMar>
              <w:top w:w="45" w:type="dxa"/>
              <w:start w:w="45" w:type="dxa"/>
              <w:bottom w:w="45" w:type="dxa"/>
              <w:end w:w="45" w:type="dxa"/>
            </w:tcMar>
          </w:tcPr>
          <w:p>
            <w:pPr>
              <w:spacing w:after="3"/>
            </w:pPr>
            <w:r>
              <w:rPr>
                <w:sz w:val="10"/>
              </w:rPr>
              <w:t>SRS-PWH-002 [VP-FUN]</w:t>
            </w:r>
          </w:p>
        </w:tc>
        <w:tc>
          <w:tcPr>
            <w:tcW w:type="dxa" w:w="2736"/>
            <w:vAlign w:val="top"/>
            <w:tcMar>
              <w:top w:w="45" w:type="dxa"/>
              <w:start w:w="45" w:type="dxa"/>
              <w:bottom w:w="45" w:type="dxa"/>
              <w:end w:w="45" w:type="dxa"/>
            </w:tcMar>
          </w:tcPr>
          <w:p>
            <w:pPr>
              <w:spacing w:after="3"/>
            </w:pPr>
            <w:r>
              <w:rPr>
                <w:sz w:val="10"/>
              </w:rPr>
              <w:t>SRS-PWH-003 [VP-FUN]</w:t>
            </w:r>
          </w:p>
        </w:tc>
      </w:tr>
      <w:tr>
        <w:trPr>
          <w:cantSplit/>
        </w:trPr>
        <w:tc>
          <w:tcPr>
            <w:tcW w:type="dxa" w:w="2736"/>
            <w:vAlign w:val="top"/>
            <w:tcMar>
              <w:top w:w="45" w:type="dxa"/>
              <w:start w:w="45" w:type="dxa"/>
              <w:bottom w:w="45" w:type="dxa"/>
              <w:end w:w="45" w:type="dxa"/>
            </w:tcMar>
          </w:tcPr>
          <w:p>
            <w:pPr>
              <w:spacing w:after="3"/>
            </w:pPr>
            <w:r>
              <w:rPr>
                <w:sz w:val="10"/>
              </w:rPr>
              <w:t>SRS-PWH-004 [VP-FUN]</w:t>
            </w:r>
          </w:p>
        </w:tc>
        <w:tc>
          <w:tcPr>
            <w:tcW w:type="dxa" w:w="2736"/>
            <w:vAlign w:val="top"/>
            <w:tcMar>
              <w:top w:w="45" w:type="dxa"/>
              <w:start w:w="45" w:type="dxa"/>
              <w:bottom w:w="45" w:type="dxa"/>
              <w:end w:w="45" w:type="dxa"/>
            </w:tcMar>
          </w:tcPr>
          <w:p>
            <w:pPr>
              <w:spacing w:after="3"/>
            </w:pPr>
            <w:r>
              <w:rPr>
                <w:sz w:val="10"/>
              </w:rPr>
              <w:t>SRS-PWH-005 [VP-FUN]</w:t>
            </w:r>
          </w:p>
        </w:tc>
        <w:tc>
          <w:tcPr>
            <w:tcW w:type="dxa" w:w="2736"/>
            <w:vAlign w:val="top"/>
            <w:tcMar>
              <w:top w:w="45" w:type="dxa"/>
              <w:start w:w="45" w:type="dxa"/>
              <w:bottom w:w="45" w:type="dxa"/>
              <w:end w:w="45" w:type="dxa"/>
            </w:tcMar>
          </w:tcPr>
          <w:p>
            <w:pPr>
              <w:spacing w:after="3"/>
            </w:pPr>
            <w:r>
              <w:rPr>
                <w:sz w:val="10"/>
              </w:rPr>
              <w:t>SRS-PWH-006 [VP-FUN]</w:t>
            </w:r>
          </w:p>
        </w:tc>
        <w:tc>
          <w:tcPr>
            <w:tcW w:type="dxa" w:w="2736"/>
            <w:vAlign w:val="top"/>
            <w:tcMar>
              <w:top w:w="45" w:type="dxa"/>
              <w:start w:w="45" w:type="dxa"/>
              <w:bottom w:w="45" w:type="dxa"/>
              <w:end w:w="45" w:type="dxa"/>
            </w:tcMar>
          </w:tcPr>
          <w:p>
            <w:pPr>
              <w:spacing w:after="3"/>
            </w:pPr>
            <w:r>
              <w:rPr>
                <w:sz w:val="10"/>
              </w:rPr>
              <w:t>SRS-PWH-007 [VP-FUN]</w:t>
            </w:r>
          </w:p>
        </w:tc>
      </w:tr>
      <w:tr>
        <w:trPr>
          <w:cantSplit/>
        </w:trPr>
        <w:tc>
          <w:tcPr>
            <w:tcW w:type="dxa" w:w="2736"/>
            <w:vAlign w:val="top"/>
            <w:tcMar>
              <w:top w:w="45" w:type="dxa"/>
              <w:start w:w="45" w:type="dxa"/>
              <w:bottom w:w="45" w:type="dxa"/>
              <w:end w:w="45" w:type="dxa"/>
            </w:tcMar>
          </w:tcPr>
          <w:p>
            <w:pPr>
              <w:spacing w:after="3"/>
            </w:pPr>
            <w:r>
              <w:rPr>
                <w:sz w:val="10"/>
              </w:rPr>
              <w:t>SRS-PWH-008 [VP-FUN]</w:t>
            </w:r>
          </w:p>
        </w:tc>
        <w:tc>
          <w:tcPr>
            <w:tcW w:type="dxa" w:w="2736"/>
            <w:vAlign w:val="top"/>
            <w:tcMar>
              <w:top w:w="45" w:type="dxa"/>
              <w:start w:w="45" w:type="dxa"/>
              <w:bottom w:w="45" w:type="dxa"/>
              <w:end w:w="45" w:type="dxa"/>
            </w:tcMar>
          </w:tcPr>
          <w:p>
            <w:pPr>
              <w:spacing w:after="3"/>
            </w:pPr>
            <w:r>
              <w:rPr>
                <w:sz w:val="10"/>
              </w:rPr>
              <w:t>SRS-PWH-009 [VP-FUN]</w:t>
            </w:r>
          </w:p>
        </w:tc>
        <w:tc>
          <w:tcPr>
            <w:tcW w:type="dxa" w:w="2736"/>
            <w:vAlign w:val="top"/>
            <w:tcMar>
              <w:top w:w="45" w:type="dxa"/>
              <w:start w:w="45" w:type="dxa"/>
              <w:bottom w:w="45" w:type="dxa"/>
              <w:end w:w="45" w:type="dxa"/>
            </w:tcMar>
          </w:tcPr>
          <w:p>
            <w:pPr>
              <w:spacing w:after="3"/>
            </w:pPr>
            <w:r>
              <w:rPr>
                <w:sz w:val="10"/>
              </w:rPr>
              <w:t>SRS-PWH-010 [VP-FUN]</w:t>
            </w:r>
          </w:p>
        </w:tc>
        <w:tc>
          <w:tcPr>
            <w:tcW w:type="dxa" w:w="2736"/>
            <w:vAlign w:val="top"/>
            <w:tcMar>
              <w:top w:w="45" w:type="dxa"/>
              <w:start w:w="45" w:type="dxa"/>
              <w:bottom w:w="45" w:type="dxa"/>
              <w:end w:w="45" w:type="dxa"/>
            </w:tcMar>
          </w:tcPr>
          <w:p>
            <w:pPr>
              <w:spacing w:after="3"/>
            </w:pPr>
            <w:r>
              <w:rPr>
                <w:sz w:val="10"/>
              </w:rPr>
              <w:t>SRS-PWH-011 [VP-FUN]</w:t>
            </w:r>
          </w:p>
        </w:tc>
      </w:tr>
      <w:tr>
        <w:trPr>
          <w:cantSplit/>
        </w:trPr>
        <w:tc>
          <w:tcPr>
            <w:tcW w:type="dxa" w:w="2736"/>
            <w:vAlign w:val="top"/>
            <w:tcMar>
              <w:top w:w="45" w:type="dxa"/>
              <w:start w:w="45" w:type="dxa"/>
              <w:bottom w:w="45" w:type="dxa"/>
              <w:end w:w="45" w:type="dxa"/>
            </w:tcMar>
          </w:tcPr>
          <w:p>
            <w:pPr>
              <w:spacing w:after="3"/>
            </w:pPr>
            <w:r>
              <w:rPr>
                <w:sz w:val="10"/>
              </w:rPr>
              <w:t>SRS-PWH-012 [VP-FUN]</w:t>
            </w:r>
          </w:p>
        </w:tc>
        <w:tc>
          <w:tcPr>
            <w:tcW w:type="dxa" w:w="2736"/>
            <w:vAlign w:val="top"/>
            <w:tcMar>
              <w:top w:w="45" w:type="dxa"/>
              <w:start w:w="45" w:type="dxa"/>
              <w:bottom w:w="45" w:type="dxa"/>
              <w:end w:w="45" w:type="dxa"/>
            </w:tcMar>
          </w:tcPr>
          <w:p>
            <w:pPr>
              <w:spacing w:after="3"/>
            </w:pPr>
            <w:r>
              <w:rPr>
                <w:sz w:val="10"/>
              </w:rPr>
              <w:t>SRS-PWH-013 [VP-FUN]</w:t>
            </w:r>
          </w:p>
        </w:tc>
        <w:tc>
          <w:tcPr>
            <w:tcW w:type="dxa" w:w="2736"/>
            <w:vAlign w:val="top"/>
            <w:tcMar>
              <w:top w:w="45" w:type="dxa"/>
              <w:start w:w="45" w:type="dxa"/>
              <w:bottom w:w="45" w:type="dxa"/>
              <w:end w:w="45" w:type="dxa"/>
            </w:tcMar>
          </w:tcPr>
          <w:p>
            <w:pPr>
              <w:spacing w:after="3"/>
            </w:pPr>
            <w:r>
              <w:rPr>
                <w:sz w:val="10"/>
              </w:rPr>
              <w:t>SRS-PWH-014 [VP-FUN]</w:t>
            </w:r>
          </w:p>
        </w:tc>
        <w:tc>
          <w:tcPr>
            <w:tcW w:type="dxa" w:w="2736"/>
            <w:vAlign w:val="top"/>
            <w:tcMar>
              <w:top w:w="45" w:type="dxa"/>
              <w:start w:w="45" w:type="dxa"/>
              <w:bottom w:w="45" w:type="dxa"/>
              <w:end w:w="45" w:type="dxa"/>
            </w:tcMar>
          </w:tcPr>
          <w:p>
            <w:pPr>
              <w:spacing w:after="3"/>
            </w:pPr>
            <w:r>
              <w:rPr>
                <w:sz w:val="10"/>
              </w:rPr>
              <w:t>SRS-PWH-015 [VP-FUN]</w:t>
            </w:r>
          </w:p>
        </w:tc>
      </w:tr>
      <w:tr>
        <w:trPr>
          <w:cantSplit/>
        </w:trPr>
        <w:tc>
          <w:tcPr>
            <w:tcW w:type="dxa" w:w="2736"/>
            <w:vAlign w:val="top"/>
            <w:tcMar>
              <w:top w:w="45" w:type="dxa"/>
              <w:start w:w="45" w:type="dxa"/>
              <w:bottom w:w="45" w:type="dxa"/>
              <w:end w:w="45" w:type="dxa"/>
            </w:tcMar>
          </w:tcPr>
          <w:p>
            <w:pPr>
              <w:spacing w:after="3"/>
            </w:pPr>
            <w:r>
              <w:rPr>
                <w:sz w:val="10"/>
              </w:rPr>
              <w:t>SRS-PWH-016 [VP-FUN]</w:t>
            </w:r>
          </w:p>
        </w:tc>
        <w:tc>
          <w:tcPr>
            <w:tcW w:type="dxa" w:w="2736"/>
            <w:vAlign w:val="top"/>
            <w:tcMar>
              <w:top w:w="45" w:type="dxa"/>
              <w:start w:w="45" w:type="dxa"/>
              <w:bottom w:w="45" w:type="dxa"/>
              <w:end w:w="45" w:type="dxa"/>
            </w:tcMar>
          </w:tcPr>
          <w:p>
            <w:pPr>
              <w:spacing w:after="3"/>
            </w:pPr>
            <w:r>
              <w:rPr>
                <w:sz w:val="10"/>
              </w:rPr>
              <w:t>SRS-PWH-017 [VP-FUN]</w:t>
            </w:r>
          </w:p>
        </w:tc>
        <w:tc>
          <w:tcPr>
            <w:tcW w:type="dxa" w:w="2736"/>
            <w:vAlign w:val="top"/>
            <w:tcMar>
              <w:top w:w="45" w:type="dxa"/>
              <w:start w:w="45" w:type="dxa"/>
              <w:bottom w:w="45" w:type="dxa"/>
              <w:end w:w="45" w:type="dxa"/>
            </w:tcMar>
          </w:tcPr>
          <w:p>
            <w:pPr>
              <w:spacing w:after="3"/>
            </w:pPr>
            <w:r>
              <w:rPr>
                <w:sz w:val="10"/>
              </w:rPr>
              <w:t>SRS-PWH-018 [VP-FUN]</w:t>
            </w:r>
          </w:p>
        </w:tc>
        <w:tc>
          <w:tcPr>
            <w:tcW w:type="dxa" w:w="2736"/>
            <w:vAlign w:val="top"/>
            <w:tcMar>
              <w:top w:w="45" w:type="dxa"/>
              <w:start w:w="45" w:type="dxa"/>
              <w:bottom w:w="45" w:type="dxa"/>
              <w:end w:w="45" w:type="dxa"/>
            </w:tcMar>
          </w:tcPr>
          <w:p>
            <w:pPr>
              <w:spacing w:after="3"/>
            </w:pPr>
            <w:r>
              <w:rPr>
                <w:sz w:val="10"/>
              </w:rPr>
              <w:t>SRS-PWH-019 [VP-FUN]</w:t>
            </w:r>
          </w:p>
        </w:tc>
      </w:tr>
      <w:tr>
        <w:trPr>
          <w:cantSplit/>
        </w:trPr>
        <w:tc>
          <w:tcPr>
            <w:tcW w:type="dxa" w:w="2736"/>
            <w:vAlign w:val="top"/>
            <w:tcMar>
              <w:top w:w="45" w:type="dxa"/>
              <w:start w:w="45" w:type="dxa"/>
              <w:bottom w:w="45" w:type="dxa"/>
              <w:end w:w="45" w:type="dxa"/>
            </w:tcMar>
          </w:tcPr>
          <w:p>
            <w:pPr>
              <w:spacing w:after="3"/>
            </w:pPr>
            <w:r>
              <w:rPr>
                <w:sz w:val="10"/>
              </w:rPr>
              <w:t>SRS-PWH-020 [VP-FUN]</w:t>
            </w:r>
          </w:p>
        </w:tc>
        <w:tc>
          <w:tcPr>
            <w:tcW w:type="dxa" w:w="2736"/>
            <w:vAlign w:val="top"/>
            <w:tcMar>
              <w:top w:w="45" w:type="dxa"/>
              <w:start w:w="45" w:type="dxa"/>
              <w:bottom w:w="45" w:type="dxa"/>
              <w:end w:w="45" w:type="dxa"/>
            </w:tcMar>
          </w:tcPr>
          <w:p>
            <w:pPr>
              <w:spacing w:after="3"/>
            </w:pPr>
            <w:r>
              <w:rPr>
                <w:sz w:val="10"/>
              </w:rPr>
              <w:t>SRS-PWH-021 [VP-FUN]</w:t>
            </w:r>
          </w:p>
        </w:tc>
        <w:tc>
          <w:tcPr>
            <w:tcW w:type="dxa" w:w="2736"/>
            <w:vAlign w:val="top"/>
            <w:tcMar>
              <w:top w:w="45" w:type="dxa"/>
              <w:start w:w="45" w:type="dxa"/>
              <w:bottom w:w="45" w:type="dxa"/>
              <w:end w:w="45" w:type="dxa"/>
            </w:tcMar>
          </w:tcPr>
          <w:p>
            <w:pPr>
              <w:spacing w:after="3"/>
            </w:pPr>
            <w:r>
              <w:rPr>
                <w:sz w:val="10"/>
              </w:rPr>
              <w:t>SRS-PWH-022 [VP-FUN]</w:t>
            </w:r>
          </w:p>
        </w:tc>
        <w:tc>
          <w:tcPr>
            <w:tcW w:type="dxa" w:w="2736"/>
            <w:vAlign w:val="top"/>
            <w:tcMar>
              <w:top w:w="45" w:type="dxa"/>
              <w:start w:w="45" w:type="dxa"/>
              <w:bottom w:w="45" w:type="dxa"/>
              <w:end w:w="45" w:type="dxa"/>
            </w:tcMar>
          </w:tcPr>
          <w:p>
            <w:pPr>
              <w:spacing w:after="3"/>
            </w:pPr>
            <w:r>
              <w:rPr>
                <w:sz w:val="10"/>
              </w:rPr>
              <w:t>SRS-PWH-023 [VP-FUN]</w:t>
            </w:r>
          </w:p>
        </w:tc>
      </w:tr>
      <w:tr>
        <w:trPr>
          <w:cantSplit/>
        </w:trPr>
        <w:tc>
          <w:tcPr>
            <w:tcW w:type="dxa" w:w="2736"/>
            <w:vAlign w:val="top"/>
            <w:tcMar>
              <w:top w:w="45" w:type="dxa"/>
              <w:start w:w="45" w:type="dxa"/>
              <w:bottom w:w="45" w:type="dxa"/>
              <w:end w:w="45" w:type="dxa"/>
            </w:tcMar>
          </w:tcPr>
          <w:p>
            <w:pPr>
              <w:spacing w:after="3"/>
            </w:pPr>
            <w:r>
              <w:rPr>
                <w:sz w:val="10"/>
              </w:rPr>
              <w:t>SRS-PWH-024 [VP-FUN]</w:t>
            </w:r>
          </w:p>
        </w:tc>
        <w:tc>
          <w:tcPr>
            <w:tcW w:type="dxa" w:w="2736"/>
            <w:vAlign w:val="top"/>
            <w:tcMar>
              <w:top w:w="45" w:type="dxa"/>
              <w:start w:w="45" w:type="dxa"/>
              <w:bottom w:w="45" w:type="dxa"/>
              <w:end w:w="45" w:type="dxa"/>
            </w:tcMar>
          </w:tcPr>
          <w:p>
            <w:pPr>
              <w:spacing w:after="3"/>
            </w:pPr>
            <w:r>
              <w:rPr>
                <w:sz w:val="10"/>
              </w:rPr>
              <w:t>SRS-PWH-025 [VP-FUN]</w:t>
            </w:r>
          </w:p>
        </w:tc>
        <w:tc>
          <w:tcPr>
            <w:tcW w:type="dxa" w:w="2736"/>
            <w:vAlign w:val="top"/>
            <w:tcMar>
              <w:top w:w="45" w:type="dxa"/>
              <w:start w:w="45" w:type="dxa"/>
              <w:bottom w:w="45" w:type="dxa"/>
              <w:end w:w="45" w:type="dxa"/>
            </w:tcMar>
          </w:tcPr>
          <w:p>
            <w:pPr>
              <w:spacing w:after="3"/>
            </w:pPr>
            <w:r>
              <w:rPr>
                <w:sz w:val="10"/>
              </w:rPr>
              <w:t>SRS-PLOG-001 [VP-UX]</w:t>
            </w:r>
          </w:p>
        </w:tc>
        <w:tc>
          <w:tcPr>
            <w:tcW w:type="dxa" w:w="2736"/>
            <w:vAlign w:val="top"/>
            <w:tcMar>
              <w:top w:w="45" w:type="dxa"/>
              <w:start w:w="45" w:type="dxa"/>
              <w:bottom w:w="45" w:type="dxa"/>
              <w:end w:w="45" w:type="dxa"/>
            </w:tcMar>
          </w:tcPr>
          <w:p>
            <w:pPr>
              <w:spacing w:after="3"/>
            </w:pPr>
            <w:r>
              <w:rPr>
                <w:sz w:val="10"/>
              </w:rPr>
              <w:t>SRS-PLOG-002 [VP-UX]</w:t>
            </w:r>
          </w:p>
        </w:tc>
      </w:tr>
      <w:tr>
        <w:trPr>
          <w:cantSplit/>
        </w:trPr>
        <w:tc>
          <w:tcPr>
            <w:tcW w:type="dxa" w:w="2736"/>
            <w:vAlign w:val="top"/>
            <w:tcMar>
              <w:top w:w="45" w:type="dxa"/>
              <w:start w:w="45" w:type="dxa"/>
              <w:bottom w:w="45" w:type="dxa"/>
              <w:end w:w="45" w:type="dxa"/>
            </w:tcMar>
          </w:tcPr>
          <w:p>
            <w:pPr>
              <w:spacing w:after="3"/>
            </w:pPr>
            <w:r>
              <w:rPr>
                <w:sz w:val="10"/>
              </w:rPr>
              <w:t>SRS-PLOG-003 [VP-UX]</w:t>
            </w:r>
          </w:p>
        </w:tc>
        <w:tc>
          <w:tcPr>
            <w:tcW w:type="dxa" w:w="2736"/>
            <w:vAlign w:val="top"/>
            <w:tcMar>
              <w:top w:w="45" w:type="dxa"/>
              <w:start w:w="45" w:type="dxa"/>
              <w:bottom w:w="45" w:type="dxa"/>
              <w:end w:w="45" w:type="dxa"/>
            </w:tcMar>
          </w:tcPr>
          <w:p>
            <w:pPr>
              <w:spacing w:after="3"/>
            </w:pPr>
            <w:r>
              <w:rPr>
                <w:sz w:val="10"/>
              </w:rPr>
              <w:t>SRS-PLOG-004 [VP-UX]</w:t>
            </w:r>
          </w:p>
        </w:tc>
        <w:tc>
          <w:tcPr>
            <w:tcW w:type="dxa" w:w="2736"/>
            <w:vAlign w:val="top"/>
            <w:tcMar>
              <w:top w:w="45" w:type="dxa"/>
              <w:start w:w="45" w:type="dxa"/>
              <w:bottom w:w="45" w:type="dxa"/>
              <w:end w:w="45" w:type="dxa"/>
            </w:tcMar>
          </w:tcPr>
          <w:p>
            <w:pPr>
              <w:spacing w:after="3"/>
            </w:pPr>
            <w:r>
              <w:rPr>
                <w:sz w:val="10"/>
              </w:rPr>
              <w:t>SRS-PLOG-005 [VP-UX]</w:t>
            </w:r>
          </w:p>
        </w:tc>
        <w:tc>
          <w:tcPr>
            <w:tcW w:type="dxa" w:w="2736"/>
            <w:vAlign w:val="top"/>
            <w:tcMar>
              <w:top w:w="45" w:type="dxa"/>
              <w:start w:w="45" w:type="dxa"/>
              <w:bottom w:w="45" w:type="dxa"/>
              <w:end w:w="45" w:type="dxa"/>
            </w:tcMar>
          </w:tcPr>
          <w:p>
            <w:pPr>
              <w:spacing w:after="3"/>
            </w:pPr>
            <w:r>
              <w:rPr>
                <w:sz w:val="10"/>
              </w:rPr>
              <w:t>SRS-PLOG-006 [VP-UX]</w:t>
            </w:r>
          </w:p>
        </w:tc>
      </w:tr>
      <w:tr>
        <w:trPr>
          <w:cantSplit/>
        </w:trPr>
        <w:tc>
          <w:tcPr>
            <w:tcW w:type="dxa" w:w="2736"/>
            <w:vAlign w:val="top"/>
            <w:tcMar>
              <w:top w:w="45" w:type="dxa"/>
              <w:start w:w="45" w:type="dxa"/>
              <w:bottom w:w="45" w:type="dxa"/>
              <w:end w:w="45" w:type="dxa"/>
            </w:tcMar>
          </w:tcPr>
          <w:p>
            <w:pPr>
              <w:spacing w:after="3"/>
            </w:pPr>
            <w:r>
              <w:rPr>
                <w:sz w:val="10"/>
              </w:rPr>
              <w:t>SRS-PLOG-007 [VP-UX]</w:t>
            </w:r>
          </w:p>
        </w:tc>
        <w:tc>
          <w:tcPr>
            <w:tcW w:type="dxa" w:w="2736"/>
            <w:vAlign w:val="top"/>
            <w:tcMar>
              <w:top w:w="45" w:type="dxa"/>
              <w:start w:w="45" w:type="dxa"/>
              <w:bottom w:w="45" w:type="dxa"/>
              <w:end w:w="45" w:type="dxa"/>
            </w:tcMar>
          </w:tcPr>
          <w:p>
            <w:pPr>
              <w:spacing w:after="3"/>
            </w:pPr>
            <w:r>
              <w:rPr>
                <w:sz w:val="10"/>
              </w:rPr>
              <w:t>SRS-PLOG-008 [VP-UX]</w:t>
            </w:r>
          </w:p>
        </w:tc>
        <w:tc>
          <w:tcPr>
            <w:tcW w:type="dxa" w:w="2736"/>
            <w:vAlign w:val="top"/>
            <w:tcMar>
              <w:top w:w="45" w:type="dxa"/>
              <w:start w:w="45" w:type="dxa"/>
              <w:bottom w:w="45" w:type="dxa"/>
              <w:end w:w="45" w:type="dxa"/>
            </w:tcMar>
          </w:tcPr>
          <w:p>
            <w:pPr>
              <w:spacing w:after="3"/>
            </w:pPr>
            <w:r>
              <w:rPr>
                <w:sz w:val="10"/>
              </w:rPr>
              <w:t>SRS-PLOG-009 [VP-UX]</w:t>
            </w:r>
          </w:p>
        </w:tc>
        <w:tc>
          <w:tcPr>
            <w:tcW w:type="dxa" w:w="2736"/>
            <w:vAlign w:val="top"/>
            <w:tcMar>
              <w:top w:w="45" w:type="dxa"/>
              <w:start w:w="45" w:type="dxa"/>
              <w:bottom w:w="45" w:type="dxa"/>
              <w:end w:w="45" w:type="dxa"/>
            </w:tcMar>
          </w:tcPr>
          <w:p>
            <w:pPr>
              <w:spacing w:after="3"/>
            </w:pPr>
            <w:r>
              <w:rPr>
                <w:sz w:val="10"/>
              </w:rPr>
              <w:t>SRS-PLOG-010 [VP-UX]</w:t>
            </w:r>
          </w:p>
        </w:tc>
      </w:tr>
      <w:tr>
        <w:trPr>
          <w:cantSplit/>
        </w:trPr>
        <w:tc>
          <w:tcPr>
            <w:tcW w:type="dxa" w:w="2736"/>
            <w:vAlign w:val="top"/>
            <w:tcMar>
              <w:top w:w="45" w:type="dxa"/>
              <w:start w:w="45" w:type="dxa"/>
              <w:bottom w:w="45" w:type="dxa"/>
              <w:end w:w="45" w:type="dxa"/>
            </w:tcMar>
          </w:tcPr>
          <w:p>
            <w:pPr>
              <w:spacing w:after="3"/>
            </w:pPr>
            <w:r>
              <w:rPr>
                <w:sz w:val="10"/>
              </w:rPr>
              <w:t>SRS-PLOG-011 [VP-UX]</w:t>
            </w:r>
          </w:p>
        </w:tc>
        <w:tc>
          <w:tcPr>
            <w:tcW w:type="dxa" w:w="2736"/>
            <w:vAlign w:val="top"/>
            <w:tcMar>
              <w:top w:w="45" w:type="dxa"/>
              <w:start w:w="45" w:type="dxa"/>
              <w:bottom w:w="45" w:type="dxa"/>
              <w:end w:w="45" w:type="dxa"/>
            </w:tcMar>
          </w:tcPr>
          <w:p>
            <w:pPr>
              <w:spacing w:after="3"/>
            </w:pPr>
            <w:r>
              <w:rPr>
                <w:sz w:val="10"/>
              </w:rPr>
              <w:t>SRS-PLOG-012 [VP-UX]</w:t>
            </w:r>
          </w:p>
        </w:tc>
        <w:tc>
          <w:tcPr>
            <w:tcW w:type="dxa" w:w="2736"/>
            <w:vAlign w:val="top"/>
            <w:tcMar>
              <w:top w:w="45" w:type="dxa"/>
              <w:start w:w="45" w:type="dxa"/>
              <w:bottom w:w="45" w:type="dxa"/>
              <w:end w:w="45" w:type="dxa"/>
            </w:tcMar>
          </w:tcPr>
          <w:p>
            <w:pPr>
              <w:spacing w:after="3"/>
            </w:pPr>
            <w:r>
              <w:rPr>
                <w:sz w:val="10"/>
              </w:rPr>
              <w:t>SRS-PLOG-013 [VP-UX]</w:t>
            </w:r>
          </w:p>
        </w:tc>
        <w:tc>
          <w:tcPr>
            <w:tcW w:type="dxa" w:w="2736"/>
            <w:vAlign w:val="top"/>
            <w:tcMar>
              <w:top w:w="45" w:type="dxa"/>
              <w:start w:w="45" w:type="dxa"/>
              <w:bottom w:w="45" w:type="dxa"/>
              <w:end w:w="45" w:type="dxa"/>
            </w:tcMar>
          </w:tcPr>
          <w:p>
            <w:pPr>
              <w:spacing w:after="3"/>
            </w:pPr>
            <w:r>
              <w:rPr>
                <w:sz w:val="10"/>
              </w:rPr>
              <w:t>SRS-PLOG-014 [VP-UX]</w:t>
            </w:r>
          </w:p>
        </w:tc>
      </w:tr>
      <w:tr>
        <w:trPr>
          <w:cantSplit/>
        </w:trPr>
        <w:tc>
          <w:tcPr>
            <w:tcW w:type="dxa" w:w="2736"/>
            <w:vAlign w:val="top"/>
            <w:tcMar>
              <w:top w:w="45" w:type="dxa"/>
              <w:start w:w="45" w:type="dxa"/>
              <w:bottom w:w="45" w:type="dxa"/>
              <w:end w:w="45" w:type="dxa"/>
            </w:tcMar>
          </w:tcPr>
          <w:p>
            <w:pPr>
              <w:spacing w:after="3"/>
            </w:pPr>
            <w:r>
              <w:rPr>
                <w:sz w:val="10"/>
              </w:rPr>
              <w:t>SRS-PLOG-015 [VP-UX]</w:t>
            </w:r>
          </w:p>
        </w:tc>
        <w:tc>
          <w:tcPr>
            <w:tcW w:type="dxa" w:w="2736"/>
            <w:vAlign w:val="top"/>
            <w:tcMar>
              <w:top w:w="45" w:type="dxa"/>
              <w:start w:w="45" w:type="dxa"/>
              <w:bottom w:w="45" w:type="dxa"/>
              <w:end w:w="45" w:type="dxa"/>
            </w:tcMar>
          </w:tcPr>
          <w:p>
            <w:pPr>
              <w:spacing w:after="3"/>
            </w:pPr>
            <w:r>
              <w:rPr>
                <w:sz w:val="10"/>
              </w:rPr>
              <w:t>SRS-PLOG-016 [VP-UX]</w:t>
            </w:r>
          </w:p>
        </w:tc>
        <w:tc>
          <w:tcPr>
            <w:tcW w:type="dxa" w:w="2736"/>
            <w:vAlign w:val="top"/>
            <w:tcMar>
              <w:top w:w="45" w:type="dxa"/>
              <w:start w:w="45" w:type="dxa"/>
              <w:bottom w:w="45" w:type="dxa"/>
              <w:end w:w="45" w:type="dxa"/>
            </w:tcMar>
          </w:tcPr>
          <w:p>
            <w:pPr>
              <w:spacing w:after="3"/>
            </w:pPr>
            <w:r>
              <w:rPr>
                <w:sz w:val="10"/>
              </w:rPr>
              <w:t>SRS-PLOG-017 [VP-UX]</w:t>
            </w:r>
          </w:p>
        </w:tc>
        <w:tc>
          <w:tcPr>
            <w:tcW w:type="dxa" w:w="2736"/>
            <w:vAlign w:val="top"/>
            <w:tcMar>
              <w:top w:w="45" w:type="dxa"/>
              <w:start w:w="45" w:type="dxa"/>
              <w:bottom w:w="45" w:type="dxa"/>
              <w:end w:w="45" w:type="dxa"/>
            </w:tcMar>
          </w:tcPr>
          <w:p>
            <w:pPr>
              <w:spacing w:after="3"/>
            </w:pPr>
            <w:r>
              <w:rPr>
                <w:sz w:val="10"/>
              </w:rPr>
              <w:t>SRS-PLOG-018 [VP-UX]</w:t>
            </w:r>
          </w:p>
        </w:tc>
      </w:tr>
      <w:tr>
        <w:trPr>
          <w:cantSplit/>
        </w:trPr>
        <w:tc>
          <w:tcPr>
            <w:tcW w:type="dxa" w:w="2736"/>
            <w:vAlign w:val="top"/>
            <w:tcMar>
              <w:top w:w="45" w:type="dxa"/>
              <w:start w:w="45" w:type="dxa"/>
              <w:bottom w:w="45" w:type="dxa"/>
              <w:end w:w="45" w:type="dxa"/>
            </w:tcMar>
          </w:tcPr>
          <w:p>
            <w:pPr>
              <w:spacing w:after="3"/>
            </w:pPr>
            <w:r>
              <w:rPr>
                <w:sz w:val="10"/>
              </w:rPr>
              <w:t>SRS-PLOG-019 [VP-UX]</w:t>
            </w:r>
          </w:p>
        </w:tc>
        <w:tc>
          <w:tcPr>
            <w:tcW w:type="dxa" w:w="2736"/>
            <w:vAlign w:val="top"/>
            <w:tcMar>
              <w:top w:w="45" w:type="dxa"/>
              <w:start w:w="45" w:type="dxa"/>
              <w:bottom w:w="45" w:type="dxa"/>
              <w:end w:w="45" w:type="dxa"/>
            </w:tcMar>
          </w:tcPr>
          <w:p>
            <w:pPr>
              <w:spacing w:after="3"/>
            </w:pPr>
            <w:r>
              <w:rPr>
                <w:sz w:val="10"/>
              </w:rPr>
              <w:t>SRS-PLOG-020 [VP-UX]</w:t>
            </w:r>
          </w:p>
        </w:tc>
        <w:tc>
          <w:tcPr>
            <w:tcW w:type="dxa" w:w="2736"/>
            <w:vAlign w:val="top"/>
            <w:tcMar>
              <w:top w:w="45" w:type="dxa"/>
              <w:start w:w="45" w:type="dxa"/>
              <w:bottom w:w="45" w:type="dxa"/>
              <w:end w:w="45" w:type="dxa"/>
            </w:tcMar>
          </w:tcPr>
          <w:p>
            <w:pPr>
              <w:spacing w:after="3"/>
            </w:pPr>
            <w:r>
              <w:rPr>
                <w:sz w:val="10"/>
              </w:rPr>
              <w:t>SRS-PRR-001 [VP-DAT]</w:t>
            </w:r>
          </w:p>
        </w:tc>
        <w:tc>
          <w:tcPr>
            <w:tcW w:type="dxa" w:w="2736"/>
            <w:vAlign w:val="top"/>
            <w:tcMar>
              <w:top w:w="45" w:type="dxa"/>
              <w:start w:w="45" w:type="dxa"/>
              <w:bottom w:w="45" w:type="dxa"/>
              <w:end w:w="45" w:type="dxa"/>
            </w:tcMar>
          </w:tcPr>
          <w:p>
            <w:pPr>
              <w:spacing w:after="3"/>
            </w:pPr>
            <w:r>
              <w:rPr>
                <w:sz w:val="10"/>
              </w:rPr>
              <w:t>SRS-PRR-002 [VP-DAT]</w:t>
            </w:r>
          </w:p>
        </w:tc>
      </w:tr>
      <w:tr>
        <w:trPr>
          <w:cantSplit/>
        </w:trPr>
        <w:tc>
          <w:tcPr>
            <w:tcW w:type="dxa" w:w="2736"/>
            <w:vAlign w:val="top"/>
            <w:tcMar>
              <w:top w:w="45" w:type="dxa"/>
              <w:start w:w="45" w:type="dxa"/>
              <w:bottom w:w="45" w:type="dxa"/>
              <w:end w:w="45" w:type="dxa"/>
            </w:tcMar>
          </w:tcPr>
          <w:p>
            <w:pPr>
              <w:spacing w:after="3"/>
            </w:pPr>
            <w:r>
              <w:rPr>
                <w:sz w:val="10"/>
              </w:rPr>
              <w:t>SRS-PRR-003 [VP-DAT]</w:t>
            </w:r>
          </w:p>
        </w:tc>
        <w:tc>
          <w:tcPr>
            <w:tcW w:type="dxa" w:w="2736"/>
            <w:vAlign w:val="top"/>
            <w:tcMar>
              <w:top w:w="45" w:type="dxa"/>
              <w:start w:w="45" w:type="dxa"/>
              <w:bottom w:w="45" w:type="dxa"/>
              <w:end w:w="45" w:type="dxa"/>
            </w:tcMar>
          </w:tcPr>
          <w:p>
            <w:pPr>
              <w:spacing w:after="3"/>
            </w:pPr>
            <w:r>
              <w:rPr>
                <w:sz w:val="10"/>
              </w:rPr>
              <w:t>SRS-PRR-004 [VP-DAT]</w:t>
            </w:r>
          </w:p>
        </w:tc>
        <w:tc>
          <w:tcPr>
            <w:tcW w:type="dxa" w:w="2736"/>
            <w:vAlign w:val="top"/>
            <w:tcMar>
              <w:top w:w="45" w:type="dxa"/>
              <w:start w:w="45" w:type="dxa"/>
              <w:bottom w:w="45" w:type="dxa"/>
              <w:end w:w="45" w:type="dxa"/>
            </w:tcMar>
          </w:tcPr>
          <w:p>
            <w:pPr>
              <w:spacing w:after="3"/>
            </w:pPr>
            <w:r>
              <w:rPr>
                <w:sz w:val="10"/>
              </w:rPr>
              <w:t>SRS-PRR-005 [VP-DAT]</w:t>
            </w:r>
          </w:p>
        </w:tc>
        <w:tc>
          <w:tcPr>
            <w:tcW w:type="dxa" w:w="2736"/>
            <w:vAlign w:val="top"/>
            <w:tcMar>
              <w:top w:w="45" w:type="dxa"/>
              <w:start w:w="45" w:type="dxa"/>
              <w:bottom w:w="45" w:type="dxa"/>
              <w:end w:w="45" w:type="dxa"/>
            </w:tcMar>
          </w:tcPr>
          <w:p>
            <w:pPr>
              <w:spacing w:after="3"/>
            </w:pPr>
            <w:r>
              <w:rPr>
                <w:sz w:val="10"/>
              </w:rPr>
              <w:t>SRS-PRR-006 [VP-DAT]</w:t>
            </w:r>
          </w:p>
        </w:tc>
      </w:tr>
      <w:tr>
        <w:trPr>
          <w:cantSplit/>
        </w:trPr>
        <w:tc>
          <w:tcPr>
            <w:tcW w:type="dxa" w:w="2736"/>
            <w:vAlign w:val="top"/>
            <w:tcMar>
              <w:top w:w="45" w:type="dxa"/>
              <w:start w:w="45" w:type="dxa"/>
              <w:bottom w:w="45" w:type="dxa"/>
              <w:end w:w="45" w:type="dxa"/>
            </w:tcMar>
          </w:tcPr>
          <w:p>
            <w:pPr>
              <w:spacing w:after="3"/>
            </w:pPr>
            <w:r>
              <w:rPr>
                <w:sz w:val="10"/>
              </w:rPr>
              <w:t>SRS-PRR-007 [VP-DAT]</w:t>
            </w:r>
          </w:p>
        </w:tc>
        <w:tc>
          <w:tcPr>
            <w:tcW w:type="dxa" w:w="2736"/>
            <w:vAlign w:val="top"/>
            <w:tcMar>
              <w:top w:w="45" w:type="dxa"/>
              <w:start w:w="45" w:type="dxa"/>
              <w:bottom w:w="45" w:type="dxa"/>
              <w:end w:w="45" w:type="dxa"/>
            </w:tcMar>
          </w:tcPr>
          <w:p>
            <w:pPr>
              <w:spacing w:after="3"/>
            </w:pPr>
            <w:r>
              <w:rPr>
                <w:sz w:val="10"/>
              </w:rPr>
              <w:t>SRS-PRR-008 [VP-DAT]</w:t>
            </w:r>
          </w:p>
        </w:tc>
        <w:tc>
          <w:tcPr>
            <w:tcW w:type="dxa" w:w="2736"/>
            <w:vAlign w:val="top"/>
            <w:tcMar>
              <w:top w:w="45" w:type="dxa"/>
              <w:start w:w="45" w:type="dxa"/>
              <w:bottom w:w="45" w:type="dxa"/>
              <w:end w:w="45" w:type="dxa"/>
            </w:tcMar>
          </w:tcPr>
          <w:p>
            <w:pPr>
              <w:spacing w:after="3"/>
            </w:pPr>
            <w:r>
              <w:rPr>
                <w:sz w:val="10"/>
              </w:rPr>
              <w:t>SRS-PRR-009 [VP-DAT]</w:t>
            </w:r>
          </w:p>
        </w:tc>
        <w:tc>
          <w:tcPr>
            <w:tcW w:type="dxa" w:w="2736"/>
            <w:vAlign w:val="top"/>
            <w:tcMar>
              <w:top w:w="45" w:type="dxa"/>
              <w:start w:w="45" w:type="dxa"/>
              <w:bottom w:w="45" w:type="dxa"/>
              <w:end w:w="45" w:type="dxa"/>
            </w:tcMar>
          </w:tcPr>
          <w:p>
            <w:pPr>
              <w:spacing w:after="3"/>
            </w:pPr>
            <w:r>
              <w:rPr>
                <w:sz w:val="10"/>
              </w:rPr>
              <w:t>SRS-PRR-010 [VP-DAT]</w:t>
            </w:r>
          </w:p>
        </w:tc>
      </w:tr>
      <w:tr>
        <w:trPr>
          <w:cantSplit/>
        </w:trPr>
        <w:tc>
          <w:tcPr>
            <w:tcW w:type="dxa" w:w="2736"/>
            <w:vAlign w:val="top"/>
            <w:tcMar>
              <w:top w:w="45" w:type="dxa"/>
              <w:start w:w="45" w:type="dxa"/>
              <w:bottom w:w="45" w:type="dxa"/>
              <w:end w:w="45" w:type="dxa"/>
            </w:tcMar>
          </w:tcPr>
          <w:p>
            <w:pPr>
              <w:spacing w:after="3"/>
            </w:pPr>
            <w:r>
              <w:rPr>
                <w:sz w:val="10"/>
              </w:rPr>
              <w:t>SRS-PRR-011 [VP-DAT]</w:t>
            </w:r>
          </w:p>
        </w:tc>
        <w:tc>
          <w:tcPr>
            <w:tcW w:type="dxa" w:w="2736"/>
            <w:vAlign w:val="top"/>
            <w:tcMar>
              <w:top w:w="45" w:type="dxa"/>
              <w:start w:w="45" w:type="dxa"/>
              <w:bottom w:w="45" w:type="dxa"/>
              <w:end w:w="45" w:type="dxa"/>
            </w:tcMar>
          </w:tcPr>
          <w:p>
            <w:pPr>
              <w:spacing w:after="3"/>
            </w:pPr>
            <w:r>
              <w:rPr>
                <w:sz w:val="10"/>
              </w:rPr>
              <w:t>SRS-PRR-012 [VP-DAT]</w:t>
            </w:r>
          </w:p>
        </w:tc>
        <w:tc>
          <w:tcPr>
            <w:tcW w:type="dxa" w:w="2736"/>
            <w:vAlign w:val="top"/>
            <w:tcMar>
              <w:top w:w="45" w:type="dxa"/>
              <w:start w:w="45" w:type="dxa"/>
              <w:bottom w:w="45" w:type="dxa"/>
              <w:end w:w="45" w:type="dxa"/>
            </w:tcMar>
          </w:tcPr>
          <w:p>
            <w:pPr>
              <w:spacing w:after="3"/>
            </w:pPr>
            <w:r>
              <w:rPr>
                <w:sz w:val="10"/>
              </w:rPr>
              <w:t>SRS-PRR-013 [VP-DAT]</w:t>
            </w:r>
          </w:p>
        </w:tc>
        <w:tc>
          <w:tcPr>
            <w:tcW w:type="dxa" w:w="2736"/>
            <w:vAlign w:val="top"/>
            <w:tcMar>
              <w:top w:w="45" w:type="dxa"/>
              <w:start w:w="45" w:type="dxa"/>
              <w:bottom w:w="45" w:type="dxa"/>
              <w:end w:w="45" w:type="dxa"/>
            </w:tcMar>
          </w:tcPr>
          <w:p>
            <w:pPr>
              <w:spacing w:after="3"/>
            </w:pPr>
            <w:r>
              <w:rPr>
                <w:sz w:val="10"/>
              </w:rPr>
              <w:t>SRS-PRR-014 [VP-DAT]</w:t>
            </w:r>
          </w:p>
        </w:tc>
      </w:tr>
      <w:tr>
        <w:trPr>
          <w:cantSplit/>
        </w:trPr>
        <w:tc>
          <w:tcPr>
            <w:tcW w:type="dxa" w:w="2736"/>
            <w:vAlign w:val="top"/>
            <w:tcMar>
              <w:top w:w="45" w:type="dxa"/>
              <w:start w:w="45" w:type="dxa"/>
              <w:bottom w:w="45" w:type="dxa"/>
              <w:end w:w="45" w:type="dxa"/>
            </w:tcMar>
          </w:tcPr>
          <w:p>
            <w:pPr>
              <w:spacing w:after="3"/>
            </w:pPr>
            <w:r>
              <w:rPr>
                <w:sz w:val="10"/>
              </w:rPr>
              <w:t>SRS-PRR-015 [VP-DAT]</w:t>
            </w:r>
          </w:p>
        </w:tc>
        <w:tc>
          <w:tcPr>
            <w:tcW w:type="dxa" w:w="2736"/>
            <w:vAlign w:val="top"/>
            <w:tcMar>
              <w:top w:w="45" w:type="dxa"/>
              <w:start w:w="45" w:type="dxa"/>
              <w:bottom w:w="45" w:type="dxa"/>
              <w:end w:w="45" w:type="dxa"/>
            </w:tcMar>
          </w:tcPr>
          <w:p>
            <w:pPr>
              <w:spacing w:after="3"/>
            </w:pPr>
            <w:r>
              <w:rPr>
                <w:sz w:val="10"/>
              </w:rPr>
              <w:t>SRS-PRR-016 [VP-DAT]</w:t>
            </w:r>
          </w:p>
        </w:tc>
        <w:tc>
          <w:tcPr>
            <w:tcW w:type="dxa" w:w="2736"/>
            <w:vAlign w:val="top"/>
            <w:tcMar>
              <w:top w:w="45" w:type="dxa"/>
              <w:start w:w="45" w:type="dxa"/>
              <w:bottom w:w="45" w:type="dxa"/>
              <w:end w:w="45" w:type="dxa"/>
            </w:tcMar>
          </w:tcPr>
          <w:p>
            <w:pPr>
              <w:spacing w:after="3"/>
            </w:pPr>
            <w:r>
              <w:rPr>
                <w:sz w:val="10"/>
              </w:rPr>
              <w:t>SRS-PRR-017 [VP-DAT]</w:t>
            </w:r>
          </w:p>
        </w:tc>
        <w:tc>
          <w:tcPr>
            <w:tcW w:type="dxa" w:w="2736"/>
            <w:vAlign w:val="top"/>
            <w:tcMar>
              <w:top w:w="45" w:type="dxa"/>
              <w:start w:w="45" w:type="dxa"/>
              <w:bottom w:w="45" w:type="dxa"/>
              <w:end w:w="45" w:type="dxa"/>
            </w:tcMar>
          </w:tcPr>
          <w:p>
            <w:pPr>
              <w:spacing w:after="3"/>
            </w:pPr>
            <w:r>
              <w:rPr>
                <w:sz w:val="10"/>
              </w:rPr>
              <w:t>SRS-PRR-018 [VP-DAT]</w:t>
            </w:r>
          </w:p>
        </w:tc>
      </w:tr>
      <w:tr>
        <w:trPr>
          <w:cantSplit/>
        </w:trPr>
        <w:tc>
          <w:tcPr>
            <w:tcW w:type="dxa" w:w="2736"/>
            <w:vAlign w:val="top"/>
            <w:tcMar>
              <w:top w:w="45" w:type="dxa"/>
              <w:start w:w="45" w:type="dxa"/>
              <w:bottom w:w="45" w:type="dxa"/>
              <w:end w:w="45" w:type="dxa"/>
            </w:tcMar>
          </w:tcPr>
          <w:p>
            <w:pPr>
              <w:spacing w:after="3"/>
            </w:pPr>
            <w:r>
              <w:rPr>
                <w:sz w:val="10"/>
              </w:rPr>
              <w:t>SRS-PRR-019 [VP-DAT]</w:t>
            </w:r>
          </w:p>
        </w:tc>
        <w:tc>
          <w:tcPr>
            <w:tcW w:type="dxa" w:w="2736"/>
            <w:vAlign w:val="top"/>
            <w:tcMar>
              <w:top w:w="45" w:type="dxa"/>
              <w:start w:w="45" w:type="dxa"/>
              <w:bottom w:w="45" w:type="dxa"/>
              <w:end w:w="45" w:type="dxa"/>
            </w:tcMar>
          </w:tcPr>
          <w:p>
            <w:pPr>
              <w:spacing w:after="3"/>
            </w:pPr>
            <w:r>
              <w:rPr>
                <w:sz w:val="10"/>
              </w:rPr>
              <w:t>SRS-PRR-020 [VP-DAT]</w:t>
            </w:r>
          </w:p>
        </w:tc>
        <w:tc>
          <w:tcPr>
            <w:tcW w:type="dxa" w:w="2736"/>
            <w:vAlign w:val="top"/>
            <w:tcMar>
              <w:top w:w="45" w:type="dxa"/>
              <w:start w:w="45" w:type="dxa"/>
              <w:bottom w:w="45" w:type="dxa"/>
              <w:end w:w="45" w:type="dxa"/>
            </w:tcMar>
          </w:tcPr>
          <w:p>
            <w:pPr>
              <w:spacing w:after="3"/>
            </w:pPr>
            <w:r>
              <w:rPr>
                <w:sz w:val="10"/>
              </w:rPr>
              <w:t>SRS-PCR-001 [VP-FUN]</w:t>
            </w:r>
          </w:p>
        </w:tc>
        <w:tc>
          <w:tcPr>
            <w:tcW w:type="dxa" w:w="2736"/>
            <w:vAlign w:val="top"/>
            <w:tcMar>
              <w:top w:w="45" w:type="dxa"/>
              <w:start w:w="45" w:type="dxa"/>
              <w:bottom w:w="45" w:type="dxa"/>
              <w:end w:w="45" w:type="dxa"/>
            </w:tcMar>
          </w:tcPr>
          <w:p>
            <w:pPr>
              <w:spacing w:after="3"/>
            </w:pPr>
            <w:r>
              <w:rPr>
                <w:sz w:val="10"/>
              </w:rPr>
              <w:t>SRS-PCR-002 [VP-FUN]</w:t>
            </w:r>
          </w:p>
        </w:tc>
      </w:tr>
      <w:tr>
        <w:trPr>
          <w:cantSplit/>
        </w:trPr>
        <w:tc>
          <w:tcPr>
            <w:tcW w:type="dxa" w:w="2736"/>
            <w:vAlign w:val="top"/>
            <w:tcMar>
              <w:top w:w="45" w:type="dxa"/>
              <w:start w:w="45" w:type="dxa"/>
              <w:bottom w:w="45" w:type="dxa"/>
              <w:end w:w="45" w:type="dxa"/>
            </w:tcMar>
          </w:tcPr>
          <w:p>
            <w:pPr>
              <w:spacing w:after="3"/>
            </w:pPr>
            <w:r>
              <w:rPr>
                <w:sz w:val="10"/>
              </w:rPr>
              <w:t>SRS-PCR-003 [VP-FUN]</w:t>
            </w:r>
          </w:p>
        </w:tc>
        <w:tc>
          <w:tcPr>
            <w:tcW w:type="dxa" w:w="2736"/>
            <w:vAlign w:val="top"/>
            <w:tcMar>
              <w:top w:w="45" w:type="dxa"/>
              <w:start w:w="45" w:type="dxa"/>
              <w:bottom w:w="45" w:type="dxa"/>
              <w:end w:w="45" w:type="dxa"/>
            </w:tcMar>
          </w:tcPr>
          <w:p>
            <w:pPr>
              <w:spacing w:after="3"/>
            </w:pPr>
            <w:r>
              <w:rPr>
                <w:sz w:val="10"/>
              </w:rPr>
              <w:t>SRS-PCR-004 [VP-FUN]</w:t>
            </w:r>
          </w:p>
        </w:tc>
        <w:tc>
          <w:tcPr>
            <w:tcW w:type="dxa" w:w="2736"/>
            <w:vAlign w:val="top"/>
            <w:tcMar>
              <w:top w:w="45" w:type="dxa"/>
              <w:start w:w="45" w:type="dxa"/>
              <w:bottom w:w="45" w:type="dxa"/>
              <w:end w:w="45" w:type="dxa"/>
            </w:tcMar>
          </w:tcPr>
          <w:p>
            <w:pPr>
              <w:spacing w:after="3"/>
            </w:pPr>
            <w:r>
              <w:rPr>
                <w:sz w:val="10"/>
              </w:rPr>
              <w:t>SRS-PCR-005 [VP-FUN]</w:t>
            </w:r>
          </w:p>
        </w:tc>
        <w:tc>
          <w:tcPr>
            <w:tcW w:type="dxa" w:w="2736"/>
            <w:vAlign w:val="top"/>
            <w:tcMar>
              <w:top w:w="45" w:type="dxa"/>
              <w:start w:w="45" w:type="dxa"/>
              <w:bottom w:w="45" w:type="dxa"/>
              <w:end w:w="45" w:type="dxa"/>
            </w:tcMar>
          </w:tcPr>
          <w:p>
            <w:pPr>
              <w:spacing w:after="3"/>
            </w:pPr>
            <w:r>
              <w:rPr>
                <w:sz w:val="10"/>
              </w:rPr>
              <w:t>SRS-PCR-006 [VP-FUN]</w:t>
            </w:r>
          </w:p>
        </w:tc>
      </w:tr>
      <w:tr>
        <w:trPr>
          <w:cantSplit/>
        </w:trPr>
        <w:tc>
          <w:tcPr>
            <w:tcW w:type="dxa" w:w="2736"/>
            <w:vAlign w:val="top"/>
            <w:tcMar>
              <w:top w:w="45" w:type="dxa"/>
              <w:start w:w="45" w:type="dxa"/>
              <w:bottom w:w="45" w:type="dxa"/>
              <w:end w:w="45" w:type="dxa"/>
            </w:tcMar>
          </w:tcPr>
          <w:p>
            <w:pPr>
              <w:spacing w:after="3"/>
            </w:pPr>
            <w:r>
              <w:rPr>
                <w:sz w:val="10"/>
              </w:rPr>
              <w:t>SRS-PCR-007 [VP-FUN]</w:t>
            </w:r>
          </w:p>
        </w:tc>
        <w:tc>
          <w:tcPr>
            <w:tcW w:type="dxa" w:w="2736"/>
            <w:vAlign w:val="top"/>
            <w:tcMar>
              <w:top w:w="45" w:type="dxa"/>
              <w:start w:w="45" w:type="dxa"/>
              <w:bottom w:w="45" w:type="dxa"/>
              <w:end w:w="45" w:type="dxa"/>
            </w:tcMar>
          </w:tcPr>
          <w:p>
            <w:pPr>
              <w:spacing w:after="3"/>
            </w:pPr>
            <w:r>
              <w:rPr>
                <w:sz w:val="10"/>
              </w:rPr>
              <w:t>SRS-PCR-008 [VP-FUN]</w:t>
            </w:r>
          </w:p>
        </w:tc>
        <w:tc>
          <w:tcPr>
            <w:tcW w:type="dxa" w:w="2736"/>
            <w:vAlign w:val="top"/>
            <w:tcMar>
              <w:top w:w="45" w:type="dxa"/>
              <w:start w:w="45" w:type="dxa"/>
              <w:bottom w:w="45" w:type="dxa"/>
              <w:end w:w="45" w:type="dxa"/>
            </w:tcMar>
          </w:tcPr>
          <w:p>
            <w:pPr>
              <w:spacing w:after="3"/>
            </w:pPr>
            <w:r>
              <w:rPr>
                <w:sz w:val="10"/>
              </w:rPr>
              <w:t>SRS-PCR-009 [VP-FUN]</w:t>
            </w:r>
          </w:p>
        </w:tc>
        <w:tc>
          <w:tcPr>
            <w:tcW w:type="dxa" w:w="2736"/>
            <w:vAlign w:val="top"/>
            <w:tcMar>
              <w:top w:w="45" w:type="dxa"/>
              <w:start w:w="45" w:type="dxa"/>
              <w:bottom w:w="45" w:type="dxa"/>
              <w:end w:w="45" w:type="dxa"/>
            </w:tcMar>
          </w:tcPr>
          <w:p>
            <w:pPr>
              <w:spacing w:after="3"/>
            </w:pPr>
            <w:r>
              <w:rPr>
                <w:sz w:val="10"/>
              </w:rPr>
              <w:t>SRS-PCR-010 [VP-FUN]</w:t>
            </w:r>
          </w:p>
        </w:tc>
      </w:tr>
      <w:tr>
        <w:trPr>
          <w:cantSplit/>
        </w:trPr>
        <w:tc>
          <w:tcPr>
            <w:tcW w:type="dxa" w:w="2736"/>
            <w:vAlign w:val="top"/>
            <w:tcMar>
              <w:top w:w="45" w:type="dxa"/>
              <w:start w:w="45" w:type="dxa"/>
              <w:bottom w:w="45" w:type="dxa"/>
              <w:end w:w="45" w:type="dxa"/>
            </w:tcMar>
          </w:tcPr>
          <w:p>
            <w:pPr>
              <w:spacing w:after="3"/>
            </w:pPr>
            <w:r>
              <w:rPr>
                <w:sz w:val="10"/>
              </w:rPr>
              <w:t>SRS-PCR-011 [VP-FUN]</w:t>
            </w:r>
          </w:p>
        </w:tc>
        <w:tc>
          <w:tcPr>
            <w:tcW w:type="dxa" w:w="2736"/>
            <w:vAlign w:val="top"/>
            <w:tcMar>
              <w:top w:w="45" w:type="dxa"/>
              <w:start w:w="45" w:type="dxa"/>
              <w:bottom w:w="45" w:type="dxa"/>
              <w:end w:w="45" w:type="dxa"/>
            </w:tcMar>
          </w:tcPr>
          <w:p>
            <w:pPr>
              <w:spacing w:after="3"/>
            </w:pPr>
            <w:r>
              <w:rPr>
                <w:sz w:val="10"/>
              </w:rPr>
              <w:t>SRS-PCR-012 [VP-FUN]</w:t>
            </w:r>
          </w:p>
        </w:tc>
        <w:tc>
          <w:tcPr>
            <w:tcW w:type="dxa" w:w="2736"/>
            <w:vAlign w:val="top"/>
            <w:tcMar>
              <w:top w:w="45" w:type="dxa"/>
              <w:start w:w="45" w:type="dxa"/>
              <w:bottom w:w="45" w:type="dxa"/>
              <w:end w:w="45" w:type="dxa"/>
            </w:tcMar>
          </w:tcPr>
          <w:p>
            <w:pPr>
              <w:spacing w:after="3"/>
            </w:pPr>
            <w:r>
              <w:rPr>
                <w:sz w:val="10"/>
              </w:rPr>
              <w:t>SRS-PCR-013 [VP-FUN]</w:t>
            </w:r>
          </w:p>
        </w:tc>
        <w:tc>
          <w:tcPr>
            <w:tcW w:type="dxa" w:w="2736"/>
            <w:vAlign w:val="top"/>
            <w:tcMar>
              <w:top w:w="45" w:type="dxa"/>
              <w:start w:w="45" w:type="dxa"/>
              <w:bottom w:w="45" w:type="dxa"/>
              <w:end w:w="45" w:type="dxa"/>
            </w:tcMar>
          </w:tcPr>
          <w:p>
            <w:pPr>
              <w:spacing w:after="3"/>
            </w:pPr>
            <w:r>
              <w:rPr>
                <w:sz w:val="10"/>
              </w:rPr>
              <w:t>SRS-PCR-014 [VP-FUN]</w:t>
            </w:r>
          </w:p>
        </w:tc>
      </w:tr>
      <w:tr>
        <w:trPr>
          <w:cantSplit/>
        </w:trPr>
        <w:tc>
          <w:tcPr>
            <w:tcW w:type="dxa" w:w="2736"/>
            <w:vAlign w:val="top"/>
            <w:tcMar>
              <w:top w:w="45" w:type="dxa"/>
              <w:start w:w="45" w:type="dxa"/>
              <w:bottom w:w="45" w:type="dxa"/>
              <w:end w:w="45" w:type="dxa"/>
            </w:tcMar>
          </w:tcPr>
          <w:p>
            <w:pPr>
              <w:spacing w:after="3"/>
            </w:pPr>
            <w:r>
              <w:rPr>
                <w:sz w:val="10"/>
              </w:rPr>
              <w:t>SRS-PCR-015 [VP-FUN]</w:t>
            </w:r>
          </w:p>
        </w:tc>
        <w:tc>
          <w:tcPr>
            <w:tcW w:type="dxa" w:w="2736"/>
            <w:vAlign w:val="top"/>
            <w:tcMar>
              <w:top w:w="45" w:type="dxa"/>
              <w:start w:w="45" w:type="dxa"/>
              <w:bottom w:w="45" w:type="dxa"/>
              <w:end w:w="45" w:type="dxa"/>
            </w:tcMar>
          </w:tcPr>
          <w:p>
            <w:pPr>
              <w:spacing w:after="3"/>
            </w:pPr>
            <w:r>
              <w:rPr>
                <w:sz w:val="10"/>
              </w:rPr>
              <w:t>SRS-PCR-016 [VP-FUN]</w:t>
            </w:r>
          </w:p>
        </w:tc>
        <w:tc>
          <w:tcPr>
            <w:tcW w:type="dxa" w:w="2736"/>
            <w:vAlign w:val="top"/>
            <w:tcMar>
              <w:top w:w="45" w:type="dxa"/>
              <w:start w:w="45" w:type="dxa"/>
              <w:bottom w:w="45" w:type="dxa"/>
              <w:end w:w="45" w:type="dxa"/>
            </w:tcMar>
          </w:tcPr>
          <w:p>
            <w:pPr>
              <w:spacing w:after="3"/>
            </w:pPr>
            <w:r>
              <w:rPr>
                <w:sz w:val="10"/>
              </w:rPr>
              <w:t>SRS-PCR-017 [VP-FUN]</w:t>
            </w:r>
          </w:p>
        </w:tc>
        <w:tc>
          <w:tcPr>
            <w:tcW w:type="dxa" w:w="2736"/>
            <w:vAlign w:val="top"/>
            <w:tcMar>
              <w:top w:w="45" w:type="dxa"/>
              <w:start w:w="45" w:type="dxa"/>
              <w:bottom w:w="45" w:type="dxa"/>
              <w:end w:w="45" w:type="dxa"/>
            </w:tcMar>
          </w:tcPr>
          <w:p>
            <w:pPr>
              <w:spacing w:after="3"/>
            </w:pPr>
            <w:r>
              <w:rPr>
                <w:sz w:val="10"/>
              </w:rPr>
              <w:t>SRS-PCR-018 [VP-FUN]</w:t>
            </w:r>
          </w:p>
        </w:tc>
      </w:tr>
      <w:tr>
        <w:trPr>
          <w:cantSplit/>
        </w:trPr>
        <w:tc>
          <w:tcPr>
            <w:tcW w:type="dxa" w:w="2736"/>
            <w:vAlign w:val="top"/>
            <w:tcMar>
              <w:top w:w="45" w:type="dxa"/>
              <w:start w:w="45" w:type="dxa"/>
              <w:bottom w:w="45" w:type="dxa"/>
              <w:end w:w="45" w:type="dxa"/>
            </w:tcMar>
          </w:tcPr>
          <w:p>
            <w:pPr>
              <w:spacing w:after="3"/>
            </w:pPr>
            <w:r>
              <w:rPr>
                <w:sz w:val="10"/>
              </w:rPr>
              <w:t>SRS-PCR-019 [VP-FUN]</w:t>
            </w:r>
          </w:p>
        </w:tc>
        <w:tc>
          <w:tcPr>
            <w:tcW w:type="dxa" w:w="2736"/>
            <w:vAlign w:val="top"/>
            <w:tcMar>
              <w:top w:w="45" w:type="dxa"/>
              <w:start w:w="45" w:type="dxa"/>
              <w:bottom w:w="45" w:type="dxa"/>
              <w:end w:w="45" w:type="dxa"/>
            </w:tcMar>
          </w:tcPr>
          <w:p>
            <w:pPr>
              <w:spacing w:after="3"/>
            </w:pPr>
            <w:r>
              <w:rPr>
                <w:sz w:val="10"/>
              </w:rPr>
              <w:t>SRS-PCR-020 [VP-FUN]</w:t>
            </w:r>
          </w:p>
        </w:tc>
        <w:tc>
          <w:tcPr>
            <w:tcW w:type="dxa" w:w="2736"/>
            <w:vAlign w:val="top"/>
            <w:tcMar>
              <w:top w:w="45" w:type="dxa"/>
              <w:start w:w="45" w:type="dxa"/>
              <w:bottom w:w="45" w:type="dxa"/>
              <w:end w:w="45" w:type="dxa"/>
            </w:tcMar>
          </w:tcPr>
          <w:p>
            <w:pPr>
              <w:spacing w:after="3"/>
            </w:pPr>
            <w:r>
              <w:rPr>
                <w:sz w:val="10"/>
              </w:rPr>
              <w:t>SRS-PANA-001 [VP-DAT]</w:t>
            </w:r>
          </w:p>
        </w:tc>
        <w:tc>
          <w:tcPr>
            <w:tcW w:type="dxa" w:w="2736"/>
            <w:vAlign w:val="top"/>
            <w:tcMar>
              <w:top w:w="45" w:type="dxa"/>
              <w:start w:w="45" w:type="dxa"/>
              <w:bottom w:w="45" w:type="dxa"/>
              <w:end w:w="45" w:type="dxa"/>
            </w:tcMar>
          </w:tcPr>
          <w:p>
            <w:pPr>
              <w:spacing w:after="3"/>
            </w:pPr>
            <w:r>
              <w:rPr>
                <w:sz w:val="10"/>
              </w:rPr>
              <w:t>SRS-PANA-002 [VP-DAT]</w:t>
            </w:r>
          </w:p>
        </w:tc>
      </w:tr>
      <w:tr>
        <w:trPr>
          <w:cantSplit/>
        </w:trPr>
        <w:tc>
          <w:tcPr>
            <w:tcW w:type="dxa" w:w="2736"/>
            <w:vAlign w:val="top"/>
            <w:tcMar>
              <w:top w:w="45" w:type="dxa"/>
              <w:start w:w="45" w:type="dxa"/>
              <w:bottom w:w="45" w:type="dxa"/>
              <w:end w:w="45" w:type="dxa"/>
            </w:tcMar>
          </w:tcPr>
          <w:p>
            <w:pPr>
              <w:spacing w:after="3"/>
            </w:pPr>
            <w:r>
              <w:rPr>
                <w:sz w:val="10"/>
              </w:rPr>
              <w:t>SRS-PANA-003 [VP-DAT]</w:t>
            </w:r>
          </w:p>
        </w:tc>
        <w:tc>
          <w:tcPr>
            <w:tcW w:type="dxa" w:w="2736"/>
            <w:vAlign w:val="top"/>
            <w:tcMar>
              <w:top w:w="45" w:type="dxa"/>
              <w:start w:w="45" w:type="dxa"/>
              <w:bottom w:w="45" w:type="dxa"/>
              <w:end w:w="45" w:type="dxa"/>
            </w:tcMar>
          </w:tcPr>
          <w:p>
            <w:pPr>
              <w:spacing w:after="3"/>
            </w:pPr>
            <w:r>
              <w:rPr>
                <w:sz w:val="10"/>
              </w:rPr>
              <w:t>SRS-PANA-004 [VP-DAT]</w:t>
            </w:r>
          </w:p>
        </w:tc>
        <w:tc>
          <w:tcPr>
            <w:tcW w:type="dxa" w:w="2736"/>
            <w:vAlign w:val="top"/>
            <w:tcMar>
              <w:top w:w="45" w:type="dxa"/>
              <w:start w:w="45" w:type="dxa"/>
              <w:bottom w:w="45" w:type="dxa"/>
              <w:end w:w="45" w:type="dxa"/>
            </w:tcMar>
          </w:tcPr>
          <w:p>
            <w:pPr>
              <w:spacing w:after="3"/>
            </w:pPr>
            <w:r>
              <w:rPr>
                <w:sz w:val="10"/>
              </w:rPr>
              <w:t>SRS-PANA-005 [VP-DAT]</w:t>
            </w:r>
          </w:p>
        </w:tc>
        <w:tc>
          <w:tcPr>
            <w:tcW w:type="dxa" w:w="2736"/>
            <w:vAlign w:val="top"/>
            <w:tcMar>
              <w:top w:w="45" w:type="dxa"/>
              <w:start w:w="45" w:type="dxa"/>
              <w:bottom w:w="45" w:type="dxa"/>
              <w:end w:w="45" w:type="dxa"/>
            </w:tcMar>
          </w:tcPr>
          <w:p>
            <w:pPr>
              <w:spacing w:after="3"/>
            </w:pPr>
            <w:r>
              <w:rPr>
                <w:sz w:val="10"/>
              </w:rPr>
              <w:t>SRS-PANA-006 [VP-DAT]</w:t>
            </w:r>
          </w:p>
        </w:tc>
      </w:tr>
      <w:tr>
        <w:trPr>
          <w:cantSplit/>
        </w:trPr>
        <w:tc>
          <w:tcPr>
            <w:tcW w:type="dxa" w:w="2736"/>
            <w:vAlign w:val="top"/>
            <w:tcMar>
              <w:top w:w="45" w:type="dxa"/>
              <w:start w:w="45" w:type="dxa"/>
              <w:bottom w:w="45" w:type="dxa"/>
              <w:end w:w="45" w:type="dxa"/>
            </w:tcMar>
          </w:tcPr>
          <w:p>
            <w:pPr>
              <w:spacing w:after="3"/>
            </w:pPr>
            <w:r>
              <w:rPr>
                <w:sz w:val="10"/>
              </w:rPr>
              <w:t>SRS-PANA-007 [VP-DAT]</w:t>
            </w:r>
          </w:p>
        </w:tc>
        <w:tc>
          <w:tcPr>
            <w:tcW w:type="dxa" w:w="2736"/>
            <w:vAlign w:val="top"/>
            <w:tcMar>
              <w:top w:w="45" w:type="dxa"/>
              <w:start w:w="45" w:type="dxa"/>
              <w:bottom w:w="45" w:type="dxa"/>
              <w:end w:w="45" w:type="dxa"/>
            </w:tcMar>
          </w:tcPr>
          <w:p>
            <w:pPr>
              <w:spacing w:after="3"/>
            </w:pPr>
            <w:r>
              <w:rPr>
                <w:sz w:val="10"/>
              </w:rPr>
              <w:t>SRS-PANA-008 [VP-DAT]</w:t>
            </w:r>
          </w:p>
        </w:tc>
        <w:tc>
          <w:tcPr>
            <w:tcW w:type="dxa" w:w="2736"/>
            <w:vAlign w:val="top"/>
            <w:tcMar>
              <w:top w:w="45" w:type="dxa"/>
              <w:start w:w="45" w:type="dxa"/>
              <w:bottom w:w="45" w:type="dxa"/>
              <w:end w:w="45" w:type="dxa"/>
            </w:tcMar>
          </w:tcPr>
          <w:p>
            <w:pPr>
              <w:spacing w:after="3"/>
            </w:pPr>
            <w:r>
              <w:rPr>
                <w:sz w:val="10"/>
              </w:rPr>
              <w:t>SRS-PANA-009 [VP-DAT]</w:t>
            </w:r>
          </w:p>
        </w:tc>
        <w:tc>
          <w:tcPr>
            <w:tcW w:type="dxa" w:w="2736"/>
            <w:vAlign w:val="top"/>
            <w:tcMar>
              <w:top w:w="45" w:type="dxa"/>
              <w:start w:w="45" w:type="dxa"/>
              <w:bottom w:w="45" w:type="dxa"/>
              <w:end w:w="45" w:type="dxa"/>
            </w:tcMar>
          </w:tcPr>
          <w:p>
            <w:pPr>
              <w:spacing w:after="3"/>
            </w:pPr>
            <w:r>
              <w:rPr>
                <w:sz w:val="10"/>
              </w:rPr>
              <w:t>SRS-PANA-010 [VP-DAT]</w:t>
            </w:r>
          </w:p>
        </w:tc>
      </w:tr>
      <w:tr>
        <w:trPr>
          <w:cantSplit/>
        </w:trPr>
        <w:tc>
          <w:tcPr>
            <w:tcW w:type="dxa" w:w="2736"/>
            <w:vAlign w:val="top"/>
            <w:tcMar>
              <w:top w:w="45" w:type="dxa"/>
              <w:start w:w="45" w:type="dxa"/>
              <w:bottom w:w="45" w:type="dxa"/>
              <w:end w:w="45" w:type="dxa"/>
            </w:tcMar>
          </w:tcPr>
          <w:p>
            <w:pPr>
              <w:spacing w:after="3"/>
            </w:pPr>
            <w:r>
              <w:rPr>
                <w:sz w:val="10"/>
              </w:rPr>
              <w:t>SRS-PANA-011 [VP-DAT]</w:t>
            </w:r>
          </w:p>
        </w:tc>
        <w:tc>
          <w:tcPr>
            <w:tcW w:type="dxa" w:w="2736"/>
            <w:vAlign w:val="top"/>
            <w:tcMar>
              <w:top w:w="45" w:type="dxa"/>
              <w:start w:w="45" w:type="dxa"/>
              <w:bottom w:w="45" w:type="dxa"/>
              <w:end w:w="45" w:type="dxa"/>
            </w:tcMar>
          </w:tcPr>
          <w:p>
            <w:pPr>
              <w:spacing w:after="3"/>
            </w:pPr>
            <w:r>
              <w:rPr>
                <w:sz w:val="10"/>
              </w:rPr>
              <w:t>SRS-PANA-012 [VP-DAT]</w:t>
            </w:r>
          </w:p>
        </w:tc>
        <w:tc>
          <w:tcPr>
            <w:tcW w:type="dxa" w:w="2736"/>
            <w:vAlign w:val="top"/>
            <w:tcMar>
              <w:top w:w="45" w:type="dxa"/>
              <w:start w:w="45" w:type="dxa"/>
              <w:bottom w:w="45" w:type="dxa"/>
              <w:end w:w="45" w:type="dxa"/>
            </w:tcMar>
          </w:tcPr>
          <w:p>
            <w:pPr>
              <w:spacing w:after="3"/>
            </w:pPr>
            <w:r>
              <w:rPr>
                <w:sz w:val="10"/>
              </w:rPr>
              <w:t>SRS-PANA-013 [VP-DAT]</w:t>
            </w:r>
          </w:p>
        </w:tc>
        <w:tc>
          <w:tcPr>
            <w:tcW w:type="dxa" w:w="2736"/>
            <w:vAlign w:val="top"/>
            <w:tcMar>
              <w:top w:w="45" w:type="dxa"/>
              <w:start w:w="45" w:type="dxa"/>
              <w:bottom w:w="45" w:type="dxa"/>
              <w:end w:w="45" w:type="dxa"/>
            </w:tcMar>
          </w:tcPr>
          <w:p>
            <w:pPr>
              <w:spacing w:after="3"/>
            </w:pPr>
            <w:r>
              <w:rPr>
                <w:sz w:val="10"/>
              </w:rPr>
              <w:t>SRS-PANA-014 [VP-DAT]</w:t>
            </w:r>
          </w:p>
        </w:tc>
      </w:tr>
      <w:tr>
        <w:trPr>
          <w:cantSplit/>
        </w:trPr>
        <w:tc>
          <w:tcPr>
            <w:tcW w:type="dxa" w:w="2736"/>
            <w:vAlign w:val="top"/>
            <w:tcMar>
              <w:top w:w="45" w:type="dxa"/>
              <w:start w:w="45" w:type="dxa"/>
              <w:bottom w:w="45" w:type="dxa"/>
              <w:end w:w="45" w:type="dxa"/>
            </w:tcMar>
          </w:tcPr>
          <w:p>
            <w:pPr>
              <w:spacing w:after="3"/>
            </w:pPr>
            <w:r>
              <w:rPr>
                <w:sz w:val="10"/>
              </w:rPr>
              <w:t>SRS-PANA-015 [VP-DAT]</w:t>
            </w:r>
          </w:p>
        </w:tc>
        <w:tc>
          <w:tcPr>
            <w:tcW w:type="dxa" w:w="2736"/>
            <w:vAlign w:val="top"/>
            <w:tcMar>
              <w:top w:w="45" w:type="dxa"/>
              <w:start w:w="45" w:type="dxa"/>
              <w:bottom w:w="45" w:type="dxa"/>
              <w:end w:w="45" w:type="dxa"/>
            </w:tcMar>
          </w:tcPr>
          <w:p>
            <w:pPr>
              <w:spacing w:after="3"/>
            </w:pPr>
            <w:r>
              <w:rPr>
                <w:sz w:val="10"/>
              </w:rPr>
              <w:t>SRS-PANA-016 [VP-DAT]</w:t>
            </w:r>
          </w:p>
        </w:tc>
        <w:tc>
          <w:tcPr>
            <w:tcW w:type="dxa" w:w="2736"/>
            <w:vAlign w:val="top"/>
            <w:tcMar>
              <w:top w:w="45" w:type="dxa"/>
              <w:start w:w="45" w:type="dxa"/>
              <w:bottom w:w="45" w:type="dxa"/>
              <w:end w:w="45" w:type="dxa"/>
            </w:tcMar>
          </w:tcPr>
          <w:p>
            <w:pPr>
              <w:spacing w:after="3"/>
            </w:pPr>
            <w:r>
              <w:rPr>
                <w:sz w:val="10"/>
              </w:rPr>
              <w:t>SRS-PANA-017 [VP-DAT]</w:t>
            </w:r>
          </w:p>
        </w:tc>
        <w:tc>
          <w:tcPr>
            <w:tcW w:type="dxa" w:w="2736"/>
            <w:vAlign w:val="top"/>
            <w:tcMar>
              <w:top w:w="45" w:type="dxa"/>
              <w:start w:w="45" w:type="dxa"/>
              <w:bottom w:w="45" w:type="dxa"/>
              <w:end w:w="45" w:type="dxa"/>
            </w:tcMar>
          </w:tcPr>
          <w:p>
            <w:pPr>
              <w:spacing w:after="3"/>
            </w:pPr>
            <w:r>
              <w:rPr>
                <w:sz w:val="10"/>
              </w:rPr>
              <w:t>SRS-PANA-018 [VP-DAT]</w:t>
            </w:r>
          </w:p>
        </w:tc>
      </w:tr>
      <w:tr>
        <w:trPr>
          <w:cantSplit/>
        </w:trPr>
        <w:tc>
          <w:tcPr>
            <w:tcW w:type="dxa" w:w="2736"/>
            <w:vAlign w:val="top"/>
            <w:tcMar>
              <w:top w:w="45" w:type="dxa"/>
              <w:start w:w="45" w:type="dxa"/>
              <w:bottom w:w="45" w:type="dxa"/>
              <w:end w:w="45" w:type="dxa"/>
            </w:tcMar>
          </w:tcPr>
          <w:p>
            <w:pPr>
              <w:spacing w:after="3"/>
            </w:pPr>
            <w:r>
              <w:rPr>
                <w:sz w:val="10"/>
              </w:rPr>
              <w:t>SRS-PANA-019 [VP-DAT]</w:t>
            </w:r>
          </w:p>
        </w:tc>
        <w:tc>
          <w:tcPr>
            <w:tcW w:type="dxa" w:w="2736"/>
            <w:vAlign w:val="top"/>
            <w:tcMar>
              <w:top w:w="45" w:type="dxa"/>
              <w:start w:w="45" w:type="dxa"/>
              <w:bottom w:w="45" w:type="dxa"/>
              <w:end w:w="45" w:type="dxa"/>
            </w:tcMar>
          </w:tcPr>
          <w:p>
            <w:pPr>
              <w:spacing w:after="3"/>
            </w:pPr>
            <w:r>
              <w:rPr>
                <w:sz w:val="10"/>
              </w:rPr>
              <w:t>SRS-PANA-020 [VP-DAT]</w:t>
            </w:r>
          </w:p>
        </w:tc>
        <w:tc>
          <w:tcPr>
            <w:tcW w:type="dxa" w:w="2736"/>
            <w:vAlign w:val="top"/>
            <w:tcMar>
              <w:top w:w="45" w:type="dxa"/>
              <w:start w:w="45" w:type="dxa"/>
              <w:bottom w:w="45" w:type="dxa"/>
              <w:end w:w="45" w:type="dxa"/>
            </w:tcMar>
          </w:tcPr>
          <w:p>
            <w:pPr>
              <w:spacing w:after="3"/>
            </w:pPr>
            <w:r>
              <w:rPr>
                <w:sz w:val="10"/>
              </w:rPr>
              <w:t>SRS-PWEB-001 [VP-UX]</w:t>
            </w:r>
          </w:p>
        </w:tc>
        <w:tc>
          <w:tcPr>
            <w:tcW w:type="dxa" w:w="2736"/>
            <w:vAlign w:val="top"/>
            <w:tcMar>
              <w:top w:w="45" w:type="dxa"/>
              <w:start w:w="45" w:type="dxa"/>
              <w:bottom w:w="45" w:type="dxa"/>
              <w:end w:w="45" w:type="dxa"/>
            </w:tcMar>
          </w:tcPr>
          <w:p>
            <w:pPr>
              <w:spacing w:after="3"/>
            </w:pPr>
            <w:r>
              <w:rPr>
                <w:sz w:val="10"/>
              </w:rPr>
              <w:t>SRS-PWEB-002 [VP-UX]</w:t>
            </w:r>
          </w:p>
        </w:tc>
      </w:tr>
      <w:tr>
        <w:trPr>
          <w:cantSplit/>
        </w:trPr>
        <w:tc>
          <w:tcPr>
            <w:tcW w:type="dxa" w:w="2736"/>
            <w:vAlign w:val="top"/>
            <w:tcMar>
              <w:top w:w="45" w:type="dxa"/>
              <w:start w:w="45" w:type="dxa"/>
              <w:bottom w:w="45" w:type="dxa"/>
              <w:end w:w="45" w:type="dxa"/>
            </w:tcMar>
          </w:tcPr>
          <w:p>
            <w:pPr>
              <w:spacing w:after="3"/>
            </w:pPr>
            <w:r>
              <w:rPr>
                <w:sz w:val="10"/>
              </w:rPr>
              <w:t>SRS-PWEB-003 [VP-UX]</w:t>
            </w:r>
          </w:p>
        </w:tc>
        <w:tc>
          <w:tcPr>
            <w:tcW w:type="dxa" w:w="2736"/>
            <w:vAlign w:val="top"/>
            <w:tcMar>
              <w:top w:w="45" w:type="dxa"/>
              <w:start w:w="45" w:type="dxa"/>
              <w:bottom w:w="45" w:type="dxa"/>
              <w:end w:w="45" w:type="dxa"/>
            </w:tcMar>
          </w:tcPr>
          <w:p>
            <w:pPr>
              <w:spacing w:after="3"/>
            </w:pPr>
            <w:r>
              <w:rPr>
                <w:sz w:val="10"/>
              </w:rPr>
              <w:t>SRS-PWEB-004 [VP-UX]</w:t>
            </w:r>
          </w:p>
        </w:tc>
        <w:tc>
          <w:tcPr>
            <w:tcW w:type="dxa" w:w="2736"/>
            <w:vAlign w:val="top"/>
            <w:tcMar>
              <w:top w:w="45" w:type="dxa"/>
              <w:start w:w="45" w:type="dxa"/>
              <w:bottom w:w="45" w:type="dxa"/>
              <w:end w:w="45" w:type="dxa"/>
            </w:tcMar>
          </w:tcPr>
          <w:p>
            <w:pPr>
              <w:spacing w:after="3"/>
            </w:pPr>
            <w:r>
              <w:rPr>
                <w:sz w:val="10"/>
              </w:rPr>
              <w:t>SRS-PWEB-005 [VP-UX]</w:t>
            </w:r>
          </w:p>
        </w:tc>
        <w:tc>
          <w:tcPr>
            <w:tcW w:type="dxa" w:w="2736"/>
            <w:vAlign w:val="top"/>
            <w:tcMar>
              <w:top w:w="45" w:type="dxa"/>
              <w:start w:w="45" w:type="dxa"/>
              <w:bottom w:w="45" w:type="dxa"/>
              <w:end w:w="45" w:type="dxa"/>
            </w:tcMar>
          </w:tcPr>
          <w:p>
            <w:pPr>
              <w:spacing w:after="3"/>
            </w:pPr>
            <w:r>
              <w:rPr>
                <w:sz w:val="10"/>
              </w:rPr>
              <w:t>SRS-PWEB-006 [VP-UX]</w:t>
            </w:r>
          </w:p>
        </w:tc>
      </w:tr>
      <w:tr>
        <w:trPr>
          <w:cantSplit/>
        </w:trPr>
        <w:tc>
          <w:tcPr>
            <w:tcW w:type="dxa" w:w="2736"/>
            <w:vAlign w:val="top"/>
            <w:tcMar>
              <w:top w:w="45" w:type="dxa"/>
              <w:start w:w="45" w:type="dxa"/>
              <w:bottom w:w="45" w:type="dxa"/>
              <w:end w:w="45" w:type="dxa"/>
            </w:tcMar>
          </w:tcPr>
          <w:p>
            <w:pPr>
              <w:spacing w:after="3"/>
            </w:pPr>
            <w:r>
              <w:rPr>
                <w:sz w:val="10"/>
              </w:rPr>
              <w:t>SRS-PWEB-007 [VP-UX]</w:t>
            </w:r>
          </w:p>
        </w:tc>
        <w:tc>
          <w:tcPr>
            <w:tcW w:type="dxa" w:w="2736"/>
            <w:vAlign w:val="top"/>
            <w:tcMar>
              <w:top w:w="45" w:type="dxa"/>
              <w:start w:w="45" w:type="dxa"/>
              <w:bottom w:w="45" w:type="dxa"/>
              <w:end w:w="45" w:type="dxa"/>
            </w:tcMar>
          </w:tcPr>
          <w:p>
            <w:pPr>
              <w:spacing w:after="3"/>
            </w:pPr>
            <w:r>
              <w:rPr>
                <w:sz w:val="10"/>
              </w:rPr>
              <w:t>SRS-PWEB-008 [VP-UX]</w:t>
            </w:r>
          </w:p>
        </w:tc>
        <w:tc>
          <w:tcPr>
            <w:tcW w:type="dxa" w:w="2736"/>
            <w:vAlign w:val="top"/>
            <w:tcMar>
              <w:top w:w="45" w:type="dxa"/>
              <w:start w:w="45" w:type="dxa"/>
              <w:bottom w:w="45" w:type="dxa"/>
              <w:end w:w="45" w:type="dxa"/>
            </w:tcMar>
          </w:tcPr>
          <w:p>
            <w:pPr>
              <w:spacing w:after="3"/>
            </w:pPr>
            <w:r>
              <w:rPr>
                <w:sz w:val="10"/>
              </w:rPr>
              <w:t>SRS-PWEB-009 [VP-UX]</w:t>
            </w:r>
          </w:p>
        </w:tc>
        <w:tc>
          <w:tcPr>
            <w:tcW w:type="dxa" w:w="2736"/>
            <w:vAlign w:val="top"/>
            <w:tcMar>
              <w:top w:w="45" w:type="dxa"/>
              <w:start w:w="45" w:type="dxa"/>
              <w:bottom w:w="45" w:type="dxa"/>
              <w:end w:w="45" w:type="dxa"/>
            </w:tcMar>
          </w:tcPr>
          <w:p>
            <w:pPr>
              <w:spacing w:after="3"/>
            </w:pPr>
            <w:r>
              <w:rPr>
                <w:sz w:val="10"/>
              </w:rPr>
              <w:t>SRS-PWEB-010 [VP-UX]</w:t>
            </w:r>
          </w:p>
        </w:tc>
      </w:tr>
      <w:tr>
        <w:trPr>
          <w:cantSplit/>
        </w:trPr>
        <w:tc>
          <w:tcPr>
            <w:tcW w:type="dxa" w:w="2736"/>
            <w:vAlign w:val="top"/>
            <w:tcMar>
              <w:top w:w="45" w:type="dxa"/>
              <w:start w:w="45" w:type="dxa"/>
              <w:bottom w:w="45" w:type="dxa"/>
              <w:end w:w="45" w:type="dxa"/>
            </w:tcMar>
          </w:tcPr>
          <w:p>
            <w:pPr>
              <w:spacing w:after="3"/>
            </w:pPr>
            <w:r>
              <w:rPr>
                <w:sz w:val="10"/>
              </w:rPr>
              <w:t>SRS-PWEB-011 [VP-UX]</w:t>
            </w:r>
          </w:p>
        </w:tc>
        <w:tc>
          <w:tcPr>
            <w:tcW w:type="dxa" w:w="2736"/>
            <w:vAlign w:val="top"/>
            <w:tcMar>
              <w:top w:w="45" w:type="dxa"/>
              <w:start w:w="45" w:type="dxa"/>
              <w:bottom w:w="45" w:type="dxa"/>
              <w:end w:w="45" w:type="dxa"/>
            </w:tcMar>
          </w:tcPr>
          <w:p>
            <w:pPr>
              <w:spacing w:after="3"/>
            </w:pPr>
            <w:r>
              <w:rPr>
                <w:sz w:val="10"/>
              </w:rPr>
              <w:t>SRS-PWEB-012 [VP-UX]</w:t>
            </w:r>
          </w:p>
        </w:tc>
        <w:tc>
          <w:tcPr>
            <w:tcW w:type="dxa" w:w="2736"/>
            <w:vAlign w:val="top"/>
            <w:tcMar>
              <w:top w:w="45" w:type="dxa"/>
              <w:start w:w="45" w:type="dxa"/>
              <w:bottom w:w="45" w:type="dxa"/>
              <w:end w:w="45" w:type="dxa"/>
            </w:tcMar>
          </w:tcPr>
          <w:p>
            <w:pPr>
              <w:spacing w:after="3"/>
            </w:pPr>
            <w:r>
              <w:rPr>
                <w:sz w:val="10"/>
              </w:rPr>
              <w:t>SRS-PWEB-013 [VP-UX]</w:t>
            </w:r>
          </w:p>
        </w:tc>
        <w:tc>
          <w:tcPr>
            <w:tcW w:type="dxa" w:w="2736"/>
            <w:vAlign w:val="top"/>
            <w:tcMar>
              <w:top w:w="45" w:type="dxa"/>
              <w:start w:w="45" w:type="dxa"/>
              <w:bottom w:w="45" w:type="dxa"/>
              <w:end w:w="45" w:type="dxa"/>
            </w:tcMar>
          </w:tcPr>
          <w:p>
            <w:pPr>
              <w:spacing w:after="3"/>
            </w:pPr>
            <w:r>
              <w:rPr>
                <w:sz w:val="10"/>
              </w:rPr>
              <w:t>SRS-PWEB-014 [VP-UX]</w:t>
            </w:r>
          </w:p>
        </w:tc>
      </w:tr>
      <w:tr>
        <w:trPr>
          <w:cantSplit/>
        </w:trPr>
        <w:tc>
          <w:tcPr>
            <w:tcW w:type="dxa" w:w="2736"/>
            <w:vAlign w:val="top"/>
            <w:tcMar>
              <w:top w:w="45" w:type="dxa"/>
              <w:start w:w="45" w:type="dxa"/>
              <w:bottom w:w="45" w:type="dxa"/>
              <w:end w:w="45" w:type="dxa"/>
            </w:tcMar>
          </w:tcPr>
          <w:p>
            <w:pPr>
              <w:spacing w:after="3"/>
            </w:pPr>
            <w:r>
              <w:rPr>
                <w:sz w:val="10"/>
              </w:rPr>
              <w:t>SRS-PWEB-015 [VP-UX]</w:t>
            </w:r>
          </w:p>
        </w:tc>
        <w:tc>
          <w:tcPr>
            <w:tcW w:type="dxa" w:w="2736"/>
            <w:vAlign w:val="top"/>
            <w:tcMar>
              <w:top w:w="45" w:type="dxa"/>
              <w:start w:w="45" w:type="dxa"/>
              <w:bottom w:w="45" w:type="dxa"/>
              <w:end w:w="45" w:type="dxa"/>
            </w:tcMar>
          </w:tcPr>
          <w:p>
            <w:pPr>
              <w:spacing w:after="3"/>
            </w:pPr>
            <w:r>
              <w:rPr>
                <w:sz w:val="10"/>
              </w:rPr>
              <w:t>SRS-PWEB-016 [VP-UX]</w:t>
            </w:r>
          </w:p>
        </w:tc>
        <w:tc>
          <w:tcPr>
            <w:tcW w:type="dxa" w:w="2736"/>
            <w:vAlign w:val="top"/>
            <w:tcMar>
              <w:top w:w="45" w:type="dxa"/>
              <w:start w:w="45" w:type="dxa"/>
              <w:bottom w:w="45" w:type="dxa"/>
              <w:end w:w="45" w:type="dxa"/>
            </w:tcMar>
          </w:tcPr>
          <w:p>
            <w:pPr>
              <w:spacing w:after="3"/>
            </w:pPr>
            <w:r>
              <w:rPr>
                <w:sz w:val="10"/>
              </w:rPr>
              <w:t>SRS-PWEB-017 [VP-UX]</w:t>
            </w:r>
          </w:p>
        </w:tc>
        <w:tc>
          <w:tcPr>
            <w:tcW w:type="dxa" w:w="2736"/>
            <w:vAlign w:val="top"/>
            <w:tcMar>
              <w:top w:w="45" w:type="dxa"/>
              <w:start w:w="45" w:type="dxa"/>
              <w:bottom w:w="45" w:type="dxa"/>
              <w:end w:w="45" w:type="dxa"/>
            </w:tcMar>
          </w:tcPr>
          <w:p>
            <w:pPr>
              <w:spacing w:after="3"/>
            </w:pPr>
            <w:r>
              <w:rPr>
                <w:sz w:val="10"/>
              </w:rPr>
              <w:t>SRS-PWEB-018 [VP-UX]</w:t>
            </w:r>
          </w:p>
        </w:tc>
      </w:tr>
      <w:tr>
        <w:trPr>
          <w:cantSplit/>
        </w:trPr>
        <w:tc>
          <w:tcPr>
            <w:tcW w:type="dxa" w:w="2736"/>
            <w:vAlign w:val="top"/>
            <w:tcMar>
              <w:top w:w="45" w:type="dxa"/>
              <w:start w:w="45" w:type="dxa"/>
              <w:bottom w:w="45" w:type="dxa"/>
              <w:end w:w="45" w:type="dxa"/>
            </w:tcMar>
          </w:tcPr>
          <w:p>
            <w:pPr>
              <w:spacing w:after="3"/>
            </w:pPr>
            <w:r>
              <w:rPr>
                <w:sz w:val="10"/>
              </w:rPr>
              <w:t>SRS-PWEB-019 [VP-UX]</w:t>
            </w:r>
          </w:p>
        </w:tc>
        <w:tc>
          <w:tcPr>
            <w:tcW w:type="dxa" w:w="2736"/>
            <w:vAlign w:val="top"/>
            <w:tcMar>
              <w:top w:w="45" w:type="dxa"/>
              <w:start w:w="45" w:type="dxa"/>
              <w:bottom w:w="45" w:type="dxa"/>
              <w:end w:w="45" w:type="dxa"/>
            </w:tcMar>
          </w:tcPr>
          <w:p>
            <w:pPr>
              <w:spacing w:after="3"/>
            </w:pPr>
            <w:r>
              <w:rPr>
                <w:sz w:val="10"/>
              </w:rPr>
              <w:t>SRS-PWEB-020 [VP-UX]</w:t>
            </w:r>
          </w:p>
        </w:tc>
        <w:tc>
          <w:tcPr>
            <w:tcW w:type="dxa" w:w="2736"/>
            <w:vAlign w:val="top"/>
            <w:tcMar>
              <w:top w:w="45" w:type="dxa"/>
              <w:start w:w="45" w:type="dxa"/>
              <w:bottom w:w="45" w:type="dxa"/>
              <w:end w:w="45" w:type="dxa"/>
            </w:tcMar>
          </w:tcPr>
          <w:p>
            <w:pPr>
              <w:spacing w:after="3"/>
            </w:pPr>
            <w:r>
              <w:rPr>
                <w:sz w:val="10"/>
              </w:rPr>
              <w:t>SRS-PAPI-001 [VP-INT]</w:t>
            </w:r>
          </w:p>
        </w:tc>
        <w:tc>
          <w:tcPr>
            <w:tcW w:type="dxa" w:w="2736"/>
            <w:vAlign w:val="top"/>
            <w:tcMar>
              <w:top w:w="45" w:type="dxa"/>
              <w:start w:w="45" w:type="dxa"/>
              <w:bottom w:w="45" w:type="dxa"/>
              <w:end w:w="45" w:type="dxa"/>
            </w:tcMar>
          </w:tcPr>
          <w:p>
            <w:pPr>
              <w:spacing w:after="3"/>
            </w:pPr>
            <w:r>
              <w:rPr>
                <w:sz w:val="10"/>
              </w:rPr>
              <w:t>SRS-PAPI-002 [VP-INT]</w:t>
            </w:r>
          </w:p>
        </w:tc>
      </w:tr>
      <w:tr>
        <w:trPr>
          <w:cantSplit/>
        </w:trPr>
        <w:tc>
          <w:tcPr>
            <w:tcW w:type="dxa" w:w="2736"/>
            <w:vAlign w:val="top"/>
            <w:tcMar>
              <w:top w:w="45" w:type="dxa"/>
              <w:start w:w="45" w:type="dxa"/>
              <w:bottom w:w="45" w:type="dxa"/>
              <w:end w:w="45" w:type="dxa"/>
            </w:tcMar>
          </w:tcPr>
          <w:p>
            <w:pPr>
              <w:spacing w:after="3"/>
            </w:pPr>
            <w:r>
              <w:rPr>
                <w:sz w:val="10"/>
              </w:rPr>
              <w:t>SRS-PAPI-003 [VP-INT]</w:t>
            </w:r>
          </w:p>
        </w:tc>
        <w:tc>
          <w:tcPr>
            <w:tcW w:type="dxa" w:w="2736"/>
            <w:vAlign w:val="top"/>
            <w:tcMar>
              <w:top w:w="45" w:type="dxa"/>
              <w:start w:w="45" w:type="dxa"/>
              <w:bottom w:w="45" w:type="dxa"/>
              <w:end w:w="45" w:type="dxa"/>
            </w:tcMar>
          </w:tcPr>
          <w:p>
            <w:pPr>
              <w:spacing w:after="3"/>
            </w:pPr>
            <w:r>
              <w:rPr>
                <w:sz w:val="10"/>
              </w:rPr>
              <w:t>SRS-PAPI-004 [VP-INT]</w:t>
            </w:r>
          </w:p>
        </w:tc>
        <w:tc>
          <w:tcPr>
            <w:tcW w:type="dxa" w:w="2736"/>
            <w:vAlign w:val="top"/>
            <w:tcMar>
              <w:top w:w="45" w:type="dxa"/>
              <w:start w:w="45" w:type="dxa"/>
              <w:bottom w:w="45" w:type="dxa"/>
              <w:end w:w="45" w:type="dxa"/>
            </w:tcMar>
          </w:tcPr>
          <w:p>
            <w:pPr>
              <w:spacing w:after="3"/>
            </w:pPr>
            <w:r>
              <w:rPr>
                <w:sz w:val="10"/>
              </w:rPr>
              <w:t>SRS-PAPI-005 [VP-INT]</w:t>
            </w:r>
          </w:p>
        </w:tc>
        <w:tc>
          <w:tcPr>
            <w:tcW w:type="dxa" w:w="2736"/>
            <w:vAlign w:val="top"/>
            <w:tcMar>
              <w:top w:w="45" w:type="dxa"/>
              <w:start w:w="45" w:type="dxa"/>
              <w:bottom w:w="45" w:type="dxa"/>
              <w:end w:w="45" w:type="dxa"/>
            </w:tcMar>
          </w:tcPr>
          <w:p>
            <w:pPr>
              <w:spacing w:after="3"/>
            </w:pPr>
            <w:r>
              <w:rPr>
                <w:sz w:val="10"/>
              </w:rPr>
              <w:t>SRS-PAPI-006 [VP-INT]</w:t>
            </w:r>
          </w:p>
        </w:tc>
      </w:tr>
      <w:tr>
        <w:trPr>
          <w:cantSplit/>
        </w:trPr>
        <w:tc>
          <w:tcPr>
            <w:tcW w:type="dxa" w:w="2736"/>
            <w:vAlign w:val="top"/>
            <w:tcMar>
              <w:top w:w="45" w:type="dxa"/>
              <w:start w:w="45" w:type="dxa"/>
              <w:bottom w:w="45" w:type="dxa"/>
              <w:end w:w="45" w:type="dxa"/>
            </w:tcMar>
          </w:tcPr>
          <w:p>
            <w:pPr>
              <w:spacing w:after="3"/>
            </w:pPr>
            <w:r>
              <w:rPr>
                <w:sz w:val="10"/>
              </w:rPr>
              <w:t>SRS-PAPI-007 [VP-INT]</w:t>
            </w:r>
          </w:p>
        </w:tc>
        <w:tc>
          <w:tcPr>
            <w:tcW w:type="dxa" w:w="2736"/>
            <w:vAlign w:val="top"/>
            <w:tcMar>
              <w:top w:w="45" w:type="dxa"/>
              <w:start w:w="45" w:type="dxa"/>
              <w:bottom w:w="45" w:type="dxa"/>
              <w:end w:w="45" w:type="dxa"/>
            </w:tcMar>
          </w:tcPr>
          <w:p>
            <w:pPr>
              <w:spacing w:after="3"/>
            </w:pPr>
            <w:r>
              <w:rPr>
                <w:sz w:val="10"/>
              </w:rPr>
              <w:t>SRS-PAPI-008 [VP-INT]</w:t>
            </w:r>
          </w:p>
        </w:tc>
        <w:tc>
          <w:tcPr>
            <w:tcW w:type="dxa" w:w="2736"/>
            <w:vAlign w:val="top"/>
            <w:tcMar>
              <w:top w:w="45" w:type="dxa"/>
              <w:start w:w="45" w:type="dxa"/>
              <w:bottom w:w="45" w:type="dxa"/>
              <w:end w:w="45" w:type="dxa"/>
            </w:tcMar>
          </w:tcPr>
          <w:p>
            <w:pPr>
              <w:spacing w:after="3"/>
            </w:pPr>
            <w:r>
              <w:rPr>
                <w:sz w:val="10"/>
              </w:rPr>
              <w:t>SRS-PAPI-009 [VP-INT]</w:t>
            </w:r>
          </w:p>
        </w:tc>
        <w:tc>
          <w:tcPr>
            <w:tcW w:type="dxa" w:w="2736"/>
            <w:vAlign w:val="top"/>
            <w:tcMar>
              <w:top w:w="45" w:type="dxa"/>
              <w:start w:w="45" w:type="dxa"/>
              <w:bottom w:w="45" w:type="dxa"/>
              <w:end w:w="45" w:type="dxa"/>
            </w:tcMar>
          </w:tcPr>
          <w:p>
            <w:pPr>
              <w:spacing w:after="3"/>
            </w:pPr>
            <w:r>
              <w:rPr>
                <w:sz w:val="10"/>
              </w:rPr>
              <w:t>SRS-PAPI-010 [VP-INT]</w:t>
            </w:r>
          </w:p>
        </w:tc>
      </w:tr>
      <w:tr>
        <w:trPr>
          <w:cantSplit/>
        </w:trPr>
        <w:tc>
          <w:tcPr>
            <w:tcW w:type="dxa" w:w="2736"/>
            <w:vAlign w:val="top"/>
            <w:tcMar>
              <w:top w:w="45" w:type="dxa"/>
              <w:start w:w="45" w:type="dxa"/>
              <w:bottom w:w="45" w:type="dxa"/>
              <w:end w:w="45" w:type="dxa"/>
            </w:tcMar>
          </w:tcPr>
          <w:p>
            <w:pPr>
              <w:spacing w:after="3"/>
            </w:pPr>
            <w:r>
              <w:rPr>
                <w:sz w:val="10"/>
              </w:rPr>
              <w:t>SRS-PAPI-011 [VP-INT]</w:t>
            </w:r>
          </w:p>
        </w:tc>
        <w:tc>
          <w:tcPr>
            <w:tcW w:type="dxa" w:w="2736"/>
            <w:vAlign w:val="top"/>
            <w:tcMar>
              <w:top w:w="45" w:type="dxa"/>
              <w:start w:w="45" w:type="dxa"/>
              <w:bottom w:w="45" w:type="dxa"/>
              <w:end w:w="45" w:type="dxa"/>
            </w:tcMar>
          </w:tcPr>
          <w:p>
            <w:pPr>
              <w:spacing w:after="3"/>
            </w:pPr>
            <w:r>
              <w:rPr>
                <w:sz w:val="10"/>
              </w:rPr>
              <w:t>SRS-PAPI-012 [VP-INT]</w:t>
            </w:r>
          </w:p>
        </w:tc>
        <w:tc>
          <w:tcPr>
            <w:tcW w:type="dxa" w:w="2736"/>
            <w:vAlign w:val="top"/>
            <w:tcMar>
              <w:top w:w="45" w:type="dxa"/>
              <w:start w:w="45" w:type="dxa"/>
              <w:bottom w:w="45" w:type="dxa"/>
              <w:end w:w="45" w:type="dxa"/>
            </w:tcMar>
          </w:tcPr>
          <w:p>
            <w:pPr>
              <w:spacing w:after="3"/>
            </w:pPr>
            <w:r>
              <w:rPr>
                <w:sz w:val="10"/>
              </w:rPr>
              <w:t>SRS-PAPI-013 [VP-INT]</w:t>
            </w:r>
          </w:p>
        </w:tc>
        <w:tc>
          <w:tcPr>
            <w:tcW w:type="dxa" w:w="2736"/>
            <w:vAlign w:val="top"/>
            <w:tcMar>
              <w:top w:w="45" w:type="dxa"/>
              <w:start w:w="45" w:type="dxa"/>
              <w:bottom w:w="45" w:type="dxa"/>
              <w:end w:w="45" w:type="dxa"/>
            </w:tcMar>
          </w:tcPr>
          <w:p>
            <w:pPr>
              <w:spacing w:after="3"/>
            </w:pPr>
            <w:r>
              <w:rPr>
                <w:sz w:val="10"/>
              </w:rPr>
              <w:t>SRS-PAPI-014 [VP-INT]</w:t>
            </w:r>
          </w:p>
        </w:tc>
      </w:tr>
      <w:tr>
        <w:trPr>
          <w:cantSplit/>
        </w:trPr>
        <w:tc>
          <w:tcPr>
            <w:tcW w:type="dxa" w:w="2736"/>
            <w:vAlign w:val="top"/>
            <w:tcMar>
              <w:top w:w="45" w:type="dxa"/>
              <w:start w:w="45" w:type="dxa"/>
              <w:bottom w:w="45" w:type="dxa"/>
              <w:end w:w="45" w:type="dxa"/>
            </w:tcMar>
          </w:tcPr>
          <w:p>
            <w:pPr>
              <w:spacing w:after="3"/>
            </w:pPr>
            <w:r>
              <w:rPr>
                <w:sz w:val="10"/>
              </w:rPr>
              <w:t>SRS-PAPI-015 [VP-INT]</w:t>
            </w:r>
          </w:p>
        </w:tc>
        <w:tc>
          <w:tcPr>
            <w:tcW w:type="dxa" w:w="2736"/>
            <w:vAlign w:val="top"/>
            <w:tcMar>
              <w:top w:w="45" w:type="dxa"/>
              <w:start w:w="45" w:type="dxa"/>
              <w:bottom w:w="45" w:type="dxa"/>
              <w:end w:w="45" w:type="dxa"/>
            </w:tcMar>
          </w:tcPr>
          <w:p>
            <w:pPr>
              <w:spacing w:after="3"/>
            </w:pPr>
            <w:r>
              <w:rPr>
                <w:sz w:val="10"/>
              </w:rPr>
              <w:t>SRS-PAPI-016 [VP-INT]</w:t>
            </w:r>
          </w:p>
        </w:tc>
        <w:tc>
          <w:tcPr>
            <w:tcW w:type="dxa" w:w="2736"/>
            <w:vAlign w:val="top"/>
            <w:tcMar>
              <w:top w:w="45" w:type="dxa"/>
              <w:start w:w="45" w:type="dxa"/>
              <w:bottom w:w="45" w:type="dxa"/>
              <w:end w:w="45" w:type="dxa"/>
            </w:tcMar>
          </w:tcPr>
          <w:p>
            <w:pPr>
              <w:spacing w:after="3"/>
            </w:pPr>
            <w:r>
              <w:rPr>
                <w:sz w:val="10"/>
              </w:rPr>
              <w:t>SRS-PAPI-017 [VP-INT]</w:t>
            </w:r>
          </w:p>
        </w:tc>
        <w:tc>
          <w:tcPr>
            <w:tcW w:type="dxa" w:w="2736"/>
            <w:vAlign w:val="top"/>
            <w:tcMar>
              <w:top w:w="45" w:type="dxa"/>
              <w:start w:w="45" w:type="dxa"/>
              <w:bottom w:w="45" w:type="dxa"/>
              <w:end w:w="45" w:type="dxa"/>
            </w:tcMar>
          </w:tcPr>
          <w:p>
            <w:pPr>
              <w:spacing w:after="3"/>
            </w:pPr>
            <w:r>
              <w:rPr>
                <w:sz w:val="10"/>
              </w:rPr>
              <w:t>SRS-PAPI-018 [VP-INT]</w:t>
            </w:r>
          </w:p>
        </w:tc>
      </w:tr>
      <w:tr>
        <w:trPr>
          <w:cantSplit/>
        </w:trPr>
        <w:tc>
          <w:tcPr>
            <w:tcW w:type="dxa" w:w="2736"/>
            <w:vAlign w:val="top"/>
            <w:tcMar>
              <w:top w:w="45" w:type="dxa"/>
              <w:start w:w="45" w:type="dxa"/>
              <w:bottom w:w="45" w:type="dxa"/>
              <w:end w:w="45" w:type="dxa"/>
            </w:tcMar>
          </w:tcPr>
          <w:p>
            <w:pPr>
              <w:spacing w:after="3"/>
            </w:pPr>
            <w:r>
              <w:rPr>
                <w:sz w:val="10"/>
              </w:rPr>
              <w:t>SRS-PAPI-019 [VP-INT]</w:t>
            </w:r>
          </w:p>
        </w:tc>
        <w:tc>
          <w:tcPr>
            <w:tcW w:type="dxa" w:w="2736"/>
            <w:vAlign w:val="top"/>
            <w:tcMar>
              <w:top w:w="45" w:type="dxa"/>
              <w:start w:w="45" w:type="dxa"/>
              <w:bottom w:w="45" w:type="dxa"/>
              <w:end w:w="45" w:type="dxa"/>
            </w:tcMar>
          </w:tcPr>
          <w:p>
            <w:pPr>
              <w:spacing w:after="3"/>
            </w:pPr>
            <w:r>
              <w:rPr>
                <w:sz w:val="10"/>
              </w:rPr>
              <w:t>SRS-PAPI-020 [VP-INT]</w:t>
            </w:r>
          </w:p>
        </w:tc>
        <w:tc>
          <w:tcPr>
            <w:tcW w:type="dxa" w:w="2736"/>
            <w:vAlign w:val="top"/>
            <w:tcMar>
              <w:top w:w="45" w:type="dxa"/>
              <w:start w:w="45" w:type="dxa"/>
              <w:bottom w:w="45" w:type="dxa"/>
              <w:end w:w="45" w:type="dxa"/>
            </w:tcMar>
          </w:tcPr>
          <w:p>
            <w:pPr>
              <w:spacing w:after="3"/>
            </w:pPr>
            <w:r>
              <w:rPr>
                <w:sz w:val="10"/>
              </w:rPr>
              <w:t>SRS-PNFR-001 [VP-SEC]</w:t>
            </w:r>
          </w:p>
        </w:tc>
        <w:tc>
          <w:tcPr>
            <w:tcW w:type="dxa" w:w="2736"/>
            <w:vAlign w:val="top"/>
            <w:tcMar>
              <w:top w:w="45" w:type="dxa"/>
              <w:start w:w="45" w:type="dxa"/>
              <w:bottom w:w="45" w:type="dxa"/>
              <w:end w:w="45" w:type="dxa"/>
            </w:tcMar>
          </w:tcPr>
          <w:p>
            <w:pPr>
              <w:spacing w:after="3"/>
            </w:pPr>
            <w:r>
              <w:rPr>
                <w:sz w:val="10"/>
              </w:rPr>
              <w:t>SRS-PNFR-002 [VP-SEC]</w:t>
            </w:r>
          </w:p>
        </w:tc>
      </w:tr>
      <w:tr>
        <w:trPr>
          <w:cantSplit/>
        </w:trPr>
        <w:tc>
          <w:tcPr>
            <w:tcW w:type="dxa" w:w="2736"/>
            <w:vAlign w:val="top"/>
            <w:tcMar>
              <w:top w:w="45" w:type="dxa"/>
              <w:start w:w="45" w:type="dxa"/>
              <w:bottom w:w="45" w:type="dxa"/>
              <w:end w:w="45" w:type="dxa"/>
            </w:tcMar>
          </w:tcPr>
          <w:p>
            <w:pPr>
              <w:spacing w:after="3"/>
            </w:pPr>
            <w:r>
              <w:rPr>
                <w:sz w:val="10"/>
              </w:rPr>
              <w:t>SRS-PNFR-003 [VP-SEC]</w:t>
            </w:r>
          </w:p>
        </w:tc>
        <w:tc>
          <w:tcPr>
            <w:tcW w:type="dxa" w:w="2736"/>
            <w:vAlign w:val="top"/>
            <w:tcMar>
              <w:top w:w="45" w:type="dxa"/>
              <w:start w:w="45" w:type="dxa"/>
              <w:bottom w:w="45" w:type="dxa"/>
              <w:end w:w="45" w:type="dxa"/>
            </w:tcMar>
          </w:tcPr>
          <w:p>
            <w:pPr>
              <w:spacing w:after="3"/>
            </w:pPr>
            <w:r>
              <w:rPr>
                <w:sz w:val="10"/>
              </w:rPr>
              <w:t>SRS-PNFR-004 [VP-SEC]</w:t>
            </w:r>
          </w:p>
        </w:tc>
        <w:tc>
          <w:tcPr>
            <w:tcW w:type="dxa" w:w="2736"/>
            <w:vAlign w:val="top"/>
            <w:tcMar>
              <w:top w:w="45" w:type="dxa"/>
              <w:start w:w="45" w:type="dxa"/>
              <w:bottom w:w="45" w:type="dxa"/>
              <w:end w:w="45" w:type="dxa"/>
            </w:tcMar>
          </w:tcPr>
          <w:p>
            <w:pPr>
              <w:spacing w:after="3"/>
            </w:pPr>
            <w:r>
              <w:rPr>
                <w:sz w:val="10"/>
              </w:rPr>
              <w:t>SRS-PNFR-005 [VP-SEC]</w:t>
            </w:r>
          </w:p>
        </w:tc>
        <w:tc>
          <w:tcPr>
            <w:tcW w:type="dxa" w:w="2736"/>
            <w:vAlign w:val="top"/>
            <w:tcMar>
              <w:top w:w="45" w:type="dxa"/>
              <w:start w:w="45" w:type="dxa"/>
              <w:bottom w:w="45" w:type="dxa"/>
              <w:end w:w="45" w:type="dxa"/>
            </w:tcMar>
          </w:tcPr>
          <w:p>
            <w:pPr>
              <w:spacing w:after="3"/>
            </w:pPr>
            <w:r>
              <w:rPr>
                <w:sz w:val="10"/>
              </w:rPr>
              <w:t>SRS-PNFR-006 [VP-SEC]</w:t>
            </w:r>
          </w:p>
        </w:tc>
      </w:tr>
      <w:tr>
        <w:trPr>
          <w:cantSplit/>
        </w:trPr>
        <w:tc>
          <w:tcPr>
            <w:tcW w:type="dxa" w:w="2736"/>
            <w:vAlign w:val="top"/>
            <w:tcMar>
              <w:top w:w="45" w:type="dxa"/>
              <w:start w:w="45" w:type="dxa"/>
              <w:bottom w:w="45" w:type="dxa"/>
              <w:end w:w="45" w:type="dxa"/>
            </w:tcMar>
          </w:tcPr>
          <w:p>
            <w:pPr>
              <w:spacing w:after="3"/>
            </w:pPr>
            <w:r>
              <w:rPr>
                <w:sz w:val="10"/>
              </w:rPr>
              <w:t>SRS-PNFR-007 [VP-SEC]</w:t>
            </w:r>
          </w:p>
        </w:tc>
        <w:tc>
          <w:tcPr>
            <w:tcW w:type="dxa" w:w="2736"/>
            <w:vAlign w:val="top"/>
            <w:tcMar>
              <w:top w:w="45" w:type="dxa"/>
              <w:start w:w="45" w:type="dxa"/>
              <w:bottom w:w="45" w:type="dxa"/>
              <w:end w:w="45" w:type="dxa"/>
            </w:tcMar>
          </w:tcPr>
          <w:p>
            <w:pPr>
              <w:spacing w:after="3"/>
            </w:pPr>
            <w:r>
              <w:rPr>
                <w:sz w:val="10"/>
              </w:rPr>
              <w:t>SRS-PNFR-008 [VP-SEC]</w:t>
            </w:r>
          </w:p>
        </w:tc>
        <w:tc>
          <w:tcPr>
            <w:tcW w:type="dxa" w:w="2736"/>
            <w:vAlign w:val="top"/>
            <w:tcMar>
              <w:top w:w="45" w:type="dxa"/>
              <w:start w:w="45" w:type="dxa"/>
              <w:bottom w:w="45" w:type="dxa"/>
              <w:end w:w="45" w:type="dxa"/>
            </w:tcMar>
          </w:tcPr>
          <w:p>
            <w:pPr>
              <w:spacing w:after="3"/>
            </w:pPr>
            <w:r>
              <w:rPr>
                <w:sz w:val="10"/>
              </w:rPr>
              <w:t>SRS-PNFR-009 [VP-SEC]</w:t>
            </w:r>
          </w:p>
        </w:tc>
        <w:tc>
          <w:tcPr>
            <w:tcW w:type="dxa" w:w="2736"/>
            <w:vAlign w:val="top"/>
            <w:tcMar>
              <w:top w:w="45" w:type="dxa"/>
              <w:start w:w="45" w:type="dxa"/>
              <w:bottom w:w="45" w:type="dxa"/>
              <w:end w:w="45" w:type="dxa"/>
            </w:tcMar>
          </w:tcPr>
          <w:p>
            <w:pPr>
              <w:spacing w:after="3"/>
            </w:pPr>
            <w:r>
              <w:rPr>
                <w:sz w:val="10"/>
              </w:rPr>
              <w:t>SRS-PNFR-010 [VP-SEC]</w:t>
            </w:r>
          </w:p>
        </w:tc>
      </w:tr>
      <w:tr>
        <w:trPr>
          <w:cantSplit/>
        </w:trPr>
        <w:tc>
          <w:tcPr>
            <w:tcW w:type="dxa" w:w="2736"/>
            <w:vAlign w:val="top"/>
            <w:tcMar>
              <w:top w:w="45" w:type="dxa"/>
              <w:start w:w="45" w:type="dxa"/>
              <w:bottom w:w="45" w:type="dxa"/>
              <w:end w:w="45" w:type="dxa"/>
            </w:tcMar>
          </w:tcPr>
          <w:p>
            <w:pPr>
              <w:spacing w:after="3"/>
            </w:pPr>
            <w:r>
              <w:rPr>
                <w:sz w:val="10"/>
              </w:rPr>
              <w:t>SRS-PNFR-011 [VP-SEC]</w:t>
            </w:r>
          </w:p>
        </w:tc>
        <w:tc>
          <w:tcPr>
            <w:tcW w:type="dxa" w:w="2736"/>
            <w:vAlign w:val="top"/>
            <w:tcMar>
              <w:top w:w="45" w:type="dxa"/>
              <w:start w:w="45" w:type="dxa"/>
              <w:bottom w:w="45" w:type="dxa"/>
              <w:end w:w="45" w:type="dxa"/>
            </w:tcMar>
          </w:tcPr>
          <w:p>
            <w:pPr>
              <w:spacing w:after="3"/>
            </w:pPr>
            <w:r>
              <w:rPr>
                <w:sz w:val="10"/>
              </w:rPr>
              <w:t>SRS-PNFR-012 [VP-SEC]</w:t>
            </w:r>
          </w:p>
        </w:tc>
        <w:tc>
          <w:tcPr>
            <w:tcW w:type="dxa" w:w="2736"/>
            <w:vAlign w:val="top"/>
            <w:tcMar>
              <w:top w:w="45" w:type="dxa"/>
              <w:start w:w="45" w:type="dxa"/>
              <w:bottom w:w="45" w:type="dxa"/>
              <w:end w:w="45" w:type="dxa"/>
            </w:tcMar>
          </w:tcPr>
          <w:p>
            <w:pPr>
              <w:spacing w:after="3"/>
            </w:pPr>
            <w:r>
              <w:rPr>
                <w:sz w:val="10"/>
              </w:rPr>
              <w:t>SRS-PNFR-013 [VP-SEC]</w:t>
            </w:r>
          </w:p>
        </w:tc>
        <w:tc>
          <w:tcPr>
            <w:tcW w:type="dxa" w:w="2736"/>
            <w:vAlign w:val="top"/>
            <w:tcMar>
              <w:top w:w="45" w:type="dxa"/>
              <w:start w:w="45" w:type="dxa"/>
              <w:bottom w:w="45" w:type="dxa"/>
              <w:end w:w="45" w:type="dxa"/>
            </w:tcMar>
          </w:tcPr>
          <w:p>
            <w:pPr>
              <w:spacing w:after="3"/>
            </w:pPr>
            <w:r>
              <w:rPr>
                <w:sz w:val="10"/>
              </w:rPr>
              <w:t>SRS-PNFR-014 [VP-SEC]</w:t>
            </w:r>
          </w:p>
        </w:tc>
      </w:tr>
      <w:tr>
        <w:trPr>
          <w:cantSplit/>
        </w:trPr>
        <w:tc>
          <w:tcPr>
            <w:tcW w:type="dxa" w:w="2736"/>
            <w:vAlign w:val="top"/>
            <w:tcMar>
              <w:top w:w="45" w:type="dxa"/>
              <w:start w:w="45" w:type="dxa"/>
              <w:bottom w:w="45" w:type="dxa"/>
              <w:end w:w="45" w:type="dxa"/>
            </w:tcMar>
          </w:tcPr>
          <w:p>
            <w:pPr>
              <w:spacing w:after="3"/>
            </w:pPr>
            <w:r>
              <w:rPr>
                <w:sz w:val="10"/>
              </w:rPr>
              <w:t>SRS-PNFR-015 [VP-SEC]</w:t>
            </w:r>
          </w:p>
        </w:tc>
        <w:tc>
          <w:tcPr>
            <w:tcW w:type="dxa" w:w="2736"/>
            <w:vAlign w:val="top"/>
            <w:tcMar>
              <w:top w:w="45" w:type="dxa"/>
              <w:start w:w="45" w:type="dxa"/>
              <w:bottom w:w="45" w:type="dxa"/>
              <w:end w:w="45" w:type="dxa"/>
            </w:tcMar>
          </w:tcPr>
          <w:p>
            <w:pPr>
              <w:spacing w:after="3"/>
            </w:pPr>
            <w:r>
              <w:rPr>
                <w:sz w:val="10"/>
              </w:rPr>
              <w:t>SRS-PNFR-016 [VP-SEC]</w:t>
            </w:r>
          </w:p>
        </w:tc>
        <w:tc>
          <w:tcPr>
            <w:tcW w:type="dxa" w:w="2736"/>
            <w:vAlign w:val="top"/>
            <w:tcMar>
              <w:top w:w="45" w:type="dxa"/>
              <w:start w:w="45" w:type="dxa"/>
              <w:bottom w:w="45" w:type="dxa"/>
              <w:end w:w="45" w:type="dxa"/>
            </w:tcMar>
          </w:tcPr>
          <w:p>
            <w:pPr>
              <w:spacing w:after="3"/>
            </w:pPr>
            <w:r>
              <w:rPr>
                <w:sz w:val="10"/>
              </w:rPr>
              <w:t>SRS-PNFR-017 [VP-SEC]</w:t>
            </w:r>
          </w:p>
        </w:tc>
        <w:tc>
          <w:tcPr>
            <w:tcW w:type="dxa" w:w="2736"/>
            <w:vAlign w:val="top"/>
            <w:tcMar>
              <w:top w:w="45" w:type="dxa"/>
              <w:start w:w="45" w:type="dxa"/>
              <w:bottom w:w="45" w:type="dxa"/>
              <w:end w:w="45" w:type="dxa"/>
            </w:tcMar>
          </w:tcPr>
          <w:p>
            <w:pPr>
              <w:spacing w:after="3"/>
            </w:pPr>
            <w:r>
              <w:rPr>
                <w:sz w:val="10"/>
              </w:rPr>
              <w:t>SRS-PNFR-018 [VP-SEC]</w:t>
            </w:r>
          </w:p>
        </w:tc>
      </w:tr>
      <w:tr>
        <w:trPr>
          <w:cantSplit/>
        </w:trPr>
        <w:tc>
          <w:tcPr>
            <w:tcW w:type="dxa" w:w="2736"/>
            <w:vAlign w:val="top"/>
            <w:tcMar>
              <w:top w:w="45" w:type="dxa"/>
              <w:start w:w="45" w:type="dxa"/>
              <w:bottom w:w="45" w:type="dxa"/>
              <w:end w:w="45" w:type="dxa"/>
            </w:tcMar>
          </w:tcPr>
          <w:p>
            <w:pPr>
              <w:spacing w:after="3"/>
            </w:pPr>
            <w:r>
              <w:rPr>
                <w:sz w:val="10"/>
              </w:rPr>
              <w:t>SRS-PNFR-019 [VP-SEC]</w:t>
            </w:r>
          </w:p>
        </w:tc>
        <w:tc>
          <w:tcPr>
            <w:tcW w:type="dxa" w:w="2736"/>
            <w:vAlign w:val="top"/>
            <w:tcMar>
              <w:top w:w="45" w:type="dxa"/>
              <w:start w:w="45" w:type="dxa"/>
              <w:bottom w:w="45" w:type="dxa"/>
              <w:end w:w="45" w:type="dxa"/>
            </w:tcMar>
          </w:tcPr>
          <w:p>
            <w:pPr>
              <w:spacing w:after="3"/>
            </w:pPr>
            <w:r>
              <w:rPr>
                <w:sz w:val="10"/>
              </w:rPr>
              <w:t>SRS-PNFR-020 [VP-SEC]</w:t>
            </w:r>
          </w:p>
        </w:tc>
        <w:tc>
          <w:tcPr>
            <w:tcW w:type="dxa" w:w="2736"/>
            <w:vAlign w:val="top"/>
            <w:tcMar>
              <w:top w:w="45" w:type="dxa"/>
              <w:start w:w="45" w:type="dxa"/>
              <w:bottom w:w="45" w:type="dxa"/>
              <w:end w:w="45" w:type="dxa"/>
            </w:tcMar>
          </w:tcPr>
          <w:p>
            <w:pPr>
              <w:spacing w:after="3"/>
            </w:pPr>
            <w:r>
              <w:rPr>
                <w:sz w:val="10"/>
              </w:rPr>
              <w:t>SRS-INS-MST-001 [VP-FUN]</w:t>
            </w:r>
          </w:p>
        </w:tc>
        <w:tc>
          <w:tcPr>
            <w:tcW w:type="dxa" w:w="2736"/>
            <w:vAlign w:val="top"/>
            <w:tcMar>
              <w:top w:w="45" w:type="dxa"/>
              <w:start w:w="45" w:type="dxa"/>
              <w:bottom w:w="45" w:type="dxa"/>
              <w:end w:w="45" w:type="dxa"/>
            </w:tcMar>
          </w:tcPr>
          <w:p>
            <w:pPr>
              <w:spacing w:after="3"/>
            </w:pPr>
            <w:r>
              <w:rPr>
                <w:sz w:val="10"/>
              </w:rPr>
              <w:t>SRS-INS-MST-002 [VP-FUN]</w:t>
            </w:r>
          </w:p>
        </w:tc>
      </w:tr>
      <w:tr>
        <w:trPr>
          <w:cantSplit/>
        </w:trPr>
        <w:tc>
          <w:tcPr>
            <w:tcW w:type="dxa" w:w="2736"/>
            <w:vAlign w:val="top"/>
            <w:tcMar>
              <w:top w:w="45" w:type="dxa"/>
              <w:start w:w="45" w:type="dxa"/>
              <w:bottom w:w="45" w:type="dxa"/>
              <w:end w:w="45" w:type="dxa"/>
            </w:tcMar>
          </w:tcPr>
          <w:p>
            <w:pPr>
              <w:spacing w:after="3"/>
            </w:pPr>
            <w:r>
              <w:rPr>
                <w:sz w:val="10"/>
              </w:rPr>
              <w:t>SRS-INS-MST-003 [VP-FUN]</w:t>
            </w:r>
          </w:p>
        </w:tc>
        <w:tc>
          <w:tcPr>
            <w:tcW w:type="dxa" w:w="2736"/>
            <w:vAlign w:val="top"/>
            <w:tcMar>
              <w:top w:w="45" w:type="dxa"/>
              <w:start w:w="45" w:type="dxa"/>
              <w:bottom w:w="45" w:type="dxa"/>
              <w:end w:w="45" w:type="dxa"/>
            </w:tcMar>
          </w:tcPr>
          <w:p>
            <w:pPr>
              <w:spacing w:after="3"/>
            </w:pPr>
            <w:r>
              <w:rPr>
                <w:sz w:val="10"/>
              </w:rPr>
              <w:t>SRS-INS-MST-004 [VP-FUN]</w:t>
            </w:r>
          </w:p>
        </w:tc>
        <w:tc>
          <w:tcPr>
            <w:tcW w:type="dxa" w:w="2736"/>
            <w:vAlign w:val="top"/>
            <w:tcMar>
              <w:top w:w="45" w:type="dxa"/>
              <w:start w:w="45" w:type="dxa"/>
              <w:bottom w:w="45" w:type="dxa"/>
              <w:end w:w="45" w:type="dxa"/>
            </w:tcMar>
          </w:tcPr>
          <w:p>
            <w:pPr>
              <w:spacing w:after="3"/>
            </w:pPr>
            <w:r>
              <w:rPr>
                <w:sz w:val="10"/>
              </w:rPr>
              <w:t>SRS-INS-MST-005 [VP-FUN]</w:t>
            </w:r>
          </w:p>
        </w:tc>
        <w:tc>
          <w:tcPr>
            <w:tcW w:type="dxa" w:w="2736"/>
            <w:vAlign w:val="top"/>
            <w:tcMar>
              <w:top w:w="45" w:type="dxa"/>
              <w:start w:w="45" w:type="dxa"/>
              <w:bottom w:w="45" w:type="dxa"/>
              <w:end w:w="45" w:type="dxa"/>
            </w:tcMar>
          </w:tcPr>
          <w:p>
            <w:pPr>
              <w:spacing w:after="3"/>
            </w:pPr>
            <w:r>
              <w:rPr>
                <w:sz w:val="10"/>
              </w:rPr>
              <w:t>SRS-INS-MST-006 [VP-FUN]</w:t>
            </w:r>
          </w:p>
        </w:tc>
      </w:tr>
      <w:tr>
        <w:trPr>
          <w:cantSplit/>
        </w:trPr>
        <w:tc>
          <w:tcPr>
            <w:tcW w:type="dxa" w:w="2736"/>
            <w:vAlign w:val="top"/>
            <w:tcMar>
              <w:top w:w="45" w:type="dxa"/>
              <w:start w:w="45" w:type="dxa"/>
              <w:bottom w:w="45" w:type="dxa"/>
              <w:end w:w="45" w:type="dxa"/>
            </w:tcMar>
          </w:tcPr>
          <w:p>
            <w:pPr>
              <w:spacing w:after="3"/>
            </w:pPr>
            <w:r>
              <w:rPr>
                <w:sz w:val="10"/>
              </w:rPr>
              <w:t>SRS-INS-MST-007 [VP-FUN]</w:t>
            </w:r>
          </w:p>
        </w:tc>
        <w:tc>
          <w:tcPr>
            <w:tcW w:type="dxa" w:w="2736"/>
            <w:vAlign w:val="top"/>
            <w:tcMar>
              <w:top w:w="45" w:type="dxa"/>
              <w:start w:w="45" w:type="dxa"/>
              <w:bottom w:w="45" w:type="dxa"/>
              <w:end w:w="45" w:type="dxa"/>
            </w:tcMar>
          </w:tcPr>
          <w:p>
            <w:pPr>
              <w:spacing w:after="3"/>
            </w:pPr>
            <w:r>
              <w:rPr>
                <w:sz w:val="10"/>
              </w:rPr>
              <w:t>SRS-INS-MST-008 [VP-FUN]</w:t>
            </w:r>
          </w:p>
        </w:tc>
        <w:tc>
          <w:tcPr>
            <w:tcW w:type="dxa" w:w="2736"/>
            <w:vAlign w:val="top"/>
            <w:tcMar>
              <w:top w:w="45" w:type="dxa"/>
              <w:start w:w="45" w:type="dxa"/>
              <w:bottom w:w="45" w:type="dxa"/>
              <w:end w:w="45" w:type="dxa"/>
            </w:tcMar>
          </w:tcPr>
          <w:p>
            <w:pPr>
              <w:spacing w:after="3"/>
            </w:pPr>
            <w:r>
              <w:rPr>
                <w:sz w:val="10"/>
              </w:rPr>
              <w:t>SRS-INS-MST-009 [VP-FUN]</w:t>
            </w:r>
          </w:p>
        </w:tc>
        <w:tc>
          <w:tcPr>
            <w:tcW w:type="dxa" w:w="2736"/>
            <w:vAlign w:val="top"/>
            <w:tcMar>
              <w:top w:w="45" w:type="dxa"/>
              <w:start w:w="45" w:type="dxa"/>
              <w:bottom w:w="45" w:type="dxa"/>
              <w:end w:w="45" w:type="dxa"/>
            </w:tcMar>
          </w:tcPr>
          <w:p>
            <w:pPr>
              <w:spacing w:after="3"/>
            </w:pPr>
            <w:r>
              <w:rPr>
                <w:sz w:val="10"/>
              </w:rPr>
              <w:t>SRS-INS-MST-010 [VP-FUN]</w:t>
            </w:r>
          </w:p>
        </w:tc>
      </w:tr>
      <w:tr>
        <w:trPr>
          <w:cantSplit/>
        </w:trPr>
        <w:tc>
          <w:tcPr>
            <w:tcW w:type="dxa" w:w="2736"/>
            <w:vAlign w:val="top"/>
            <w:tcMar>
              <w:top w:w="45" w:type="dxa"/>
              <w:start w:w="45" w:type="dxa"/>
              <w:bottom w:w="45" w:type="dxa"/>
              <w:end w:w="45" w:type="dxa"/>
            </w:tcMar>
          </w:tcPr>
          <w:p>
            <w:pPr>
              <w:spacing w:after="3"/>
            </w:pPr>
            <w:r>
              <w:rPr>
                <w:sz w:val="10"/>
              </w:rPr>
              <w:t>SRS-INS-MST-011 [VP-FUN]</w:t>
            </w:r>
          </w:p>
        </w:tc>
        <w:tc>
          <w:tcPr>
            <w:tcW w:type="dxa" w:w="2736"/>
            <w:vAlign w:val="top"/>
            <w:tcMar>
              <w:top w:w="45" w:type="dxa"/>
              <w:start w:w="45" w:type="dxa"/>
              <w:bottom w:w="45" w:type="dxa"/>
              <w:end w:w="45" w:type="dxa"/>
            </w:tcMar>
          </w:tcPr>
          <w:p>
            <w:pPr>
              <w:spacing w:after="3"/>
            </w:pPr>
            <w:r>
              <w:rPr>
                <w:sz w:val="10"/>
              </w:rPr>
              <w:t>SRS-INS-MST-012 [VP-FUN]</w:t>
            </w:r>
          </w:p>
        </w:tc>
        <w:tc>
          <w:tcPr>
            <w:tcW w:type="dxa" w:w="2736"/>
            <w:vAlign w:val="top"/>
            <w:tcMar>
              <w:top w:w="45" w:type="dxa"/>
              <w:start w:w="45" w:type="dxa"/>
              <w:bottom w:w="45" w:type="dxa"/>
              <w:end w:w="45" w:type="dxa"/>
            </w:tcMar>
          </w:tcPr>
          <w:p>
            <w:pPr>
              <w:spacing w:after="3"/>
            </w:pPr>
            <w:r>
              <w:rPr>
                <w:sz w:val="10"/>
              </w:rPr>
              <w:t>SRS-INS-MST-013 [VP-FUN]</w:t>
            </w:r>
          </w:p>
        </w:tc>
        <w:tc>
          <w:tcPr>
            <w:tcW w:type="dxa" w:w="2736"/>
            <w:vAlign w:val="top"/>
            <w:tcMar>
              <w:top w:w="45" w:type="dxa"/>
              <w:start w:w="45" w:type="dxa"/>
              <w:bottom w:w="45" w:type="dxa"/>
              <w:end w:w="45" w:type="dxa"/>
            </w:tcMar>
          </w:tcPr>
          <w:p>
            <w:pPr>
              <w:spacing w:after="3"/>
            </w:pPr>
            <w:r>
              <w:rPr>
                <w:sz w:val="10"/>
              </w:rPr>
              <w:t>SRS-INS-MST-014 [VP-FUN]</w:t>
            </w:r>
          </w:p>
        </w:tc>
      </w:tr>
      <w:tr>
        <w:trPr>
          <w:cantSplit/>
        </w:trPr>
        <w:tc>
          <w:tcPr>
            <w:tcW w:type="dxa" w:w="2736"/>
            <w:vAlign w:val="top"/>
            <w:tcMar>
              <w:top w:w="45" w:type="dxa"/>
              <w:start w:w="45" w:type="dxa"/>
              <w:bottom w:w="45" w:type="dxa"/>
              <w:end w:w="45" w:type="dxa"/>
            </w:tcMar>
          </w:tcPr>
          <w:p>
            <w:pPr>
              <w:spacing w:after="3"/>
            </w:pPr>
            <w:r>
              <w:rPr>
                <w:sz w:val="10"/>
              </w:rPr>
              <w:t>SRS-INS-MST-015 [VP-FUN]</w:t>
            </w:r>
          </w:p>
        </w:tc>
        <w:tc>
          <w:tcPr>
            <w:tcW w:type="dxa" w:w="2736"/>
            <w:vAlign w:val="top"/>
            <w:tcMar>
              <w:top w:w="45" w:type="dxa"/>
              <w:start w:w="45" w:type="dxa"/>
              <w:bottom w:w="45" w:type="dxa"/>
              <w:end w:w="45" w:type="dxa"/>
            </w:tcMar>
          </w:tcPr>
          <w:p>
            <w:pPr>
              <w:spacing w:after="3"/>
            </w:pPr>
            <w:r>
              <w:rPr>
                <w:sz w:val="10"/>
              </w:rPr>
              <w:t>SRS-INS-ELG-001 [VP-FUN]</w:t>
            </w:r>
          </w:p>
        </w:tc>
        <w:tc>
          <w:tcPr>
            <w:tcW w:type="dxa" w:w="2736"/>
            <w:vAlign w:val="top"/>
            <w:tcMar>
              <w:top w:w="45" w:type="dxa"/>
              <w:start w:w="45" w:type="dxa"/>
              <w:bottom w:w="45" w:type="dxa"/>
              <w:end w:w="45" w:type="dxa"/>
            </w:tcMar>
          </w:tcPr>
          <w:p>
            <w:pPr>
              <w:spacing w:after="3"/>
            </w:pPr>
            <w:r>
              <w:rPr>
                <w:sz w:val="10"/>
              </w:rPr>
              <w:t>SRS-INS-ELG-002 [VP-FUN]</w:t>
            </w:r>
          </w:p>
        </w:tc>
        <w:tc>
          <w:tcPr>
            <w:tcW w:type="dxa" w:w="2736"/>
            <w:vAlign w:val="top"/>
            <w:tcMar>
              <w:top w:w="45" w:type="dxa"/>
              <w:start w:w="45" w:type="dxa"/>
              <w:bottom w:w="45" w:type="dxa"/>
              <w:end w:w="45" w:type="dxa"/>
            </w:tcMar>
          </w:tcPr>
          <w:p>
            <w:pPr>
              <w:spacing w:after="3"/>
            </w:pPr>
            <w:r>
              <w:rPr>
                <w:sz w:val="10"/>
              </w:rPr>
              <w:t>SRS-INS-ELG-003 [VP-FUN]</w:t>
            </w:r>
          </w:p>
        </w:tc>
      </w:tr>
      <w:tr>
        <w:trPr>
          <w:cantSplit/>
        </w:trPr>
        <w:tc>
          <w:tcPr>
            <w:tcW w:type="dxa" w:w="2736"/>
            <w:vAlign w:val="top"/>
            <w:tcMar>
              <w:top w:w="45" w:type="dxa"/>
              <w:start w:w="45" w:type="dxa"/>
              <w:bottom w:w="45" w:type="dxa"/>
              <w:end w:w="45" w:type="dxa"/>
            </w:tcMar>
          </w:tcPr>
          <w:p>
            <w:pPr>
              <w:spacing w:after="3"/>
            </w:pPr>
            <w:r>
              <w:rPr>
                <w:sz w:val="10"/>
              </w:rPr>
              <w:t>SRS-INS-ELG-004 [VP-FUN]</w:t>
            </w:r>
          </w:p>
        </w:tc>
        <w:tc>
          <w:tcPr>
            <w:tcW w:type="dxa" w:w="2736"/>
            <w:vAlign w:val="top"/>
            <w:tcMar>
              <w:top w:w="45" w:type="dxa"/>
              <w:start w:w="45" w:type="dxa"/>
              <w:bottom w:w="45" w:type="dxa"/>
              <w:end w:w="45" w:type="dxa"/>
            </w:tcMar>
          </w:tcPr>
          <w:p>
            <w:pPr>
              <w:spacing w:after="3"/>
            </w:pPr>
            <w:r>
              <w:rPr>
                <w:sz w:val="10"/>
              </w:rPr>
              <w:t>SRS-INS-ELG-005 [VP-FUN]</w:t>
            </w:r>
          </w:p>
        </w:tc>
        <w:tc>
          <w:tcPr>
            <w:tcW w:type="dxa" w:w="2736"/>
            <w:vAlign w:val="top"/>
            <w:tcMar>
              <w:top w:w="45" w:type="dxa"/>
              <w:start w:w="45" w:type="dxa"/>
              <w:bottom w:w="45" w:type="dxa"/>
              <w:end w:w="45" w:type="dxa"/>
            </w:tcMar>
          </w:tcPr>
          <w:p>
            <w:pPr>
              <w:spacing w:after="3"/>
            </w:pPr>
            <w:r>
              <w:rPr>
                <w:sz w:val="10"/>
              </w:rPr>
              <w:t>SRS-INS-ELG-006 [VP-FUN]</w:t>
            </w:r>
          </w:p>
        </w:tc>
        <w:tc>
          <w:tcPr>
            <w:tcW w:type="dxa" w:w="2736"/>
            <w:vAlign w:val="top"/>
            <w:tcMar>
              <w:top w:w="45" w:type="dxa"/>
              <w:start w:w="45" w:type="dxa"/>
              <w:bottom w:w="45" w:type="dxa"/>
              <w:end w:w="45" w:type="dxa"/>
            </w:tcMar>
          </w:tcPr>
          <w:p>
            <w:pPr>
              <w:spacing w:after="3"/>
            </w:pPr>
            <w:r>
              <w:rPr>
                <w:sz w:val="10"/>
              </w:rPr>
              <w:t>SRS-INS-ELG-007 [VP-FUN]</w:t>
            </w:r>
          </w:p>
        </w:tc>
      </w:tr>
      <w:tr>
        <w:trPr>
          <w:cantSplit/>
        </w:trPr>
        <w:tc>
          <w:tcPr>
            <w:tcW w:type="dxa" w:w="2736"/>
            <w:vAlign w:val="top"/>
            <w:tcMar>
              <w:top w:w="45" w:type="dxa"/>
              <w:start w:w="45" w:type="dxa"/>
              <w:bottom w:w="45" w:type="dxa"/>
              <w:end w:w="45" w:type="dxa"/>
            </w:tcMar>
          </w:tcPr>
          <w:p>
            <w:pPr>
              <w:spacing w:after="3"/>
            </w:pPr>
            <w:r>
              <w:rPr>
                <w:sz w:val="10"/>
              </w:rPr>
              <w:t>SRS-INS-ELG-008 [VP-FUN]</w:t>
            </w:r>
          </w:p>
        </w:tc>
        <w:tc>
          <w:tcPr>
            <w:tcW w:type="dxa" w:w="2736"/>
            <w:vAlign w:val="top"/>
            <w:tcMar>
              <w:top w:w="45" w:type="dxa"/>
              <w:start w:w="45" w:type="dxa"/>
              <w:bottom w:w="45" w:type="dxa"/>
              <w:end w:w="45" w:type="dxa"/>
            </w:tcMar>
          </w:tcPr>
          <w:p>
            <w:pPr>
              <w:spacing w:after="3"/>
            </w:pPr>
            <w:r>
              <w:rPr>
                <w:sz w:val="10"/>
              </w:rPr>
              <w:t>SRS-INS-ELG-009 [VP-FUN]</w:t>
            </w:r>
          </w:p>
        </w:tc>
        <w:tc>
          <w:tcPr>
            <w:tcW w:type="dxa" w:w="2736"/>
            <w:vAlign w:val="top"/>
            <w:tcMar>
              <w:top w:w="45" w:type="dxa"/>
              <w:start w:w="45" w:type="dxa"/>
              <w:bottom w:w="45" w:type="dxa"/>
              <w:end w:w="45" w:type="dxa"/>
            </w:tcMar>
          </w:tcPr>
          <w:p>
            <w:pPr>
              <w:spacing w:after="3"/>
            </w:pPr>
            <w:r>
              <w:rPr>
                <w:sz w:val="10"/>
              </w:rPr>
              <w:t>SRS-INS-ELG-010 [VP-FUN]</w:t>
            </w:r>
          </w:p>
        </w:tc>
        <w:tc>
          <w:tcPr>
            <w:tcW w:type="dxa" w:w="2736"/>
            <w:vAlign w:val="top"/>
            <w:tcMar>
              <w:top w:w="45" w:type="dxa"/>
              <w:start w:w="45" w:type="dxa"/>
              <w:bottom w:w="45" w:type="dxa"/>
              <w:end w:w="45" w:type="dxa"/>
            </w:tcMar>
          </w:tcPr>
          <w:p>
            <w:pPr>
              <w:spacing w:after="3"/>
            </w:pPr>
            <w:r>
              <w:rPr>
                <w:sz w:val="10"/>
              </w:rPr>
              <w:t>SRS-INS-ELG-011 [VP-FUN]</w:t>
            </w:r>
          </w:p>
        </w:tc>
      </w:tr>
      <w:tr>
        <w:trPr>
          <w:cantSplit/>
        </w:trPr>
        <w:tc>
          <w:tcPr>
            <w:tcW w:type="dxa" w:w="2736"/>
            <w:vAlign w:val="top"/>
            <w:tcMar>
              <w:top w:w="45" w:type="dxa"/>
              <w:start w:w="45" w:type="dxa"/>
              <w:bottom w:w="45" w:type="dxa"/>
              <w:end w:w="45" w:type="dxa"/>
            </w:tcMar>
          </w:tcPr>
          <w:p>
            <w:pPr>
              <w:spacing w:after="3"/>
            </w:pPr>
            <w:r>
              <w:rPr>
                <w:sz w:val="10"/>
              </w:rPr>
              <w:t>SRS-INS-ELG-012 [VP-FUN]</w:t>
            </w:r>
          </w:p>
        </w:tc>
        <w:tc>
          <w:tcPr>
            <w:tcW w:type="dxa" w:w="2736"/>
            <w:vAlign w:val="top"/>
            <w:tcMar>
              <w:top w:w="45" w:type="dxa"/>
              <w:start w:w="45" w:type="dxa"/>
              <w:bottom w:w="45" w:type="dxa"/>
              <w:end w:w="45" w:type="dxa"/>
            </w:tcMar>
          </w:tcPr>
          <w:p>
            <w:pPr>
              <w:spacing w:after="3"/>
            </w:pPr>
            <w:r>
              <w:rPr>
                <w:sz w:val="10"/>
              </w:rPr>
              <w:t>SRS-INS-ELG-013 [VP-FUN]</w:t>
            </w:r>
          </w:p>
        </w:tc>
        <w:tc>
          <w:tcPr>
            <w:tcW w:type="dxa" w:w="2736"/>
            <w:vAlign w:val="top"/>
            <w:tcMar>
              <w:top w:w="45" w:type="dxa"/>
              <w:start w:w="45" w:type="dxa"/>
              <w:bottom w:w="45" w:type="dxa"/>
              <w:end w:w="45" w:type="dxa"/>
            </w:tcMar>
          </w:tcPr>
          <w:p>
            <w:pPr>
              <w:spacing w:after="3"/>
            </w:pPr>
            <w:r>
              <w:rPr>
                <w:sz w:val="10"/>
              </w:rPr>
              <w:t>SRS-INS-ELG-014 [VP-FUN]</w:t>
            </w:r>
          </w:p>
        </w:tc>
        <w:tc>
          <w:tcPr>
            <w:tcW w:type="dxa" w:w="2736"/>
            <w:vAlign w:val="top"/>
            <w:tcMar>
              <w:top w:w="45" w:type="dxa"/>
              <w:start w:w="45" w:type="dxa"/>
              <w:bottom w:w="45" w:type="dxa"/>
              <w:end w:w="45" w:type="dxa"/>
            </w:tcMar>
          </w:tcPr>
          <w:p>
            <w:pPr>
              <w:spacing w:after="3"/>
            </w:pPr>
            <w:r>
              <w:rPr>
                <w:sz w:val="10"/>
              </w:rPr>
              <w:t>SRS-INS-ELG-015 [VP-FUN]</w:t>
            </w:r>
          </w:p>
        </w:tc>
      </w:tr>
      <w:tr>
        <w:trPr>
          <w:cantSplit/>
        </w:trPr>
        <w:tc>
          <w:tcPr>
            <w:tcW w:type="dxa" w:w="2736"/>
            <w:vAlign w:val="top"/>
            <w:tcMar>
              <w:top w:w="45" w:type="dxa"/>
              <w:start w:w="45" w:type="dxa"/>
              <w:bottom w:w="45" w:type="dxa"/>
              <w:end w:w="45" w:type="dxa"/>
            </w:tcMar>
          </w:tcPr>
          <w:p>
            <w:pPr>
              <w:spacing w:after="3"/>
            </w:pPr>
            <w:r>
              <w:rPr>
                <w:sz w:val="10"/>
              </w:rPr>
              <w:t>SRS-INS-PRE-001 [VP-SEC]</w:t>
            </w:r>
          </w:p>
        </w:tc>
        <w:tc>
          <w:tcPr>
            <w:tcW w:type="dxa" w:w="2736"/>
            <w:vAlign w:val="top"/>
            <w:tcMar>
              <w:top w:w="45" w:type="dxa"/>
              <w:start w:w="45" w:type="dxa"/>
              <w:bottom w:w="45" w:type="dxa"/>
              <w:end w:w="45" w:type="dxa"/>
            </w:tcMar>
          </w:tcPr>
          <w:p>
            <w:pPr>
              <w:spacing w:after="3"/>
            </w:pPr>
            <w:r>
              <w:rPr>
                <w:sz w:val="10"/>
              </w:rPr>
              <w:t>SRS-INS-PRE-002 [VP-SEC]</w:t>
            </w:r>
          </w:p>
        </w:tc>
        <w:tc>
          <w:tcPr>
            <w:tcW w:type="dxa" w:w="2736"/>
            <w:vAlign w:val="top"/>
            <w:tcMar>
              <w:top w:w="45" w:type="dxa"/>
              <w:start w:w="45" w:type="dxa"/>
              <w:bottom w:w="45" w:type="dxa"/>
              <w:end w:w="45" w:type="dxa"/>
            </w:tcMar>
          </w:tcPr>
          <w:p>
            <w:pPr>
              <w:spacing w:after="3"/>
            </w:pPr>
            <w:r>
              <w:rPr>
                <w:sz w:val="10"/>
              </w:rPr>
              <w:t>SRS-INS-PRE-003 [VP-SEC]</w:t>
            </w:r>
          </w:p>
        </w:tc>
        <w:tc>
          <w:tcPr>
            <w:tcW w:type="dxa" w:w="2736"/>
            <w:vAlign w:val="top"/>
            <w:tcMar>
              <w:top w:w="45" w:type="dxa"/>
              <w:start w:w="45" w:type="dxa"/>
              <w:bottom w:w="45" w:type="dxa"/>
              <w:end w:w="45" w:type="dxa"/>
            </w:tcMar>
          </w:tcPr>
          <w:p>
            <w:pPr>
              <w:spacing w:after="3"/>
            </w:pPr>
            <w:r>
              <w:rPr>
                <w:sz w:val="10"/>
              </w:rPr>
              <w:t>SRS-INS-PRE-004 [VP-SEC]</w:t>
            </w:r>
          </w:p>
        </w:tc>
      </w:tr>
      <w:tr>
        <w:trPr>
          <w:cantSplit/>
        </w:trPr>
        <w:tc>
          <w:tcPr>
            <w:tcW w:type="dxa" w:w="2736"/>
            <w:vAlign w:val="top"/>
            <w:tcMar>
              <w:top w:w="45" w:type="dxa"/>
              <w:start w:w="45" w:type="dxa"/>
              <w:bottom w:w="45" w:type="dxa"/>
              <w:end w:w="45" w:type="dxa"/>
            </w:tcMar>
          </w:tcPr>
          <w:p>
            <w:pPr>
              <w:spacing w:after="3"/>
            </w:pPr>
            <w:r>
              <w:rPr>
                <w:sz w:val="10"/>
              </w:rPr>
              <w:t>SRS-INS-PRE-005 [VP-SEC]</w:t>
            </w:r>
          </w:p>
        </w:tc>
        <w:tc>
          <w:tcPr>
            <w:tcW w:type="dxa" w:w="2736"/>
            <w:vAlign w:val="top"/>
            <w:tcMar>
              <w:top w:w="45" w:type="dxa"/>
              <w:start w:w="45" w:type="dxa"/>
              <w:bottom w:w="45" w:type="dxa"/>
              <w:end w:w="45" w:type="dxa"/>
            </w:tcMar>
          </w:tcPr>
          <w:p>
            <w:pPr>
              <w:spacing w:after="3"/>
            </w:pPr>
            <w:r>
              <w:rPr>
                <w:sz w:val="10"/>
              </w:rPr>
              <w:t>SRS-INS-PRE-006 [VP-SEC]</w:t>
            </w:r>
          </w:p>
        </w:tc>
        <w:tc>
          <w:tcPr>
            <w:tcW w:type="dxa" w:w="2736"/>
            <w:vAlign w:val="top"/>
            <w:tcMar>
              <w:top w:w="45" w:type="dxa"/>
              <w:start w:w="45" w:type="dxa"/>
              <w:bottom w:w="45" w:type="dxa"/>
              <w:end w:w="45" w:type="dxa"/>
            </w:tcMar>
          </w:tcPr>
          <w:p>
            <w:pPr>
              <w:spacing w:after="3"/>
            </w:pPr>
            <w:r>
              <w:rPr>
                <w:sz w:val="10"/>
              </w:rPr>
              <w:t>SRS-INS-PRE-007 [VP-SEC]</w:t>
            </w:r>
          </w:p>
        </w:tc>
        <w:tc>
          <w:tcPr>
            <w:tcW w:type="dxa" w:w="2736"/>
            <w:vAlign w:val="top"/>
            <w:tcMar>
              <w:top w:w="45" w:type="dxa"/>
              <w:start w:w="45" w:type="dxa"/>
              <w:bottom w:w="45" w:type="dxa"/>
              <w:end w:w="45" w:type="dxa"/>
            </w:tcMar>
          </w:tcPr>
          <w:p>
            <w:pPr>
              <w:spacing w:after="3"/>
            </w:pPr>
            <w:r>
              <w:rPr>
                <w:sz w:val="10"/>
              </w:rPr>
              <w:t>SRS-INS-PRE-008 [VP-SEC]</w:t>
            </w:r>
          </w:p>
        </w:tc>
      </w:tr>
      <w:tr>
        <w:trPr>
          <w:cantSplit/>
        </w:trPr>
        <w:tc>
          <w:tcPr>
            <w:tcW w:type="dxa" w:w="2736"/>
            <w:vAlign w:val="top"/>
            <w:tcMar>
              <w:top w:w="45" w:type="dxa"/>
              <w:start w:w="45" w:type="dxa"/>
              <w:bottom w:w="45" w:type="dxa"/>
              <w:end w:w="45" w:type="dxa"/>
            </w:tcMar>
          </w:tcPr>
          <w:p>
            <w:pPr>
              <w:spacing w:after="3"/>
            </w:pPr>
            <w:r>
              <w:rPr>
                <w:sz w:val="10"/>
              </w:rPr>
              <w:t>SRS-INS-PRE-009 [VP-SEC]</w:t>
            </w:r>
          </w:p>
        </w:tc>
        <w:tc>
          <w:tcPr>
            <w:tcW w:type="dxa" w:w="2736"/>
            <w:vAlign w:val="top"/>
            <w:tcMar>
              <w:top w:w="45" w:type="dxa"/>
              <w:start w:w="45" w:type="dxa"/>
              <w:bottom w:w="45" w:type="dxa"/>
              <w:end w:w="45" w:type="dxa"/>
            </w:tcMar>
          </w:tcPr>
          <w:p>
            <w:pPr>
              <w:spacing w:after="3"/>
            </w:pPr>
            <w:r>
              <w:rPr>
                <w:sz w:val="10"/>
              </w:rPr>
              <w:t>SRS-INS-PRE-010 [VP-SEC]</w:t>
            </w:r>
          </w:p>
        </w:tc>
        <w:tc>
          <w:tcPr>
            <w:tcW w:type="dxa" w:w="2736"/>
            <w:vAlign w:val="top"/>
            <w:tcMar>
              <w:top w:w="45" w:type="dxa"/>
              <w:start w:w="45" w:type="dxa"/>
              <w:bottom w:w="45" w:type="dxa"/>
              <w:end w:w="45" w:type="dxa"/>
            </w:tcMar>
          </w:tcPr>
          <w:p>
            <w:pPr>
              <w:spacing w:after="3"/>
            </w:pPr>
            <w:r>
              <w:rPr>
                <w:sz w:val="10"/>
              </w:rPr>
              <w:t>SRS-INS-PRE-011 [VP-SEC]</w:t>
            </w:r>
          </w:p>
        </w:tc>
        <w:tc>
          <w:tcPr>
            <w:tcW w:type="dxa" w:w="2736"/>
            <w:vAlign w:val="top"/>
            <w:tcMar>
              <w:top w:w="45" w:type="dxa"/>
              <w:start w:w="45" w:type="dxa"/>
              <w:bottom w:w="45" w:type="dxa"/>
              <w:end w:w="45" w:type="dxa"/>
            </w:tcMar>
          </w:tcPr>
          <w:p>
            <w:pPr>
              <w:spacing w:after="3"/>
            </w:pPr>
            <w:r>
              <w:rPr>
                <w:sz w:val="10"/>
              </w:rPr>
              <w:t>SRS-INS-PRE-012 [VP-SEC]</w:t>
            </w:r>
          </w:p>
        </w:tc>
      </w:tr>
      <w:tr>
        <w:trPr>
          <w:cantSplit/>
        </w:trPr>
        <w:tc>
          <w:tcPr>
            <w:tcW w:type="dxa" w:w="2736"/>
            <w:vAlign w:val="top"/>
            <w:tcMar>
              <w:top w:w="45" w:type="dxa"/>
              <w:start w:w="45" w:type="dxa"/>
              <w:bottom w:w="45" w:type="dxa"/>
              <w:end w:w="45" w:type="dxa"/>
            </w:tcMar>
          </w:tcPr>
          <w:p>
            <w:pPr>
              <w:spacing w:after="3"/>
            </w:pPr>
            <w:r>
              <w:rPr>
                <w:sz w:val="10"/>
              </w:rPr>
              <w:t>SRS-INS-PRE-013 [VP-SEC]</w:t>
            </w:r>
          </w:p>
        </w:tc>
        <w:tc>
          <w:tcPr>
            <w:tcW w:type="dxa" w:w="2736"/>
            <w:vAlign w:val="top"/>
            <w:tcMar>
              <w:top w:w="45" w:type="dxa"/>
              <w:start w:w="45" w:type="dxa"/>
              <w:bottom w:w="45" w:type="dxa"/>
              <w:end w:w="45" w:type="dxa"/>
            </w:tcMar>
          </w:tcPr>
          <w:p>
            <w:pPr>
              <w:spacing w:after="3"/>
            </w:pPr>
            <w:r>
              <w:rPr>
                <w:sz w:val="10"/>
              </w:rPr>
              <w:t>SRS-INS-PRE-014 [VP-SEC]</w:t>
            </w:r>
          </w:p>
        </w:tc>
        <w:tc>
          <w:tcPr>
            <w:tcW w:type="dxa" w:w="2736"/>
            <w:vAlign w:val="top"/>
            <w:tcMar>
              <w:top w:w="45" w:type="dxa"/>
              <w:start w:w="45" w:type="dxa"/>
              <w:bottom w:w="45" w:type="dxa"/>
              <w:end w:w="45" w:type="dxa"/>
            </w:tcMar>
          </w:tcPr>
          <w:p>
            <w:pPr>
              <w:spacing w:after="3"/>
            </w:pPr>
            <w:r>
              <w:rPr>
                <w:sz w:val="10"/>
              </w:rPr>
              <w:t>SRS-INS-PRE-015 [VP-SEC]</w:t>
            </w:r>
          </w:p>
        </w:tc>
        <w:tc>
          <w:tcPr>
            <w:tcW w:type="dxa" w:w="2736"/>
            <w:vAlign w:val="top"/>
            <w:tcMar>
              <w:top w:w="45" w:type="dxa"/>
              <w:start w:w="45" w:type="dxa"/>
              <w:bottom w:w="45" w:type="dxa"/>
              <w:end w:w="45" w:type="dxa"/>
            </w:tcMar>
          </w:tcPr>
          <w:p>
            <w:pPr>
              <w:spacing w:after="3"/>
            </w:pPr>
            <w:r>
              <w:rPr>
                <w:sz w:val="10"/>
              </w:rPr>
              <w:t>SRS-INS-PRE-016 [VP-SEC]</w:t>
            </w:r>
          </w:p>
        </w:tc>
      </w:tr>
      <w:tr>
        <w:trPr>
          <w:cantSplit/>
        </w:trPr>
        <w:tc>
          <w:tcPr>
            <w:tcW w:type="dxa" w:w="2736"/>
            <w:vAlign w:val="top"/>
            <w:tcMar>
              <w:top w:w="45" w:type="dxa"/>
              <w:start w:w="45" w:type="dxa"/>
              <w:bottom w:w="45" w:type="dxa"/>
              <w:end w:w="45" w:type="dxa"/>
            </w:tcMar>
          </w:tcPr>
          <w:p>
            <w:pPr>
              <w:spacing w:after="3"/>
            </w:pPr>
            <w:r>
              <w:rPr>
                <w:sz w:val="10"/>
              </w:rPr>
              <w:t>SRS-INS-PRE-017 [VP-SEC]</w:t>
            </w:r>
          </w:p>
        </w:tc>
        <w:tc>
          <w:tcPr>
            <w:tcW w:type="dxa" w:w="2736"/>
            <w:vAlign w:val="top"/>
            <w:tcMar>
              <w:top w:w="45" w:type="dxa"/>
              <w:start w:w="45" w:type="dxa"/>
              <w:bottom w:w="45" w:type="dxa"/>
              <w:end w:w="45" w:type="dxa"/>
            </w:tcMar>
          </w:tcPr>
          <w:p>
            <w:pPr>
              <w:spacing w:after="3"/>
            </w:pPr>
            <w:r>
              <w:rPr>
                <w:sz w:val="10"/>
              </w:rPr>
              <w:t>SRS-INS-PRE-018 [VP-SEC]</w:t>
            </w:r>
          </w:p>
        </w:tc>
        <w:tc>
          <w:tcPr>
            <w:tcW w:type="dxa" w:w="2736"/>
            <w:vAlign w:val="top"/>
            <w:tcMar>
              <w:top w:w="45" w:type="dxa"/>
              <w:start w:w="45" w:type="dxa"/>
              <w:bottom w:w="45" w:type="dxa"/>
              <w:end w:w="45" w:type="dxa"/>
            </w:tcMar>
          </w:tcPr>
          <w:p>
            <w:pPr>
              <w:spacing w:after="3"/>
            </w:pPr>
            <w:r>
              <w:rPr>
                <w:sz w:val="10"/>
              </w:rPr>
              <w:t>SRS-INS-PRE-019 [VP-SEC]</w:t>
            </w:r>
          </w:p>
        </w:tc>
        <w:tc>
          <w:tcPr>
            <w:tcW w:type="dxa" w:w="2736"/>
            <w:vAlign w:val="top"/>
            <w:tcMar>
              <w:top w:w="45" w:type="dxa"/>
              <w:start w:w="45" w:type="dxa"/>
              <w:bottom w:w="45" w:type="dxa"/>
              <w:end w:w="45" w:type="dxa"/>
            </w:tcMar>
          </w:tcPr>
          <w:p>
            <w:pPr>
              <w:spacing w:after="3"/>
            </w:pPr>
            <w:r>
              <w:rPr>
                <w:sz w:val="10"/>
              </w:rPr>
              <w:t>SRS-INS-PRE-020 [VP-SEC]</w:t>
            </w:r>
          </w:p>
        </w:tc>
      </w:tr>
      <w:tr>
        <w:trPr>
          <w:cantSplit/>
        </w:trPr>
        <w:tc>
          <w:tcPr>
            <w:tcW w:type="dxa" w:w="2736"/>
            <w:vAlign w:val="top"/>
            <w:tcMar>
              <w:top w:w="45" w:type="dxa"/>
              <w:start w:w="45" w:type="dxa"/>
              <w:bottom w:w="45" w:type="dxa"/>
              <w:end w:w="45" w:type="dxa"/>
            </w:tcMar>
          </w:tcPr>
          <w:p>
            <w:pPr>
              <w:spacing w:after="3"/>
            </w:pPr>
            <w:r>
              <w:rPr>
                <w:sz w:val="10"/>
              </w:rPr>
              <w:t>SRS-INS-ENH-001 [VP-FUN]</w:t>
            </w:r>
          </w:p>
        </w:tc>
        <w:tc>
          <w:tcPr>
            <w:tcW w:type="dxa" w:w="2736"/>
            <w:vAlign w:val="top"/>
            <w:tcMar>
              <w:top w:w="45" w:type="dxa"/>
              <w:start w:w="45" w:type="dxa"/>
              <w:bottom w:w="45" w:type="dxa"/>
              <w:end w:w="45" w:type="dxa"/>
            </w:tcMar>
          </w:tcPr>
          <w:p>
            <w:pPr>
              <w:spacing w:after="3"/>
            </w:pPr>
            <w:r>
              <w:rPr>
                <w:sz w:val="10"/>
              </w:rPr>
              <w:t>SRS-INS-ENH-002 [VP-FUN]</w:t>
            </w:r>
          </w:p>
        </w:tc>
        <w:tc>
          <w:tcPr>
            <w:tcW w:type="dxa" w:w="2736"/>
            <w:vAlign w:val="top"/>
            <w:tcMar>
              <w:top w:w="45" w:type="dxa"/>
              <w:start w:w="45" w:type="dxa"/>
              <w:bottom w:w="45" w:type="dxa"/>
              <w:end w:w="45" w:type="dxa"/>
            </w:tcMar>
          </w:tcPr>
          <w:p>
            <w:pPr>
              <w:spacing w:after="3"/>
            </w:pPr>
            <w:r>
              <w:rPr>
                <w:sz w:val="10"/>
              </w:rPr>
              <w:t>SRS-INS-ENH-003 [VP-FUN]</w:t>
            </w:r>
          </w:p>
        </w:tc>
        <w:tc>
          <w:tcPr>
            <w:tcW w:type="dxa" w:w="2736"/>
            <w:vAlign w:val="top"/>
            <w:tcMar>
              <w:top w:w="45" w:type="dxa"/>
              <w:start w:w="45" w:type="dxa"/>
              <w:bottom w:w="45" w:type="dxa"/>
              <w:end w:w="45" w:type="dxa"/>
            </w:tcMar>
          </w:tcPr>
          <w:p>
            <w:pPr>
              <w:spacing w:after="3"/>
            </w:pPr>
            <w:r>
              <w:rPr>
                <w:sz w:val="10"/>
              </w:rPr>
              <w:t>SRS-INS-ENH-004 [VP-FUN]</w:t>
            </w:r>
          </w:p>
        </w:tc>
      </w:tr>
      <w:tr>
        <w:trPr>
          <w:cantSplit/>
        </w:trPr>
        <w:tc>
          <w:tcPr>
            <w:tcW w:type="dxa" w:w="2736"/>
            <w:vAlign w:val="top"/>
            <w:tcMar>
              <w:top w:w="45" w:type="dxa"/>
              <w:start w:w="45" w:type="dxa"/>
              <w:bottom w:w="45" w:type="dxa"/>
              <w:end w:w="45" w:type="dxa"/>
            </w:tcMar>
          </w:tcPr>
          <w:p>
            <w:pPr>
              <w:spacing w:after="3"/>
            </w:pPr>
            <w:r>
              <w:rPr>
                <w:sz w:val="10"/>
              </w:rPr>
              <w:t>SRS-INS-ENH-005 [VP-FUN]</w:t>
            </w:r>
          </w:p>
        </w:tc>
        <w:tc>
          <w:tcPr>
            <w:tcW w:type="dxa" w:w="2736"/>
            <w:vAlign w:val="top"/>
            <w:tcMar>
              <w:top w:w="45" w:type="dxa"/>
              <w:start w:w="45" w:type="dxa"/>
              <w:bottom w:w="45" w:type="dxa"/>
              <w:end w:w="45" w:type="dxa"/>
            </w:tcMar>
          </w:tcPr>
          <w:p>
            <w:pPr>
              <w:spacing w:after="3"/>
            </w:pPr>
            <w:r>
              <w:rPr>
                <w:sz w:val="10"/>
              </w:rPr>
              <w:t>SRS-INS-ENH-006 [VP-FUN]</w:t>
            </w:r>
          </w:p>
        </w:tc>
        <w:tc>
          <w:tcPr>
            <w:tcW w:type="dxa" w:w="2736"/>
            <w:vAlign w:val="top"/>
            <w:tcMar>
              <w:top w:w="45" w:type="dxa"/>
              <w:start w:w="45" w:type="dxa"/>
              <w:bottom w:w="45" w:type="dxa"/>
              <w:end w:w="45" w:type="dxa"/>
            </w:tcMar>
          </w:tcPr>
          <w:p>
            <w:pPr>
              <w:spacing w:after="3"/>
            </w:pPr>
            <w:r>
              <w:rPr>
                <w:sz w:val="10"/>
              </w:rPr>
              <w:t>SRS-INS-ENH-007 [VP-FUN]</w:t>
            </w:r>
          </w:p>
        </w:tc>
        <w:tc>
          <w:tcPr>
            <w:tcW w:type="dxa" w:w="2736"/>
            <w:vAlign w:val="top"/>
            <w:tcMar>
              <w:top w:w="45" w:type="dxa"/>
              <w:start w:w="45" w:type="dxa"/>
              <w:bottom w:w="45" w:type="dxa"/>
              <w:end w:w="45" w:type="dxa"/>
            </w:tcMar>
          </w:tcPr>
          <w:p>
            <w:pPr>
              <w:spacing w:after="3"/>
            </w:pPr>
            <w:r>
              <w:rPr>
                <w:sz w:val="10"/>
              </w:rPr>
              <w:t>SRS-INS-ENH-008 [VP-FUN]</w:t>
            </w:r>
          </w:p>
        </w:tc>
      </w:tr>
      <w:tr>
        <w:trPr>
          <w:cantSplit/>
        </w:trPr>
        <w:tc>
          <w:tcPr>
            <w:tcW w:type="dxa" w:w="2736"/>
            <w:vAlign w:val="top"/>
            <w:tcMar>
              <w:top w:w="45" w:type="dxa"/>
              <w:start w:w="45" w:type="dxa"/>
              <w:bottom w:w="45" w:type="dxa"/>
              <w:end w:w="45" w:type="dxa"/>
            </w:tcMar>
          </w:tcPr>
          <w:p>
            <w:pPr>
              <w:spacing w:after="3"/>
            </w:pPr>
            <w:r>
              <w:rPr>
                <w:sz w:val="10"/>
              </w:rPr>
              <w:t>SRS-INS-ENH-009 [VP-FUN]</w:t>
            </w:r>
          </w:p>
        </w:tc>
        <w:tc>
          <w:tcPr>
            <w:tcW w:type="dxa" w:w="2736"/>
            <w:vAlign w:val="top"/>
            <w:tcMar>
              <w:top w:w="45" w:type="dxa"/>
              <w:start w:w="45" w:type="dxa"/>
              <w:bottom w:w="45" w:type="dxa"/>
              <w:end w:w="45" w:type="dxa"/>
            </w:tcMar>
          </w:tcPr>
          <w:p>
            <w:pPr>
              <w:spacing w:after="3"/>
            </w:pPr>
            <w:r>
              <w:rPr>
                <w:sz w:val="10"/>
              </w:rPr>
              <w:t>SRS-INS-ENH-010 [VP-FUN]</w:t>
            </w:r>
          </w:p>
        </w:tc>
        <w:tc>
          <w:tcPr>
            <w:tcW w:type="dxa" w:w="2736"/>
            <w:vAlign w:val="top"/>
            <w:tcMar>
              <w:top w:w="45" w:type="dxa"/>
              <w:start w:w="45" w:type="dxa"/>
              <w:bottom w:w="45" w:type="dxa"/>
              <w:end w:w="45" w:type="dxa"/>
            </w:tcMar>
          </w:tcPr>
          <w:p>
            <w:pPr>
              <w:spacing w:after="3"/>
            </w:pPr>
            <w:r>
              <w:rPr>
                <w:sz w:val="10"/>
              </w:rPr>
              <w:t>SRS-INS-ENH-011 [VP-FUN]</w:t>
            </w:r>
          </w:p>
        </w:tc>
        <w:tc>
          <w:tcPr>
            <w:tcW w:type="dxa" w:w="2736"/>
            <w:vAlign w:val="top"/>
            <w:tcMar>
              <w:top w:w="45" w:type="dxa"/>
              <w:start w:w="45" w:type="dxa"/>
              <w:bottom w:w="45" w:type="dxa"/>
              <w:end w:w="45" w:type="dxa"/>
            </w:tcMar>
          </w:tcPr>
          <w:p>
            <w:pPr>
              <w:spacing w:after="3"/>
            </w:pPr>
            <w:r>
              <w:rPr>
                <w:sz w:val="10"/>
              </w:rPr>
              <w:t>SRS-INS-ENH-012 [VP-FUN]</w:t>
            </w:r>
          </w:p>
        </w:tc>
      </w:tr>
      <w:tr>
        <w:trPr>
          <w:cantSplit/>
        </w:trPr>
        <w:tc>
          <w:tcPr>
            <w:tcW w:type="dxa" w:w="2736"/>
            <w:vAlign w:val="top"/>
            <w:tcMar>
              <w:top w:w="45" w:type="dxa"/>
              <w:start w:w="45" w:type="dxa"/>
              <w:bottom w:w="45" w:type="dxa"/>
              <w:end w:w="45" w:type="dxa"/>
            </w:tcMar>
          </w:tcPr>
          <w:p>
            <w:pPr>
              <w:spacing w:after="3"/>
            </w:pPr>
            <w:r>
              <w:rPr>
                <w:sz w:val="10"/>
              </w:rPr>
              <w:t>SRS-INS-ENH-013 [VP-FUN]</w:t>
            </w:r>
          </w:p>
        </w:tc>
        <w:tc>
          <w:tcPr>
            <w:tcW w:type="dxa" w:w="2736"/>
            <w:vAlign w:val="top"/>
            <w:tcMar>
              <w:top w:w="45" w:type="dxa"/>
              <w:start w:w="45" w:type="dxa"/>
              <w:bottom w:w="45" w:type="dxa"/>
              <w:end w:w="45" w:type="dxa"/>
            </w:tcMar>
          </w:tcPr>
          <w:p>
            <w:pPr>
              <w:spacing w:after="3"/>
            </w:pPr>
            <w:r>
              <w:rPr>
                <w:sz w:val="10"/>
              </w:rPr>
              <w:t>SRS-INS-ENH-014 [VP-FUN]</w:t>
            </w:r>
          </w:p>
        </w:tc>
        <w:tc>
          <w:tcPr>
            <w:tcW w:type="dxa" w:w="2736"/>
            <w:vAlign w:val="top"/>
            <w:tcMar>
              <w:top w:w="45" w:type="dxa"/>
              <w:start w:w="45" w:type="dxa"/>
              <w:bottom w:w="45" w:type="dxa"/>
              <w:end w:w="45" w:type="dxa"/>
            </w:tcMar>
          </w:tcPr>
          <w:p>
            <w:pPr>
              <w:spacing w:after="3"/>
            </w:pPr>
            <w:r>
              <w:rPr>
                <w:sz w:val="10"/>
              </w:rPr>
              <w:t>SRS-INS-ENH-015 [VP-FUN]</w:t>
            </w:r>
          </w:p>
        </w:tc>
        <w:tc>
          <w:tcPr>
            <w:tcW w:type="dxa" w:w="2736"/>
            <w:vAlign w:val="top"/>
            <w:tcMar>
              <w:top w:w="45" w:type="dxa"/>
              <w:start w:w="45" w:type="dxa"/>
              <w:bottom w:w="45" w:type="dxa"/>
              <w:end w:w="45" w:type="dxa"/>
            </w:tcMar>
          </w:tcPr>
          <w:p>
            <w:pPr>
              <w:spacing w:after="3"/>
            </w:pPr>
            <w:r>
              <w:rPr>
                <w:sz w:val="10"/>
              </w:rPr>
              <w:t>SRS-INS-CLM-001 [VP-DAT]</w:t>
            </w:r>
          </w:p>
        </w:tc>
      </w:tr>
      <w:tr>
        <w:trPr>
          <w:cantSplit/>
        </w:trPr>
        <w:tc>
          <w:tcPr>
            <w:tcW w:type="dxa" w:w="2736"/>
            <w:vAlign w:val="top"/>
            <w:tcMar>
              <w:top w:w="45" w:type="dxa"/>
              <w:start w:w="45" w:type="dxa"/>
              <w:bottom w:w="45" w:type="dxa"/>
              <w:end w:w="45" w:type="dxa"/>
            </w:tcMar>
          </w:tcPr>
          <w:p>
            <w:pPr>
              <w:spacing w:after="3"/>
            </w:pPr>
            <w:r>
              <w:rPr>
                <w:sz w:val="10"/>
              </w:rPr>
              <w:t>SRS-INS-CLM-002 [VP-DAT]</w:t>
            </w:r>
          </w:p>
        </w:tc>
        <w:tc>
          <w:tcPr>
            <w:tcW w:type="dxa" w:w="2736"/>
            <w:vAlign w:val="top"/>
            <w:tcMar>
              <w:top w:w="45" w:type="dxa"/>
              <w:start w:w="45" w:type="dxa"/>
              <w:bottom w:w="45" w:type="dxa"/>
              <w:end w:w="45" w:type="dxa"/>
            </w:tcMar>
          </w:tcPr>
          <w:p>
            <w:pPr>
              <w:spacing w:after="3"/>
            </w:pPr>
            <w:r>
              <w:rPr>
                <w:sz w:val="10"/>
              </w:rPr>
              <w:t>SRS-INS-CLM-003 [VP-DAT]</w:t>
            </w:r>
          </w:p>
        </w:tc>
        <w:tc>
          <w:tcPr>
            <w:tcW w:type="dxa" w:w="2736"/>
            <w:vAlign w:val="top"/>
            <w:tcMar>
              <w:top w:w="45" w:type="dxa"/>
              <w:start w:w="45" w:type="dxa"/>
              <w:bottom w:w="45" w:type="dxa"/>
              <w:end w:w="45" w:type="dxa"/>
            </w:tcMar>
          </w:tcPr>
          <w:p>
            <w:pPr>
              <w:spacing w:after="3"/>
            </w:pPr>
            <w:r>
              <w:rPr>
                <w:sz w:val="10"/>
              </w:rPr>
              <w:t>SRS-INS-CLM-004 [VP-DAT]</w:t>
            </w:r>
          </w:p>
        </w:tc>
        <w:tc>
          <w:tcPr>
            <w:tcW w:type="dxa" w:w="2736"/>
            <w:vAlign w:val="top"/>
            <w:tcMar>
              <w:top w:w="45" w:type="dxa"/>
              <w:start w:w="45" w:type="dxa"/>
              <w:bottom w:w="45" w:type="dxa"/>
              <w:end w:w="45" w:type="dxa"/>
            </w:tcMar>
          </w:tcPr>
          <w:p>
            <w:pPr>
              <w:spacing w:after="3"/>
            </w:pPr>
            <w:r>
              <w:rPr>
                <w:sz w:val="10"/>
              </w:rPr>
              <w:t>SRS-INS-CLM-005 [VP-DAT]</w:t>
            </w:r>
          </w:p>
        </w:tc>
      </w:tr>
      <w:tr>
        <w:trPr>
          <w:cantSplit/>
        </w:trPr>
        <w:tc>
          <w:tcPr>
            <w:tcW w:type="dxa" w:w="2736"/>
            <w:vAlign w:val="top"/>
            <w:tcMar>
              <w:top w:w="45" w:type="dxa"/>
              <w:start w:w="45" w:type="dxa"/>
              <w:bottom w:w="45" w:type="dxa"/>
              <w:end w:w="45" w:type="dxa"/>
            </w:tcMar>
          </w:tcPr>
          <w:p>
            <w:pPr>
              <w:spacing w:after="3"/>
            </w:pPr>
            <w:r>
              <w:rPr>
                <w:sz w:val="10"/>
              </w:rPr>
              <w:t>SRS-INS-CLM-006 [VP-DAT]</w:t>
            </w:r>
          </w:p>
        </w:tc>
        <w:tc>
          <w:tcPr>
            <w:tcW w:type="dxa" w:w="2736"/>
            <w:vAlign w:val="top"/>
            <w:tcMar>
              <w:top w:w="45" w:type="dxa"/>
              <w:start w:w="45" w:type="dxa"/>
              <w:bottom w:w="45" w:type="dxa"/>
              <w:end w:w="45" w:type="dxa"/>
            </w:tcMar>
          </w:tcPr>
          <w:p>
            <w:pPr>
              <w:spacing w:after="3"/>
            </w:pPr>
            <w:r>
              <w:rPr>
                <w:sz w:val="10"/>
              </w:rPr>
              <w:t>SRS-INS-CLM-007 [VP-DAT]</w:t>
            </w:r>
          </w:p>
        </w:tc>
        <w:tc>
          <w:tcPr>
            <w:tcW w:type="dxa" w:w="2736"/>
            <w:vAlign w:val="top"/>
            <w:tcMar>
              <w:top w:w="45" w:type="dxa"/>
              <w:start w:w="45" w:type="dxa"/>
              <w:bottom w:w="45" w:type="dxa"/>
              <w:end w:w="45" w:type="dxa"/>
            </w:tcMar>
          </w:tcPr>
          <w:p>
            <w:pPr>
              <w:spacing w:after="3"/>
            </w:pPr>
            <w:r>
              <w:rPr>
                <w:sz w:val="10"/>
              </w:rPr>
              <w:t>SRS-INS-CLM-008 [VP-DAT]</w:t>
            </w:r>
          </w:p>
        </w:tc>
        <w:tc>
          <w:tcPr>
            <w:tcW w:type="dxa" w:w="2736"/>
            <w:vAlign w:val="top"/>
            <w:tcMar>
              <w:top w:w="45" w:type="dxa"/>
              <w:start w:w="45" w:type="dxa"/>
              <w:bottom w:w="45" w:type="dxa"/>
              <w:end w:w="45" w:type="dxa"/>
            </w:tcMar>
          </w:tcPr>
          <w:p>
            <w:pPr>
              <w:spacing w:after="3"/>
            </w:pPr>
            <w:r>
              <w:rPr>
                <w:sz w:val="10"/>
              </w:rPr>
              <w:t>SRS-INS-CLM-009 [VP-DAT]</w:t>
            </w:r>
          </w:p>
        </w:tc>
      </w:tr>
      <w:tr>
        <w:trPr>
          <w:cantSplit/>
        </w:trPr>
        <w:tc>
          <w:tcPr>
            <w:tcW w:type="dxa" w:w="2736"/>
            <w:vAlign w:val="top"/>
            <w:tcMar>
              <w:top w:w="45" w:type="dxa"/>
              <w:start w:w="45" w:type="dxa"/>
              <w:bottom w:w="45" w:type="dxa"/>
              <w:end w:w="45" w:type="dxa"/>
            </w:tcMar>
          </w:tcPr>
          <w:p>
            <w:pPr>
              <w:spacing w:after="3"/>
            </w:pPr>
            <w:r>
              <w:rPr>
                <w:sz w:val="10"/>
              </w:rPr>
              <w:t>SRS-INS-CLM-010 [VP-DAT]</w:t>
            </w:r>
          </w:p>
        </w:tc>
        <w:tc>
          <w:tcPr>
            <w:tcW w:type="dxa" w:w="2736"/>
            <w:vAlign w:val="top"/>
            <w:tcMar>
              <w:top w:w="45" w:type="dxa"/>
              <w:start w:w="45" w:type="dxa"/>
              <w:bottom w:w="45" w:type="dxa"/>
              <w:end w:w="45" w:type="dxa"/>
            </w:tcMar>
          </w:tcPr>
          <w:p>
            <w:pPr>
              <w:spacing w:after="3"/>
            </w:pPr>
            <w:r>
              <w:rPr>
                <w:sz w:val="10"/>
              </w:rPr>
              <w:t>SRS-INS-CLM-011 [VP-DAT]</w:t>
            </w:r>
          </w:p>
        </w:tc>
        <w:tc>
          <w:tcPr>
            <w:tcW w:type="dxa" w:w="2736"/>
            <w:vAlign w:val="top"/>
            <w:tcMar>
              <w:top w:w="45" w:type="dxa"/>
              <w:start w:w="45" w:type="dxa"/>
              <w:bottom w:w="45" w:type="dxa"/>
              <w:end w:w="45" w:type="dxa"/>
            </w:tcMar>
          </w:tcPr>
          <w:p>
            <w:pPr>
              <w:spacing w:after="3"/>
            </w:pPr>
            <w:r>
              <w:rPr>
                <w:sz w:val="10"/>
              </w:rPr>
              <w:t>SRS-INS-CLM-012 [VP-DAT]</w:t>
            </w:r>
          </w:p>
        </w:tc>
        <w:tc>
          <w:tcPr>
            <w:tcW w:type="dxa" w:w="2736"/>
            <w:vAlign w:val="top"/>
            <w:tcMar>
              <w:top w:w="45" w:type="dxa"/>
              <w:start w:w="45" w:type="dxa"/>
              <w:bottom w:w="45" w:type="dxa"/>
              <w:end w:w="45" w:type="dxa"/>
            </w:tcMar>
          </w:tcPr>
          <w:p>
            <w:pPr>
              <w:spacing w:after="3"/>
            </w:pPr>
            <w:r>
              <w:rPr>
                <w:sz w:val="10"/>
              </w:rPr>
              <w:t>SRS-INS-CLM-013 [VP-DAT]</w:t>
            </w:r>
          </w:p>
        </w:tc>
      </w:tr>
      <w:tr>
        <w:trPr>
          <w:cantSplit/>
        </w:trPr>
        <w:tc>
          <w:tcPr>
            <w:tcW w:type="dxa" w:w="2736"/>
            <w:vAlign w:val="top"/>
            <w:tcMar>
              <w:top w:w="45" w:type="dxa"/>
              <w:start w:w="45" w:type="dxa"/>
              <w:bottom w:w="45" w:type="dxa"/>
              <w:end w:w="45" w:type="dxa"/>
            </w:tcMar>
          </w:tcPr>
          <w:p>
            <w:pPr>
              <w:spacing w:after="3"/>
            </w:pPr>
            <w:r>
              <w:rPr>
                <w:sz w:val="10"/>
              </w:rPr>
              <w:t>SRS-INS-CLM-014 [VP-DAT]</w:t>
            </w:r>
          </w:p>
        </w:tc>
        <w:tc>
          <w:tcPr>
            <w:tcW w:type="dxa" w:w="2736"/>
            <w:vAlign w:val="top"/>
            <w:tcMar>
              <w:top w:w="45" w:type="dxa"/>
              <w:start w:w="45" w:type="dxa"/>
              <w:bottom w:w="45" w:type="dxa"/>
              <w:end w:w="45" w:type="dxa"/>
            </w:tcMar>
          </w:tcPr>
          <w:p>
            <w:pPr>
              <w:spacing w:after="3"/>
            </w:pPr>
            <w:r>
              <w:rPr>
                <w:sz w:val="10"/>
              </w:rPr>
              <w:t>SRS-INS-CLM-015 [VP-DAT]</w:t>
            </w:r>
          </w:p>
        </w:tc>
        <w:tc>
          <w:tcPr>
            <w:tcW w:type="dxa" w:w="2736"/>
            <w:vAlign w:val="top"/>
            <w:tcMar>
              <w:top w:w="45" w:type="dxa"/>
              <w:start w:w="45" w:type="dxa"/>
              <w:bottom w:w="45" w:type="dxa"/>
              <w:end w:w="45" w:type="dxa"/>
            </w:tcMar>
          </w:tcPr>
          <w:p>
            <w:pPr>
              <w:spacing w:after="3"/>
            </w:pPr>
            <w:r>
              <w:rPr>
                <w:sz w:val="10"/>
              </w:rPr>
              <w:t>SRS-INS-CLM-016 [VP-DAT]</w:t>
            </w:r>
          </w:p>
        </w:tc>
        <w:tc>
          <w:tcPr>
            <w:tcW w:type="dxa" w:w="2736"/>
            <w:vAlign w:val="top"/>
            <w:tcMar>
              <w:top w:w="45" w:type="dxa"/>
              <w:start w:w="45" w:type="dxa"/>
              <w:bottom w:w="45" w:type="dxa"/>
              <w:end w:w="45" w:type="dxa"/>
            </w:tcMar>
          </w:tcPr>
          <w:p>
            <w:pPr>
              <w:spacing w:after="3"/>
            </w:pPr>
            <w:r>
              <w:rPr>
                <w:sz w:val="10"/>
              </w:rPr>
              <w:t>SRS-INS-CLM-017 [VP-DAT]</w:t>
            </w:r>
          </w:p>
        </w:tc>
      </w:tr>
      <w:tr>
        <w:trPr>
          <w:cantSplit/>
        </w:trPr>
        <w:tc>
          <w:tcPr>
            <w:tcW w:type="dxa" w:w="2736"/>
            <w:vAlign w:val="top"/>
            <w:tcMar>
              <w:top w:w="45" w:type="dxa"/>
              <w:start w:w="45" w:type="dxa"/>
              <w:bottom w:w="45" w:type="dxa"/>
              <w:end w:w="45" w:type="dxa"/>
            </w:tcMar>
          </w:tcPr>
          <w:p>
            <w:pPr>
              <w:spacing w:after="3"/>
            </w:pPr>
            <w:r>
              <w:rPr>
                <w:sz w:val="10"/>
              </w:rPr>
              <w:t>SRS-INS-CLM-018 [VP-DAT]</w:t>
            </w:r>
          </w:p>
        </w:tc>
        <w:tc>
          <w:tcPr>
            <w:tcW w:type="dxa" w:w="2736"/>
            <w:vAlign w:val="top"/>
            <w:tcMar>
              <w:top w:w="45" w:type="dxa"/>
              <w:start w:w="45" w:type="dxa"/>
              <w:bottom w:w="45" w:type="dxa"/>
              <w:end w:w="45" w:type="dxa"/>
            </w:tcMar>
          </w:tcPr>
          <w:p>
            <w:pPr>
              <w:spacing w:after="3"/>
            </w:pPr>
            <w:r>
              <w:rPr>
                <w:sz w:val="10"/>
              </w:rPr>
              <w:t>SRS-INS-CLM-019 [VP-DAT]</w:t>
            </w:r>
          </w:p>
        </w:tc>
        <w:tc>
          <w:tcPr>
            <w:tcW w:type="dxa" w:w="2736"/>
            <w:vAlign w:val="top"/>
            <w:tcMar>
              <w:top w:w="45" w:type="dxa"/>
              <w:start w:w="45" w:type="dxa"/>
              <w:bottom w:w="45" w:type="dxa"/>
              <w:end w:w="45" w:type="dxa"/>
            </w:tcMar>
          </w:tcPr>
          <w:p>
            <w:pPr>
              <w:spacing w:after="3"/>
            </w:pPr>
            <w:r>
              <w:rPr>
                <w:sz w:val="10"/>
              </w:rPr>
              <w:t>SRS-INS-CLM-020 [VP-DAT]</w:t>
            </w:r>
          </w:p>
        </w:tc>
        <w:tc>
          <w:tcPr>
            <w:tcW w:type="dxa" w:w="2736"/>
            <w:vAlign w:val="top"/>
            <w:tcMar>
              <w:top w:w="45" w:type="dxa"/>
              <w:start w:w="45" w:type="dxa"/>
              <w:bottom w:w="45" w:type="dxa"/>
              <w:end w:w="45" w:type="dxa"/>
            </w:tcMar>
          </w:tcPr>
          <w:p>
            <w:pPr>
              <w:spacing w:after="3"/>
            </w:pPr>
            <w:r>
              <w:rPr>
                <w:sz w:val="10"/>
              </w:rPr>
              <w:t>SRS-INS-CLM-021 [VP-DAT]</w:t>
            </w:r>
          </w:p>
        </w:tc>
      </w:tr>
      <w:tr>
        <w:trPr>
          <w:cantSplit/>
        </w:trPr>
        <w:tc>
          <w:tcPr>
            <w:tcW w:type="dxa" w:w="2736"/>
            <w:vAlign w:val="top"/>
            <w:tcMar>
              <w:top w:w="45" w:type="dxa"/>
              <w:start w:w="45" w:type="dxa"/>
              <w:bottom w:w="45" w:type="dxa"/>
              <w:end w:w="45" w:type="dxa"/>
            </w:tcMar>
          </w:tcPr>
          <w:p>
            <w:pPr>
              <w:spacing w:after="3"/>
            </w:pPr>
            <w:r>
              <w:rPr>
                <w:sz w:val="10"/>
              </w:rPr>
              <w:t>SRS-INS-CLM-022 [VP-DAT]</w:t>
            </w:r>
          </w:p>
        </w:tc>
        <w:tc>
          <w:tcPr>
            <w:tcW w:type="dxa" w:w="2736"/>
            <w:vAlign w:val="top"/>
            <w:tcMar>
              <w:top w:w="45" w:type="dxa"/>
              <w:start w:w="45" w:type="dxa"/>
              <w:bottom w:w="45" w:type="dxa"/>
              <w:end w:w="45" w:type="dxa"/>
            </w:tcMar>
          </w:tcPr>
          <w:p>
            <w:pPr>
              <w:spacing w:after="3"/>
            </w:pPr>
            <w:r>
              <w:rPr>
                <w:sz w:val="10"/>
              </w:rPr>
              <w:t>SRS-INS-CLM-023 [VP-DAT]</w:t>
            </w:r>
          </w:p>
        </w:tc>
        <w:tc>
          <w:tcPr>
            <w:tcW w:type="dxa" w:w="2736"/>
            <w:vAlign w:val="top"/>
            <w:tcMar>
              <w:top w:w="45" w:type="dxa"/>
              <w:start w:w="45" w:type="dxa"/>
              <w:bottom w:w="45" w:type="dxa"/>
              <w:end w:w="45" w:type="dxa"/>
            </w:tcMar>
          </w:tcPr>
          <w:p>
            <w:pPr>
              <w:spacing w:after="3"/>
            </w:pPr>
            <w:r>
              <w:rPr>
                <w:sz w:val="10"/>
              </w:rPr>
              <w:t>SRS-INS-CLM-024 [VP-DAT]</w:t>
            </w:r>
          </w:p>
        </w:tc>
        <w:tc>
          <w:tcPr>
            <w:tcW w:type="dxa" w:w="2736"/>
            <w:vAlign w:val="top"/>
            <w:tcMar>
              <w:top w:w="45" w:type="dxa"/>
              <w:start w:w="45" w:type="dxa"/>
              <w:bottom w:w="45" w:type="dxa"/>
              <w:end w:w="45" w:type="dxa"/>
            </w:tcMar>
          </w:tcPr>
          <w:p>
            <w:pPr>
              <w:spacing w:after="3"/>
            </w:pPr>
            <w:r>
              <w:rPr>
                <w:sz w:val="10"/>
              </w:rPr>
              <w:t>SRS-INS-CLM-025 [VP-DAT]</w:t>
            </w:r>
          </w:p>
        </w:tc>
      </w:tr>
      <w:tr>
        <w:trPr>
          <w:cantSplit/>
        </w:trPr>
        <w:tc>
          <w:tcPr>
            <w:tcW w:type="dxa" w:w="2736"/>
            <w:vAlign w:val="top"/>
            <w:tcMar>
              <w:top w:w="45" w:type="dxa"/>
              <w:start w:w="45" w:type="dxa"/>
              <w:bottom w:w="45" w:type="dxa"/>
              <w:end w:w="45" w:type="dxa"/>
            </w:tcMar>
          </w:tcPr>
          <w:p>
            <w:pPr>
              <w:spacing w:after="3"/>
            </w:pPr>
            <w:r>
              <w:rPr>
                <w:sz w:val="10"/>
              </w:rPr>
              <w:t>SRS-INS-QRY-001 [VP-FUN]</w:t>
            </w:r>
          </w:p>
        </w:tc>
        <w:tc>
          <w:tcPr>
            <w:tcW w:type="dxa" w:w="2736"/>
            <w:vAlign w:val="top"/>
            <w:tcMar>
              <w:top w:w="45" w:type="dxa"/>
              <w:start w:w="45" w:type="dxa"/>
              <w:bottom w:w="45" w:type="dxa"/>
              <w:end w:w="45" w:type="dxa"/>
            </w:tcMar>
          </w:tcPr>
          <w:p>
            <w:pPr>
              <w:spacing w:after="3"/>
            </w:pPr>
            <w:r>
              <w:rPr>
                <w:sz w:val="10"/>
              </w:rPr>
              <w:t>SRS-INS-QRY-002 [VP-FUN]</w:t>
            </w:r>
          </w:p>
        </w:tc>
        <w:tc>
          <w:tcPr>
            <w:tcW w:type="dxa" w:w="2736"/>
            <w:vAlign w:val="top"/>
            <w:tcMar>
              <w:top w:w="45" w:type="dxa"/>
              <w:start w:w="45" w:type="dxa"/>
              <w:bottom w:w="45" w:type="dxa"/>
              <w:end w:w="45" w:type="dxa"/>
            </w:tcMar>
          </w:tcPr>
          <w:p>
            <w:pPr>
              <w:spacing w:after="3"/>
            </w:pPr>
            <w:r>
              <w:rPr>
                <w:sz w:val="10"/>
              </w:rPr>
              <w:t>SRS-INS-QRY-003 [VP-FUN]</w:t>
            </w:r>
          </w:p>
        </w:tc>
        <w:tc>
          <w:tcPr>
            <w:tcW w:type="dxa" w:w="2736"/>
            <w:vAlign w:val="top"/>
            <w:tcMar>
              <w:top w:w="45" w:type="dxa"/>
              <w:start w:w="45" w:type="dxa"/>
              <w:bottom w:w="45" w:type="dxa"/>
              <w:end w:w="45" w:type="dxa"/>
            </w:tcMar>
          </w:tcPr>
          <w:p>
            <w:pPr>
              <w:spacing w:after="3"/>
            </w:pPr>
            <w:r>
              <w:rPr>
                <w:sz w:val="10"/>
              </w:rPr>
              <w:t>SRS-INS-QRY-004 [VP-FUN]</w:t>
            </w:r>
          </w:p>
        </w:tc>
      </w:tr>
      <w:tr>
        <w:trPr>
          <w:cantSplit/>
        </w:trPr>
        <w:tc>
          <w:tcPr>
            <w:tcW w:type="dxa" w:w="2736"/>
            <w:vAlign w:val="top"/>
            <w:tcMar>
              <w:top w:w="45" w:type="dxa"/>
              <w:start w:w="45" w:type="dxa"/>
              <w:bottom w:w="45" w:type="dxa"/>
              <w:end w:w="45" w:type="dxa"/>
            </w:tcMar>
          </w:tcPr>
          <w:p>
            <w:pPr>
              <w:spacing w:after="3"/>
            </w:pPr>
            <w:r>
              <w:rPr>
                <w:sz w:val="10"/>
              </w:rPr>
              <w:t>SRS-INS-QRY-005 [VP-FUN]</w:t>
            </w:r>
          </w:p>
        </w:tc>
        <w:tc>
          <w:tcPr>
            <w:tcW w:type="dxa" w:w="2736"/>
            <w:vAlign w:val="top"/>
            <w:tcMar>
              <w:top w:w="45" w:type="dxa"/>
              <w:start w:w="45" w:type="dxa"/>
              <w:bottom w:w="45" w:type="dxa"/>
              <w:end w:w="45" w:type="dxa"/>
            </w:tcMar>
          </w:tcPr>
          <w:p>
            <w:pPr>
              <w:spacing w:after="3"/>
            </w:pPr>
            <w:r>
              <w:rPr>
                <w:sz w:val="10"/>
              </w:rPr>
              <w:t>SRS-INS-QRY-006 [VP-FUN]</w:t>
            </w:r>
          </w:p>
        </w:tc>
        <w:tc>
          <w:tcPr>
            <w:tcW w:type="dxa" w:w="2736"/>
            <w:vAlign w:val="top"/>
            <w:tcMar>
              <w:top w:w="45" w:type="dxa"/>
              <w:start w:w="45" w:type="dxa"/>
              <w:bottom w:w="45" w:type="dxa"/>
              <w:end w:w="45" w:type="dxa"/>
            </w:tcMar>
          </w:tcPr>
          <w:p>
            <w:pPr>
              <w:spacing w:after="3"/>
            </w:pPr>
            <w:r>
              <w:rPr>
                <w:sz w:val="10"/>
              </w:rPr>
              <w:t>SRS-INS-QRY-007 [VP-FUN]</w:t>
            </w:r>
          </w:p>
        </w:tc>
        <w:tc>
          <w:tcPr>
            <w:tcW w:type="dxa" w:w="2736"/>
            <w:vAlign w:val="top"/>
            <w:tcMar>
              <w:top w:w="45" w:type="dxa"/>
              <w:start w:w="45" w:type="dxa"/>
              <w:bottom w:w="45" w:type="dxa"/>
              <w:end w:w="45" w:type="dxa"/>
            </w:tcMar>
          </w:tcPr>
          <w:p>
            <w:pPr>
              <w:spacing w:after="3"/>
            </w:pPr>
            <w:r>
              <w:rPr>
                <w:sz w:val="10"/>
              </w:rPr>
              <w:t>SRS-INS-QRY-008 [VP-FUN]</w:t>
            </w:r>
          </w:p>
        </w:tc>
      </w:tr>
      <w:tr>
        <w:trPr>
          <w:cantSplit/>
        </w:trPr>
        <w:tc>
          <w:tcPr>
            <w:tcW w:type="dxa" w:w="2736"/>
            <w:vAlign w:val="top"/>
            <w:tcMar>
              <w:top w:w="45" w:type="dxa"/>
              <w:start w:w="45" w:type="dxa"/>
              <w:bottom w:w="45" w:type="dxa"/>
              <w:end w:w="45" w:type="dxa"/>
            </w:tcMar>
          </w:tcPr>
          <w:p>
            <w:pPr>
              <w:spacing w:after="3"/>
            </w:pPr>
            <w:r>
              <w:rPr>
                <w:sz w:val="10"/>
              </w:rPr>
              <w:t>SRS-INS-QRY-009 [VP-FUN]</w:t>
            </w:r>
          </w:p>
        </w:tc>
        <w:tc>
          <w:tcPr>
            <w:tcW w:type="dxa" w:w="2736"/>
            <w:vAlign w:val="top"/>
            <w:tcMar>
              <w:top w:w="45" w:type="dxa"/>
              <w:start w:w="45" w:type="dxa"/>
              <w:bottom w:w="45" w:type="dxa"/>
              <w:end w:w="45" w:type="dxa"/>
            </w:tcMar>
          </w:tcPr>
          <w:p>
            <w:pPr>
              <w:spacing w:after="3"/>
            </w:pPr>
            <w:r>
              <w:rPr>
                <w:sz w:val="10"/>
              </w:rPr>
              <w:t>SRS-INS-QRY-010 [VP-FUN]</w:t>
            </w:r>
          </w:p>
        </w:tc>
        <w:tc>
          <w:tcPr>
            <w:tcW w:type="dxa" w:w="2736"/>
            <w:vAlign w:val="top"/>
            <w:tcMar>
              <w:top w:w="45" w:type="dxa"/>
              <w:start w:w="45" w:type="dxa"/>
              <w:bottom w:w="45" w:type="dxa"/>
              <w:end w:w="45" w:type="dxa"/>
            </w:tcMar>
          </w:tcPr>
          <w:p>
            <w:pPr>
              <w:spacing w:after="3"/>
            </w:pPr>
            <w:r>
              <w:rPr>
                <w:sz w:val="10"/>
              </w:rPr>
              <w:t>SRS-INS-QRY-011 [VP-FUN]</w:t>
            </w:r>
          </w:p>
        </w:tc>
        <w:tc>
          <w:tcPr>
            <w:tcW w:type="dxa" w:w="2736"/>
            <w:vAlign w:val="top"/>
            <w:tcMar>
              <w:top w:w="45" w:type="dxa"/>
              <w:start w:w="45" w:type="dxa"/>
              <w:bottom w:w="45" w:type="dxa"/>
              <w:end w:w="45" w:type="dxa"/>
            </w:tcMar>
          </w:tcPr>
          <w:p>
            <w:pPr>
              <w:spacing w:after="3"/>
            </w:pPr>
            <w:r>
              <w:rPr>
                <w:sz w:val="10"/>
              </w:rPr>
              <w:t>SRS-INS-QRY-012 [VP-FUN]</w:t>
            </w:r>
          </w:p>
        </w:tc>
      </w:tr>
      <w:tr>
        <w:trPr>
          <w:cantSplit/>
        </w:trPr>
        <w:tc>
          <w:tcPr>
            <w:tcW w:type="dxa" w:w="2736"/>
            <w:vAlign w:val="top"/>
            <w:tcMar>
              <w:top w:w="45" w:type="dxa"/>
              <w:start w:w="45" w:type="dxa"/>
              <w:bottom w:w="45" w:type="dxa"/>
              <w:end w:w="45" w:type="dxa"/>
            </w:tcMar>
          </w:tcPr>
          <w:p>
            <w:pPr>
              <w:spacing w:after="3"/>
            </w:pPr>
            <w:r>
              <w:rPr>
                <w:sz w:val="10"/>
              </w:rPr>
              <w:t>SRS-INS-QRY-013 [VP-FUN]</w:t>
            </w:r>
          </w:p>
        </w:tc>
        <w:tc>
          <w:tcPr>
            <w:tcW w:type="dxa" w:w="2736"/>
            <w:vAlign w:val="top"/>
            <w:tcMar>
              <w:top w:w="45" w:type="dxa"/>
              <w:start w:w="45" w:type="dxa"/>
              <w:bottom w:w="45" w:type="dxa"/>
              <w:end w:w="45" w:type="dxa"/>
            </w:tcMar>
          </w:tcPr>
          <w:p>
            <w:pPr>
              <w:spacing w:after="3"/>
            </w:pPr>
            <w:r>
              <w:rPr>
                <w:sz w:val="10"/>
              </w:rPr>
              <w:t>SRS-INS-QRY-014 [VP-FUN]</w:t>
            </w:r>
          </w:p>
        </w:tc>
        <w:tc>
          <w:tcPr>
            <w:tcW w:type="dxa" w:w="2736"/>
            <w:vAlign w:val="top"/>
            <w:tcMar>
              <w:top w:w="45" w:type="dxa"/>
              <w:start w:w="45" w:type="dxa"/>
              <w:bottom w:w="45" w:type="dxa"/>
              <w:end w:w="45" w:type="dxa"/>
            </w:tcMar>
          </w:tcPr>
          <w:p>
            <w:pPr>
              <w:spacing w:after="3"/>
            </w:pPr>
            <w:r>
              <w:rPr>
                <w:sz w:val="10"/>
              </w:rPr>
              <w:t>SRS-INS-QRY-015 [VP-FUN]</w:t>
            </w:r>
          </w:p>
        </w:tc>
        <w:tc>
          <w:tcPr>
            <w:tcW w:type="dxa" w:w="2736"/>
            <w:vAlign w:val="top"/>
            <w:tcMar>
              <w:top w:w="45" w:type="dxa"/>
              <w:start w:w="45" w:type="dxa"/>
              <w:bottom w:w="45" w:type="dxa"/>
              <w:end w:w="45" w:type="dxa"/>
            </w:tcMar>
          </w:tcPr>
          <w:p>
            <w:pPr>
              <w:spacing w:after="3"/>
            </w:pPr>
            <w:r>
              <w:rPr>
                <w:sz w:val="10"/>
              </w:rPr>
              <w:t>SRS-INS-DEN-001 [VP-FUN]</w:t>
            </w:r>
          </w:p>
        </w:tc>
      </w:tr>
      <w:tr>
        <w:trPr>
          <w:cantSplit/>
        </w:trPr>
        <w:tc>
          <w:tcPr>
            <w:tcW w:type="dxa" w:w="2736"/>
            <w:vAlign w:val="top"/>
            <w:tcMar>
              <w:top w:w="45" w:type="dxa"/>
              <w:start w:w="45" w:type="dxa"/>
              <w:bottom w:w="45" w:type="dxa"/>
              <w:end w:w="45" w:type="dxa"/>
            </w:tcMar>
          </w:tcPr>
          <w:p>
            <w:pPr>
              <w:spacing w:after="3"/>
            </w:pPr>
            <w:r>
              <w:rPr>
                <w:sz w:val="10"/>
              </w:rPr>
              <w:t>SRS-INS-DEN-002 [VP-FUN]</w:t>
            </w:r>
          </w:p>
        </w:tc>
        <w:tc>
          <w:tcPr>
            <w:tcW w:type="dxa" w:w="2736"/>
            <w:vAlign w:val="top"/>
            <w:tcMar>
              <w:top w:w="45" w:type="dxa"/>
              <w:start w:w="45" w:type="dxa"/>
              <w:bottom w:w="45" w:type="dxa"/>
              <w:end w:w="45" w:type="dxa"/>
            </w:tcMar>
          </w:tcPr>
          <w:p>
            <w:pPr>
              <w:spacing w:after="3"/>
            </w:pPr>
            <w:r>
              <w:rPr>
                <w:sz w:val="10"/>
              </w:rPr>
              <w:t>SRS-INS-DEN-003 [VP-FUN]</w:t>
            </w:r>
          </w:p>
        </w:tc>
        <w:tc>
          <w:tcPr>
            <w:tcW w:type="dxa" w:w="2736"/>
            <w:vAlign w:val="top"/>
            <w:tcMar>
              <w:top w:w="45" w:type="dxa"/>
              <w:start w:w="45" w:type="dxa"/>
              <w:bottom w:w="45" w:type="dxa"/>
              <w:end w:w="45" w:type="dxa"/>
            </w:tcMar>
          </w:tcPr>
          <w:p>
            <w:pPr>
              <w:spacing w:after="3"/>
            </w:pPr>
            <w:r>
              <w:rPr>
                <w:sz w:val="10"/>
              </w:rPr>
              <w:t>SRS-INS-DEN-004 [VP-FUN]</w:t>
            </w:r>
          </w:p>
        </w:tc>
        <w:tc>
          <w:tcPr>
            <w:tcW w:type="dxa" w:w="2736"/>
            <w:vAlign w:val="top"/>
            <w:tcMar>
              <w:top w:w="45" w:type="dxa"/>
              <w:start w:w="45" w:type="dxa"/>
              <w:bottom w:w="45" w:type="dxa"/>
              <w:end w:w="45" w:type="dxa"/>
            </w:tcMar>
          </w:tcPr>
          <w:p>
            <w:pPr>
              <w:spacing w:after="3"/>
            </w:pPr>
            <w:r>
              <w:rPr>
                <w:sz w:val="10"/>
              </w:rPr>
              <w:t>SRS-INS-DEN-005 [VP-FUN]</w:t>
            </w:r>
          </w:p>
        </w:tc>
      </w:tr>
      <w:tr>
        <w:trPr>
          <w:cantSplit/>
        </w:trPr>
        <w:tc>
          <w:tcPr>
            <w:tcW w:type="dxa" w:w="2736"/>
            <w:vAlign w:val="top"/>
            <w:tcMar>
              <w:top w:w="45" w:type="dxa"/>
              <w:start w:w="45" w:type="dxa"/>
              <w:bottom w:w="45" w:type="dxa"/>
              <w:end w:w="45" w:type="dxa"/>
            </w:tcMar>
          </w:tcPr>
          <w:p>
            <w:pPr>
              <w:spacing w:after="3"/>
            </w:pPr>
            <w:r>
              <w:rPr>
                <w:sz w:val="10"/>
              </w:rPr>
              <w:t>SRS-INS-DEN-006 [VP-FUN]</w:t>
            </w:r>
          </w:p>
        </w:tc>
        <w:tc>
          <w:tcPr>
            <w:tcW w:type="dxa" w:w="2736"/>
            <w:vAlign w:val="top"/>
            <w:tcMar>
              <w:top w:w="45" w:type="dxa"/>
              <w:start w:w="45" w:type="dxa"/>
              <w:bottom w:w="45" w:type="dxa"/>
              <w:end w:w="45" w:type="dxa"/>
            </w:tcMar>
          </w:tcPr>
          <w:p>
            <w:pPr>
              <w:spacing w:after="3"/>
            </w:pPr>
            <w:r>
              <w:rPr>
                <w:sz w:val="10"/>
              </w:rPr>
              <w:t>SRS-INS-DEN-007 [VP-FUN]</w:t>
            </w:r>
          </w:p>
        </w:tc>
        <w:tc>
          <w:tcPr>
            <w:tcW w:type="dxa" w:w="2736"/>
            <w:vAlign w:val="top"/>
            <w:tcMar>
              <w:top w:w="45" w:type="dxa"/>
              <w:start w:w="45" w:type="dxa"/>
              <w:bottom w:w="45" w:type="dxa"/>
              <w:end w:w="45" w:type="dxa"/>
            </w:tcMar>
          </w:tcPr>
          <w:p>
            <w:pPr>
              <w:spacing w:after="3"/>
            </w:pPr>
            <w:r>
              <w:rPr>
                <w:sz w:val="10"/>
              </w:rPr>
              <w:t>SRS-INS-DEN-008 [VP-FUN]</w:t>
            </w:r>
          </w:p>
        </w:tc>
        <w:tc>
          <w:tcPr>
            <w:tcW w:type="dxa" w:w="2736"/>
            <w:vAlign w:val="top"/>
            <w:tcMar>
              <w:top w:w="45" w:type="dxa"/>
              <w:start w:w="45" w:type="dxa"/>
              <w:bottom w:w="45" w:type="dxa"/>
              <w:end w:w="45" w:type="dxa"/>
            </w:tcMar>
          </w:tcPr>
          <w:p>
            <w:pPr>
              <w:spacing w:after="3"/>
            </w:pPr>
            <w:r>
              <w:rPr>
                <w:sz w:val="10"/>
              </w:rPr>
              <w:t>SRS-INS-DEN-009 [VP-FUN]</w:t>
            </w:r>
          </w:p>
        </w:tc>
      </w:tr>
      <w:tr>
        <w:trPr>
          <w:cantSplit/>
        </w:trPr>
        <w:tc>
          <w:tcPr>
            <w:tcW w:type="dxa" w:w="2736"/>
            <w:vAlign w:val="top"/>
            <w:tcMar>
              <w:top w:w="45" w:type="dxa"/>
              <w:start w:w="45" w:type="dxa"/>
              <w:bottom w:w="45" w:type="dxa"/>
              <w:end w:w="45" w:type="dxa"/>
            </w:tcMar>
          </w:tcPr>
          <w:p>
            <w:pPr>
              <w:spacing w:after="3"/>
            </w:pPr>
            <w:r>
              <w:rPr>
                <w:sz w:val="10"/>
              </w:rPr>
              <w:t>SRS-INS-DEN-010 [VP-FUN]</w:t>
            </w:r>
          </w:p>
        </w:tc>
        <w:tc>
          <w:tcPr>
            <w:tcW w:type="dxa" w:w="2736"/>
            <w:vAlign w:val="top"/>
            <w:tcMar>
              <w:top w:w="45" w:type="dxa"/>
              <w:start w:w="45" w:type="dxa"/>
              <w:bottom w:w="45" w:type="dxa"/>
              <w:end w:w="45" w:type="dxa"/>
            </w:tcMar>
          </w:tcPr>
          <w:p>
            <w:pPr>
              <w:spacing w:after="3"/>
            </w:pPr>
            <w:r>
              <w:rPr>
                <w:sz w:val="10"/>
              </w:rPr>
              <w:t>SRS-INS-DEN-011 [VP-FUN]</w:t>
            </w:r>
          </w:p>
        </w:tc>
        <w:tc>
          <w:tcPr>
            <w:tcW w:type="dxa" w:w="2736"/>
            <w:vAlign w:val="top"/>
            <w:tcMar>
              <w:top w:w="45" w:type="dxa"/>
              <w:start w:w="45" w:type="dxa"/>
              <w:bottom w:w="45" w:type="dxa"/>
              <w:end w:w="45" w:type="dxa"/>
            </w:tcMar>
          </w:tcPr>
          <w:p>
            <w:pPr>
              <w:spacing w:after="3"/>
            </w:pPr>
            <w:r>
              <w:rPr>
                <w:sz w:val="10"/>
              </w:rPr>
              <w:t>SRS-INS-DEN-012 [VP-FUN]</w:t>
            </w:r>
          </w:p>
        </w:tc>
        <w:tc>
          <w:tcPr>
            <w:tcW w:type="dxa" w:w="2736"/>
            <w:vAlign w:val="top"/>
            <w:tcMar>
              <w:top w:w="45" w:type="dxa"/>
              <w:start w:w="45" w:type="dxa"/>
              <w:bottom w:w="45" w:type="dxa"/>
              <w:end w:w="45" w:type="dxa"/>
            </w:tcMar>
          </w:tcPr>
          <w:p>
            <w:pPr>
              <w:spacing w:after="3"/>
            </w:pPr>
            <w:r>
              <w:rPr>
                <w:sz w:val="10"/>
              </w:rPr>
              <w:t>SRS-INS-DEN-013 [VP-FUN]</w:t>
            </w:r>
          </w:p>
        </w:tc>
      </w:tr>
      <w:tr>
        <w:trPr>
          <w:cantSplit/>
        </w:trPr>
        <w:tc>
          <w:tcPr>
            <w:tcW w:type="dxa" w:w="2736"/>
            <w:vAlign w:val="top"/>
            <w:tcMar>
              <w:top w:w="45" w:type="dxa"/>
              <w:start w:w="45" w:type="dxa"/>
              <w:bottom w:w="45" w:type="dxa"/>
              <w:end w:w="45" w:type="dxa"/>
            </w:tcMar>
          </w:tcPr>
          <w:p>
            <w:pPr>
              <w:spacing w:after="3"/>
            </w:pPr>
            <w:r>
              <w:rPr>
                <w:sz w:val="10"/>
              </w:rPr>
              <w:t>SRS-INS-DEN-014 [VP-FUN]</w:t>
            </w:r>
          </w:p>
        </w:tc>
        <w:tc>
          <w:tcPr>
            <w:tcW w:type="dxa" w:w="2736"/>
            <w:vAlign w:val="top"/>
            <w:tcMar>
              <w:top w:w="45" w:type="dxa"/>
              <w:start w:w="45" w:type="dxa"/>
              <w:bottom w:w="45" w:type="dxa"/>
              <w:end w:w="45" w:type="dxa"/>
            </w:tcMar>
          </w:tcPr>
          <w:p>
            <w:pPr>
              <w:spacing w:after="3"/>
            </w:pPr>
            <w:r>
              <w:rPr>
                <w:sz w:val="10"/>
              </w:rPr>
              <w:t>SRS-INS-DEN-015 [VP-FUN]</w:t>
            </w:r>
          </w:p>
        </w:tc>
        <w:tc>
          <w:tcPr>
            <w:tcW w:type="dxa" w:w="2736"/>
            <w:vAlign w:val="top"/>
            <w:tcMar>
              <w:top w:w="45" w:type="dxa"/>
              <w:start w:w="45" w:type="dxa"/>
              <w:bottom w:w="45" w:type="dxa"/>
              <w:end w:w="45" w:type="dxa"/>
            </w:tcMar>
          </w:tcPr>
          <w:p>
            <w:pPr>
              <w:spacing w:after="3"/>
            </w:pPr>
            <w:r>
              <w:rPr>
                <w:sz w:val="10"/>
              </w:rPr>
              <w:t>SRS-INS-SET-001 [VP-FUN]</w:t>
            </w:r>
          </w:p>
        </w:tc>
        <w:tc>
          <w:tcPr>
            <w:tcW w:type="dxa" w:w="2736"/>
            <w:vAlign w:val="top"/>
            <w:tcMar>
              <w:top w:w="45" w:type="dxa"/>
              <w:start w:w="45" w:type="dxa"/>
              <w:bottom w:w="45" w:type="dxa"/>
              <w:end w:w="45" w:type="dxa"/>
            </w:tcMar>
          </w:tcPr>
          <w:p>
            <w:pPr>
              <w:spacing w:after="3"/>
            </w:pPr>
            <w:r>
              <w:rPr>
                <w:sz w:val="10"/>
              </w:rPr>
              <w:t>SRS-INS-SET-002 [VP-FUN]</w:t>
            </w:r>
          </w:p>
        </w:tc>
      </w:tr>
      <w:tr>
        <w:trPr>
          <w:cantSplit/>
        </w:trPr>
        <w:tc>
          <w:tcPr>
            <w:tcW w:type="dxa" w:w="2736"/>
            <w:vAlign w:val="top"/>
            <w:tcMar>
              <w:top w:w="45" w:type="dxa"/>
              <w:start w:w="45" w:type="dxa"/>
              <w:bottom w:w="45" w:type="dxa"/>
              <w:end w:w="45" w:type="dxa"/>
            </w:tcMar>
          </w:tcPr>
          <w:p>
            <w:pPr>
              <w:spacing w:after="3"/>
            </w:pPr>
            <w:r>
              <w:rPr>
                <w:sz w:val="10"/>
              </w:rPr>
              <w:t>SRS-INS-SET-003 [VP-FUN]</w:t>
            </w:r>
          </w:p>
        </w:tc>
        <w:tc>
          <w:tcPr>
            <w:tcW w:type="dxa" w:w="2736"/>
            <w:vAlign w:val="top"/>
            <w:tcMar>
              <w:top w:w="45" w:type="dxa"/>
              <w:start w:w="45" w:type="dxa"/>
              <w:bottom w:w="45" w:type="dxa"/>
              <w:end w:w="45" w:type="dxa"/>
            </w:tcMar>
          </w:tcPr>
          <w:p>
            <w:pPr>
              <w:spacing w:after="3"/>
            </w:pPr>
            <w:r>
              <w:rPr>
                <w:sz w:val="10"/>
              </w:rPr>
              <w:t>SRS-INS-SET-004 [VP-FUN]</w:t>
            </w:r>
          </w:p>
        </w:tc>
        <w:tc>
          <w:tcPr>
            <w:tcW w:type="dxa" w:w="2736"/>
            <w:vAlign w:val="top"/>
            <w:tcMar>
              <w:top w:w="45" w:type="dxa"/>
              <w:start w:w="45" w:type="dxa"/>
              <w:bottom w:w="45" w:type="dxa"/>
              <w:end w:w="45" w:type="dxa"/>
            </w:tcMar>
          </w:tcPr>
          <w:p>
            <w:pPr>
              <w:spacing w:after="3"/>
            </w:pPr>
            <w:r>
              <w:rPr>
                <w:sz w:val="10"/>
              </w:rPr>
              <w:t>SRS-INS-SET-005 [VP-FUN]</w:t>
            </w:r>
          </w:p>
        </w:tc>
        <w:tc>
          <w:tcPr>
            <w:tcW w:type="dxa" w:w="2736"/>
            <w:vAlign w:val="top"/>
            <w:tcMar>
              <w:top w:w="45" w:type="dxa"/>
              <w:start w:w="45" w:type="dxa"/>
              <w:bottom w:w="45" w:type="dxa"/>
              <w:end w:w="45" w:type="dxa"/>
            </w:tcMar>
          </w:tcPr>
          <w:p>
            <w:pPr>
              <w:spacing w:after="3"/>
            </w:pPr>
            <w:r>
              <w:rPr>
                <w:sz w:val="10"/>
              </w:rPr>
              <w:t>SRS-INS-SET-006 [VP-FUN]</w:t>
            </w:r>
          </w:p>
        </w:tc>
      </w:tr>
      <w:tr>
        <w:trPr>
          <w:cantSplit/>
        </w:trPr>
        <w:tc>
          <w:tcPr>
            <w:tcW w:type="dxa" w:w="2736"/>
            <w:vAlign w:val="top"/>
            <w:tcMar>
              <w:top w:w="45" w:type="dxa"/>
              <w:start w:w="45" w:type="dxa"/>
              <w:bottom w:w="45" w:type="dxa"/>
              <w:end w:w="45" w:type="dxa"/>
            </w:tcMar>
          </w:tcPr>
          <w:p>
            <w:pPr>
              <w:spacing w:after="3"/>
            </w:pPr>
            <w:r>
              <w:rPr>
                <w:sz w:val="10"/>
              </w:rPr>
              <w:t>SRS-INS-SET-007 [VP-FUN]</w:t>
            </w:r>
          </w:p>
        </w:tc>
        <w:tc>
          <w:tcPr>
            <w:tcW w:type="dxa" w:w="2736"/>
            <w:vAlign w:val="top"/>
            <w:tcMar>
              <w:top w:w="45" w:type="dxa"/>
              <w:start w:w="45" w:type="dxa"/>
              <w:bottom w:w="45" w:type="dxa"/>
              <w:end w:w="45" w:type="dxa"/>
            </w:tcMar>
          </w:tcPr>
          <w:p>
            <w:pPr>
              <w:spacing w:after="3"/>
            </w:pPr>
            <w:r>
              <w:rPr>
                <w:sz w:val="10"/>
              </w:rPr>
              <w:t>SRS-INS-SET-008 [VP-FUN]</w:t>
            </w:r>
          </w:p>
        </w:tc>
        <w:tc>
          <w:tcPr>
            <w:tcW w:type="dxa" w:w="2736"/>
            <w:vAlign w:val="top"/>
            <w:tcMar>
              <w:top w:w="45" w:type="dxa"/>
              <w:start w:w="45" w:type="dxa"/>
              <w:bottom w:w="45" w:type="dxa"/>
              <w:end w:w="45" w:type="dxa"/>
            </w:tcMar>
          </w:tcPr>
          <w:p>
            <w:pPr>
              <w:spacing w:after="3"/>
            </w:pPr>
            <w:r>
              <w:rPr>
                <w:sz w:val="10"/>
              </w:rPr>
              <w:t>SRS-INS-SET-009 [VP-FUN]</w:t>
            </w:r>
          </w:p>
        </w:tc>
        <w:tc>
          <w:tcPr>
            <w:tcW w:type="dxa" w:w="2736"/>
            <w:vAlign w:val="top"/>
            <w:tcMar>
              <w:top w:w="45" w:type="dxa"/>
              <w:start w:w="45" w:type="dxa"/>
              <w:bottom w:w="45" w:type="dxa"/>
              <w:end w:w="45" w:type="dxa"/>
            </w:tcMar>
          </w:tcPr>
          <w:p>
            <w:pPr>
              <w:spacing w:after="3"/>
            </w:pPr>
            <w:r>
              <w:rPr>
                <w:sz w:val="10"/>
              </w:rPr>
              <w:t>SRS-INS-SET-010 [VP-FUN]</w:t>
            </w:r>
          </w:p>
        </w:tc>
      </w:tr>
      <w:tr>
        <w:trPr>
          <w:cantSplit/>
        </w:trPr>
        <w:tc>
          <w:tcPr>
            <w:tcW w:type="dxa" w:w="2736"/>
            <w:vAlign w:val="top"/>
            <w:tcMar>
              <w:top w:w="45" w:type="dxa"/>
              <w:start w:w="45" w:type="dxa"/>
              <w:bottom w:w="45" w:type="dxa"/>
              <w:end w:w="45" w:type="dxa"/>
            </w:tcMar>
          </w:tcPr>
          <w:p>
            <w:pPr>
              <w:spacing w:after="3"/>
            </w:pPr>
            <w:r>
              <w:rPr>
                <w:sz w:val="10"/>
              </w:rPr>
              <w:t>SRS-INS-SET-011 [VP-FUN]</w:t>
            </w:r>
          </w:p>
        </w:tc>
        <w:tc>
          <w:tcPr>
            <w:tcW w:type="dxa" w:w="2736"/>
            <w:vAlign w:val="top"/>
            <w:tcMar>
              <w:top w:w="45" w:type="dxa"/>
              <w:start w:w="45" w:type="dxa"/>
              <w:bottom w:w="45" w:type="dxa"/>
              <w:end w:w="45" w:type="dxa"/>
            </w:tcMar>
          </w:tcPr>
          <w:p>
            <w:pPr>
              <w:spacing w:after="3"/>
            </w:pPr>
            <w:r>
              <w:rPr>
                <w:sz w:val="10"/>
              </w:rPr>
              <w:t>SRS-INS-SET-012 [VP-FUN]</w:t>
            </w:r>
          </w:p>
        </w:tc>
        <w:tc>
          <w:tcPr>
            <w:tcW w:type="dxa" w:w="2736"/>
            <w:vAlign w:val="top"/>
            <w:tcMar>
              <w:top w:w="45" w:type="dxa"/>
              <w:start w:w="45" w:type="dxa"/>
              <w:bottom w:w="45" w:type="dxa"/>
              <w:end w:w="45" w:type="dxa"/>
            </w:tcMar>
          </w:tcPr>
          <w:p>
            <w:pPr>
              <w:spacing w:after="3"/>
            </w:pPr>
            <w:r>
              <w:rPr>
                <w:sz w:val="10"/>
              </w:rPr>
              <w:t>SRS-INS-SET-013 [VP-FUN]</w:t>
            </w:r>
          </w:p>
        </w:tc>
        <w:tc>
          <w:tcPr>
            <w:tcW w:type="dxa" w:w="2736"/>
            <w:vAlign w:val="top"/>
            <w:tcMar>
              <w:top w:w="45" w:type="dxa"/>
              <w:start w:w="45" w:type="dxa"/>
              <w:bottom w:w="45" w:type="dxa"/>
              <w:end w:w="45" w:type="dxa"/>
            </w:tcMar>
          </w:tcPr>
          <w:p>
            <w:pPr>
              <w:spacing w:after="3"/>
            </w:pPr>
            <w:r>
              <w:rPr>
                <w:sz w:val="10"/>
              </w:rPr>
              <w:t>SRS-INS-SET-014 [VP-FUN]</w:t>
            </w:r>
          </w:p>
        </w:tc>
      </w:tr>
      <w:tr>
        <w:trPr>
          <w:cantSplit/>
        </w:trPr>
        <w:tc>
          <w:tcPr>
            <w:tcW w:type="dxa" w:w="2736"/>
            <w:vAlign w:val="top"/>
            <w:tcMar>
              <w:top w:w="45" w:type="dxa"/>
              <w:start w:w="45" w:type="dxa"/>
              <w:bottom w:w="45" w:type="dxa"/>
              <w:end w:w="45" w:type="dxa"/>
            </w:tcMar>
          </w:tcPr>
          <w:p>
            <w:pPr>
              <w:spacing w:after="3"/>
            </w:pPr>
            <w:r>
              <w:rPr>
                <w:sz w:val="10"/>
              </w:rPr>
              <w:t>SRS-INS-SET-015 [VP-FUN]</w:t>
            </w:r>
          </w:p>
        </w:tc>
        <w:tc>
          <w:tcPr>
            <w:tcW w:type="dxa" w:w="2736"/>
            <w:vAlign w:val="top"/>
            <w:tcMar>
              <w:top w:w="45" w:type="dxa"/>
              <w:start w:w="45" w:type="dxa"/>
              <w:bottom w:w="45" w:type="dxa"/>
              <w:end w:w="45" w:type="dxa"/>
            </w:tcMar>
          </w:tcPr>
          <w:p>
            <w:pPr>
              <w:spacing w:after="3"/>
            </w:pPr>
            <w:r>
              <w:rPr>
                <w:sz w:val="10"/>
              </w:rPr>
              <w:t>SRS-INS-NHCX-001 [VP-INT]</w:t>
            </w:r>
          </w:p>
        </w:tc>
        <w:tc>
          <w:tcPr>
            <w:tcW w:type="dxa" w:w="2736"/>
            <w:vAlign w:val="top"/>
            <w:tcMar>
              <w:top w:w="45" w:type="dxa"/>
              <w:start w:w="45" w:type="dxa"/>
              <w:bottom w:w="45" w:type="dxa"/>
              <w:end w:w="45" w:type="dxa"/>
            </w:tcMar>
          </w:tcPr>
          <w:p>
            <w:pPr>
              <w:spacing w:after="3"/>
            </w:pPr>
            <w:r>
              <w:rPr>
                <w:sz w:val="10"/>
              </w:rPr>
              <w:t>SRS-INS-NHCX-002 [VP-INT]</w:t>
            </w:r>
          </w:p>
        </w:tc>
        <w:tc>
          <w:tcPr>
            <w:tcW w:type="dxa" w:w="2736"/>
            <w:vAlign w:val="top"/>
            <w:tcMar>
              <w:top w:w="45" w:type="dxa"/>
              <w:start w:w="45" w:type="dxa"/>
              <w:bottom w:w="45" w:type="dxa"/>
              <w:end w:w="45" w:type="dxa"/>
            </w:tcMar>
          </w:tcPr>
          <w:p>
            <w:pPr>
              <w:spacing w:after="3"/>
            </w:pPr>
            <w:r>
              <w:rPr>
                <w:sz w:val="10"/>
              </w:rPr>
              <w:t>SRS-INS-NHCX-003 [VP-INT]</w:t>
            </w:r>
          </w:p>
        </w:tc>
      </w:tr>
      <w:tr>
        <w:trPr>
          <w:cantSplit/>
        </w:trPr>
        <w:tc>
          <w:tcPr>
            <w:tcW w:type="dxa" w:w="2736"/>
            <w:vAlign w:val="top"/>
            <w:tcMar>
              <w:top w:w="45" w:type="dxa"/>
              <w:start w:w="45" w:type="dxa"/>
              <w:bottom w:w="45" w:type="dxa"/>
              <w:end w:w="45" w:type="dxa"/>
            </w:tcMar>
          </w:tcPr>
          <w:p>
            <w:pPr>
              <w:spacing w:after="3"/>
            </w:pPr>
            <w:r>
              <w:rPr>
                <w:sz w:val="10"/>
              </w:rPr>
              <w:t>SRS-INS-NHCX-004 [VP-INT]</w:t>
            </w:r>
          </w:p>
        </w:tc>
        <w:tc>
          <w:tcPr>
            <w:tcW w:type="dxa" w:w="2736"/>
            <w:vAlign w:val="top"/>
            <w:tcMar>
              <w:top w:w="45" w:type="dxa"/>
              <w:start w:w="45" w:type="dxa"/>
              <w:bottom w:w="45" w:type="dxa"/>
              <w:end w:w="45" w:type="dxa"/>
            </w:tcMar>
          </w:tcPr>
          <w:p>
            <w:pPr>
              <w:spacing w:after="3"/>
            </w:pPr>
            <w:r>
              <w:rPr>
                <w:sz w:val="10"/>
              </w:rPr>
              <w:t>SRS-INS-NHCX-005 [VP-INT]</w:t>
            </w:r>
          </w:p>
        </w:tc>
        <w:tc>
          <w:tcPr>
            <w:tcW w:type="dxa" w:w="2736"/>
            <w:vAlign w:val="top"/>
            <w:tcMar>
              <w:top w:w="45" w:type="dxa"/>
              <w:start w:w="45" w:type="dxa"/>
              <w:bottom w:w="45" w:type="dxa"/>
              <w:end w:w="45" w:type="dxa"/>
            </w:tcMar>
          </w:tcPr>
          <w:p>
            <w:pPr>
              <w:spacing w:after="3"/>
            </w:pPr>
            <w:r>
              <w:rPr>
                <w:sz w:val="10"/>
              </w:rPr>
              <w:t>SRS-INS-NHCX-006 [VP-INT]</w:t>
            </w:r>
          </w:p>
        </w:tc>
        <w:tc>
          <w:tcPr>
            <w:tcW w:type="dxa" w:w="2736"/>
            <w:vAlign w:val="top"/>
            <w:tcMar>
              <w:top w:w="45" w:type="dxa"/>
              <w:start w:w="45" w:type="dxa"/>
              <w:bottom w:w="45" w:type="dxa"/>
              <w:end w:w="45" w:type="dxa"/>
            </w:tcMar>
          </w:tcPr>
          <w:p>
            <w:pPr>
              <w:spacing w:after="3"/>
            </w:pPr>
            <w:r>
              <w:rPr>
                <w:sz w:val="10"/>
              </w:rPr>
              <w:t>SRS-INS-NHCX-007 [VP-INT]</w:t>
            </w:r>
          </w:p>
        </w:tc>
      </w:tr>
      <w:tr>
        <w:trPr>
          <w:cantSplit/>
        </w:trPr>
        <w:tc>
          <w:tcPr>
            <w:tcW w:type="dxa" w:w="2736"/>
            <w:vAlign w:val="top"/>
            <w:tcMar>
              <w:top w:w="45" w:type="dxa"/>
              <w:start w:w="45" w:type="dxa"/>
              <w:bottom w:w="45" w:type="dxa"/>
              <w:end w:w="45" w:type="dxa"/>
            </w:tcMar>
          </w:tcPr>
          <w:p>
            <w:pPr>
              <w:spacing w:after="3"/>
            </w:pPr>
            <w:r>
              <w:rPr>
                <w:sz w:val="10"/>
              </w:rPr>
              <w:t>SRS-INS-NHCX-008 [VP-INT]</w:t>
            </w:r>
          </w:p>
        </w:tc>
        <w:tc>
          <w:tcPr>
            <w:tcW w:type="dxa" w:w="2736"/>
            <w:vAlign w:val="top"/>
            <w:tcMar>
              <w:top w:w="45" w:type="dxa"/>
              <w:start w:w="45" w:type="dxa"/>
              <w:bottom w:w="45" w:type="dxa"/>
              <w:end w:w="45" w:type="dxa"/>
            </w:tcMar>
          </w:tcPr>
          <w:p>
            <w:pPr>
              <w:spacing w:after="3"/>
            </w:pPr>
            <w:r>
              <w:rPr>
                <w:sz w:val="10"/>
              </w:rPr>
              <w:t>SRS-INS-NHCX-009 [VP-INT]</w:t>
            </w:r>
          </w:p>
        </w:tc>
        <w:tc>
          <w:tcPr>
            <w:tcW w:type="dxa" w:w="2736"/>
            <w:vAlign w:val="top"/>
            <w:tcMar>
              <w:top w:w="45" w:type="dxa"/>
              <w:start w:w="45" w:type="dxa"/>
              <w:bottom w:w="45" w:type="dxa"/>
              <w:end w:w="45" w:type="dxa"/>
            </w:tcMar>
          </w:tcPr>
          <w:p>
            <w:pPr>
              <w:spacing w:after="3"/>
            </w:pPr>
            <w:r>
              <w:rPr>
                <w:sz w:val="10"/>
              </w:rPr>
              <w:t>SRS-INS-NHCX-010 [VP-INT]</w:t>
            </w:r>
          </w:p>
        </w:tc>
        <w:tc>
          <w:tcPr>
            <w:tcW w:type="dxa" w:w="2736"/>
            <w:vAlign w:val="top"/>
            <w:tcMar>
              <w:top w:w="45" w:type="dxa"/>
              <w:start w:w="45" w:type="dxa"/>
              <w:bottom w:w="45" w:type="dxa"/>
              <w:end w:w="45" w:type="dxa"/>
            </w:tcMar>
          </w:tcPr>
          <w:p>
            <w:pPr>
              <w:spacing w:after="3"/>
            </w:pPr>
            <w:r>
              <w:rPr>
                <w:sz w:val="10"/>
              </w:rPr>
              <w:t>SRS-INS-NHCX-011 [VP-INT]</w:t>
            </w:r>
          </w:p>
        </w:tc>
      </w:tr>
      <w:tr>
        <w:trPr>
          <w:cantSplit/>
        </w:trPr>
        <w:tc>
          <w:tcPr>
            <w:tcW w:type="dxa" w:w="2736"/>
            <w:vAlign w:val="top"/>
            <w:tcMar>
              <w:top w:w="45" w:type="dxa"/>
              <w:start w:w="45" w:type="dxa"/>
              <w:bottom w:w="45" w:type="dxa"/>
              <w:end w:w="45" w:type="dxa"/>
            </w:tcMar>
          </w:tcPr>
          <w:p>
            <w:pPr>
              <w:spacing w:after="3"/>
            </w:pPr>
            <w:r>
              <w:rPr>
                <w:sz w:val="10"/>
              </w:rPr>
              <w:t>SRS-INS-NHCX-012 [VP-INT]</w:t>
            </w:r>
          </w:p>
        </w:tc>
        <w:tc>
          <w:tcPr>
            <w:tcW w:type="dxa" w:w="2736"/>
            <w:vAlign w:val="top"/>
            <w:tcMar>
              <w:top w:w="45" w:type="dxa"/>
              <w:start w:w="45" w:type="dxa"/>
              <w:bottom w:w="45" w:type="dxa"/>
              <w:end w:w="45" w:type="dxa"/>
            </w:tcMar>
          </w:tcPr>
          <w:p>
            <w:pPr>
              <w:spacing w:after="3"/>
            </w:pPr>
            <w:r>
              <w:rPr>
                <w:sz w:val="10"/>
              </w:rPr>
              <w:t>SRS-INS-NHCX-013 [VP-INT]</w:t>
            </w:r>
          </w:p>
        </w:tc>
        <w:tc>
          <w:tcPr>
            <w:tcW w:type="dxa" w:w="2736"/>
            <w:vAlign w:val="top"/>
            <w:tcMar>
              <w:top w:w="45" w:type="dxa"/>
              <w:start w:w="45" w:type="dxa"/>
              <w:bottom w:w="45" w:type="dxa"/>
              <w:end w:w="45" w:type="dxa"/>
            </w:tcMar>
          </w:tcPr>
          <w:p>
            <w:pPr>
              <w:spacing w:after="3"/>
            </w:pPr>
            <w:r>
              <w:rPr>
                <w:sz w:val="10"/>
              </w:rPr>
              <w:t>SRS-INS-NHCX-014 [VP-INT]</w:t>
            </w:r>
          </w:p>
        </w:tc>
        <w:tc>
          <w:tcPr>
            <w:tcW w:type="dxa" w:w="2736"/>
            <w:vAlign w:val="top"/>
            <w:tcMar>
              <w:top w:w="45" w:type="dxa"/>
              <w:start w:w="45" w:type="dxa"/>
              <w:bottom w:w="45" w:type="dxa"/>
              <w:end w:w="45" w:type="dxa"/>
            </w:tcMar>
          </w:tcPr>
          <w:p>
            <w:pPr>
              <w:spacing w:after="3"/>
            </w:pPr>
            <w:r>
              <w:rPr>
                <w:sz w:val="10"/>
              </w:rPr>
              <w:t>SRS-INS-NHCX-015 [VP-INT]</w:t>
            </w:r>
          </w:p>
        </w:tc>
      </w:tr>
      <w:tr>
        <w:trPr>
          <w:cantSplit/>
        </w:trPr>
        <w:tc>
          <w:tcPr>
            <w:tcW w:type="dxa" w:w="2736"/>
            <w:vAlign w:val="top"/>
            <w:tcMar>
              <w:top w:w="45" w:type="dxa"/>
              <w:start w:w="45" w:type="dxa"/>
              <w:bottom w:w="45" w:type="dxa"/>
              <w:end w:w="45" w:type="dxa"/>
            </w:tcMar>
          </w:tcPr>
          <w:p>
            <w:pPr>
              <w:spacing w:after="3"/>
            </w:pPr>
            <w:r>
              <w:rPr>
                <w:sz w:val="10"/>
              </w:rPr>
              <w:t>SRS-INS-AI-001 [VP-FUN]</w:t>
            </w:r>
          </w:p>
        </w:tc>
        <w:tc>
          <w:tcPr>
            <w:tcW w:type="dxa" w:w="2736"/>
            <w:vAlign w:val="top"/>
            <w:tcMar>
              <w:top w:w="45" w:type="dxa"/>
              <w:start w:w="45" w:type="dxa"/>
              <w:bottom w:w="45" w:type="dxa"/>
              <w:end w:w="45" w:type="dxa"/>
            </w:tcMar>
          </w:tcPr>
          <w:p>
            <w:pPr>
              <w:spacing w:after="3"/>
            </w:pPr>
            <w:r>
              <w:rPr>
                <w:sz w:val="10"/>
              </w:rPr>
              <w:t>SRS-INS-AI-002 [VP-FUN]</w:t>
            </w:r>
          </w:p>
        </w:tc>
        <w:tc>
          <w:tcPr>
            <w:tcW w:type="dxa" w:w="2736"/>
            <w:vAlign w:val="top"/>
            <w:tcMar>
              <w:top w:w="45" w:type="dxa"/>
              <w:start w:w="45" w:type="dxa"/>
              <w:bottom w:w="45" w:type="dxa"/>
              <w:end w:w="45" w:type="dxa"/>
            </w:tcMar>
          </w:tcPr>
          <w:p>
            <w:pPr>
              <w:spacing w:after="3"/>
            </w:pPr>
            <w:r>
              <w:rPr>
                <w:sz w:val="10"/>
              </w:rPr>
              <w:t>SRS-INS-AI-003 [VP-FUN]</w:t>
            </w:r>
          </w:p>
        </w:tc>
        <w:tc>
          <w:tcPr>
            <w:tcW w:type="dxa" w:w="2736"/>
            <w:vAlign w:val="top"/>
            <w:tcMar>
              <w:top w:w="45" w:type="dxa"/>
              <w:start w:w="45" w:type="dxa"/>
              <w:bottom w:w="45" w:type="dxa"/>
              <w:end w:w="45" w:type="dxa"/>
            </w:tcMar>
          </w:tcPr>
          <w:p>
            <w:pPr>
              <w:spacing w:after="3"/>
            </w:pPr>
            <w:r>
              <w:rPr>
                <w:sz w:val="10"/>
              </w:rPr>
              <w:t>SRS-INS-AI-004 [VP-FUN]</w:t>
            </w:r>
          </w:p>
        </w:tc>
      </w:tr>
      <w:tr>
        <w:trPr>
          <w:cantSplit/>
        </w:trPr>
        <w:tc>
          <w:tcPr>
            <w:tcW w:type="dxa" w:w="2736"/>
            <w:vAlign w:val="top"/>
            <w:tcMar>
              <w:top w:w="45" w:type="dxa"/>
              <w:start w:w="45" w:type="dxa"/>
              <w:bottom w:w="45" w:type="dxa"/>
              <w:end w:w="45" w:type="dxa"/>
            </w:tcMar>
          </w:tcPr>
          <w:p>
            <w:pPr>
              <w:spacing w:after="3"/>
            </w:pPr>
            <w:r>
              <w:rPr>
                <w:sz w:val="10"/>
              </w:rPr>
              <w:t>SRS-INS-AI-005 [VP-FUN]</w:t>
            </w:r>
          </w:p>
        </w:tc>
        <w:tc>
          <w:tcPr>
            <w:tcW w:type="dxa" w:w="2736"/>
            <w:vAlign w:val="top"/>
            <w:tcMar>
              <w:top w:w="45" w:type="dxa"/>
              <w:start w:w="45" w:type="dxa"/>
              <w:bottom w:w="45" w:type="dxa"/>
              <w:end w:w="45" w:type="dxa"/>
            </w:tcMar>
          </w:tcPr>
          <w:p>
            <w:pPr>
              <w:spacing w:after="3"/>
            </w:pPr>
            <w:r>
              <w:rPr>
                <w:sz w:val="10"/>
              </w:rPr>
              <w:t>SRS-INS-AI-006 [VP-FUN]</w:t>
            </w:r>
          </w:p>
        </w:tc>
        <w:tc>
          <w:tcPr>
            <w:tcW w:type="dxa" w:w="2736"/>
            <w:vAlign w:val="top"/>
            <w:tcMar>
              <w:top w:w="45" w:type="dxa"/>
              <w:start w:w="45" w:type="dxa"/>
              <w:bottom w:w="45" w:type="dxa"/>
              <w:end w:w="45" w:type="dxa"/>
            </w:tcMar>
          </w:tcPr>
          <w:p>
            <w:pPr>
              <w:spacing w:after="3"/>
            </w:pPr>
            <w:r>
              <w:rPr>
                <w:sz w:val="10"/>
              </w:rPr>
              <w:t>SRS-INS-AI-007 [VP-FUN]</w:t>
            </w:r>
          </w:p>
        </w:tc>
        <w:tc>
          <w:tcPr>
            <w:tcW w:type="dxa" w:w="2736"/>
            <w:vAlign w:val="top"/>
            <w:tcMar>
              <w:top w:w="45" w:type="dxa"/>
              <w:start w:w="45" w:type="dxa"/>
              <w:bottom w:w="45" w:type="dxa"/>
              <w:end w:w="45" w:type="dxa"/>
            </w:tcMar>
          </w:tcPr>
          <w:p>
            <w:pPr>
              <w:spacing w:after="3"/>
            </w:pPr>
            <w:r>
              <w:rPr>
                <w:sz w:val="10"/>
              </w:rPr>
              <w:t>SRS-INS-AI-008 [VP-FUN]</w:t>
            </w:r>
          </w:p>
        </w:tc>
      </w:tr>
      <w:tr>
        <w:trPr>
          <w:cantSplit/>
        </w:trPr>
        <w:tc>
          <w:tcPr>
            <w:tcW w:type="dxa" w:w="2736"/>
            <w:vAlign w:val="top"/>
            <w:tcMar>
              <w:top w:w="45" w:type="dxa"/>
              <w:start w:w="45" w:type="dxa"/>
              <w:bottom w:w="45" w:type="dxa"/>
              <w:end w:w="45" w:type="dxa"/>
            </w:tcMar>
          </w:tcPr>
          <w:p>
            <w:pPr>
              <w:spacing w:after="3"/>
            </w:pPr>
            <w:r>
              <w:rPr>
                <w:sz w:val="10"/>
              </w:rPr>
              <w:t>SRS-INS-AI-009 [VP-FUN]</w:t>
            </w:r>
          </w:p>
        </w:tc>
        <w:tc>
          <w:tcPr>
            <w:tcW w:type="dxa" w:w="2736"/>
            <w:vAlign w:val="top"/>
            <w:tcMar>
              <w:top w:w="45" w:type="dxa"/>
              <w:start w:w="45" w:type="dxa"/>
              <w:bottom w:w="45" w:type="dxa"/>
              <w:end w:w="45" w:type="dxa"/>
            </w:tcMar>
          </w:tcPr>
          <w:p>
            <w:pPr>
              <w:spacing w:after="3"/>
            </w:pPr>
            <w:r>
              <w:rPr>
                <w:sz w:val="10"/>
              </w:rPr>
              <w:t>SRS-INS-AI-010 [VP-FUN]</w:t>
            </w:r>
          </w:p>
        </w:tc>
        <w:tc>
          <w:tcPr>
            <w:tcW w:type="dxa" w:w="2736"/>
            <w:vAlign w:val="top"/>
            <w:tcMar>
              <w:top w:w="45" w:type="dxa"/>
              <w:start w:w="45" w:type="dxa"/>
              <w:bottom w:w="45" w:type="dxa"/>
              <w:end w:w="45" w:type="dxa"/>
            </w:tcMar>
          </w:tcPr>
          <w:p>
            <w:pPr>
              <w:spacing w:after="3"/>
            </w:pPr>
            <w:r>
              <w:rPr>
                <w:sz w:val="10"/>
              </w:rPr>
              <w:t>SRS-INS-AI-011 [VP-FUN]</w:t>
            </w:r>
          </w:p>
        </w:tc>
        <w:tc>
          <w:tcPr>
            <w:tcW w:type="dxa" w:w="2736"/>
            <w:vAlign w:val="top"/>
            <w:tcMar>
              <w:top w:w="45" w:type="dxa"/>
              <w:start w:w="45" w:type="dxa"/>
              <w:bottom w:w="45" w:type="dxa"/>
              <w:end w:w="45" w:type="dxa"/>
            </w:tcMar>
          </w:tcPr>
          <w:p>
            <w:pPr>
              <w:spacing w:after="3"/>
            </w:pPr>
            <w:r>
              <w:rPr>
                <w:sz w:val="10"/>
              </w:rPr>
              <w:t>SRS-INS-AI-012 [VP-FUN]</w:t>
            </w:r>
          </w:p>
        </w:tc>
      </w:tr>
      <w:tr>
        <w:trPr>
          <w:cantSplit/>
        </w:trPr>
        <w:tc>
          <w:tcPr>
            <w:tcW w:type="dxa" w:w="2736"/>
            <w:vAlign w:val="top"/>
            <w:tcMar>
              <w:top w:w="45" w:type="dxa"/>
              <w:start w:w="45" w:type="dxa"/>
              <w:bottom w:w="45" w:type="dxa"/>
              <w:end w:w="45" w:type="dxa"/>
            </w:tcMar>
          </w:tcPr>
          <w:p>
            <w:pPr>
              <w:spacing w:after="3"/>
            </w:pPr>
            <w:r>
              <w:rPr>
                <w:sz w:val="10"/>
              </w:rPr>
              <w:t>SRS-INS-AI-013 [VP-FUN]</w:t>
            </w:r>
          </w:p>
        </w:tc>
        <w:tc>
          <w:tcPr>
            <w:tcW w:type="dxa" w:w="2736"/>
            <w:vAlign w:val="top"/>
            <w:tcMar>
              <w:top w:w="45" w:type="dxa"/>
              <w:start w:w="45" w:type="dxa"/>
              <w:bottom w:w="45" w:type="dxa"/>
              <w:end w:w="45" w:type="dxa"/>
            </w:tcMar>
          </w:tcPr>
          <w:p>
            <w:pPr>
              <w:spacing w:after="3"/>
            </w:pPr>
            <w:r>
              <w:rPr>
                <w:sz w:val="10"/>
              </w:rPr>
              <w:t>SRS-INS-AI-014 [VP-FUN]</w:t>
            </w:r>
          </w:p>
        </w:tc>
        <w:tc>
          <w:tcPr>
            <w:tcW w:type="dxa" w:w="2736"/>
            <w:vAlign w:val="top"/>
            <w:tcMar>
              <w:top w:w="45" w:type="dxa"/>
              <w:start w:w="45" w:type="dxa"/>
              <w:bottom w:w="45" w:type="dxa"/>
              <w:end w:w="45" w:type="dxa"/>
            </w:tcMar>
          </w:tcPr>
          <w:p>
            <w:pPr>
              <w:spacing w:after="3"/>
            </w:pPr>
            <w:r>
              <w:rPr>
                <w:sz w:val="10"/>
              </w:rPr>
              <w:t>SRS-INS-AI-015 [VP-FUN]</w:t>
            </w:r>
          </w:p>
        </w:tc>
        <w:tc>
          <w:tcPr>
            <w:tcW w:type="dxa" w:w="2736"/>
            <w:vAlign w:val="top"/>
            <w:tcMar>
              <w:top w:w="45" w:type="dxa"/>
              <w:start w:w="45" w:type="dxa"/>
              <w:bottom w:w="45" w:type="dxa"/>
              <w:end w:w="45" w:type="dxa"/>
            </w:tcMar>
          </w:tcPr>
          <w:p>
            <w:pPr>
              <w:spacing w:after="3"/>
            </w:pPr>
            <w:r>
              <w:rPr>
                <w:sz w:val="10"/>
              </w:rPr>
              <w:t>SRS-PAT-ID-001 [VP-SEC]</w:t>
            </w:r>
          </w:p>
        </w:tc>
      </w:tr>
      <w:tr>
        <w:trPr>
          <w:cantSplit/>
        </w:trPr>
        <w:tc>
          <w:tcPr>
            <w:tcW w:type="dxa" w:w="2736"/>
            <w:vAlign w:val="top"/>
            <w:tcMar>
              <w:top w:w="45" w:type="dxa"/>
              <w:start w:w="45" w:type="dxa"/>
              <w:bottom w:w="45" w:type="dxa"/>
              <w:end w:w="45" w:type="dxa"/>
            </w:tcMar>
          </w:tcPr>
          <w:p>
            <w:pPr>
              <w:spacing w:after="3"/>
            </w:pPr>
            <w:r>
              <w:rPr>
                <w:sz w:val="10"/>
              </w:rPr>
              <w:t>SRS-PAT-ID-002 [VP-SEC]</w:t>
            </w:r>
          </w:p>
        </w:tc>
        <w:tc>
          <w:tcPr>
            <w:tcW w:type="dxa" w:w="2736"/>
            <w:vAlign w:val="top"/>
            <w:tcMar>
              <w:top w:w="45" w:type="dxa"/>
              <w:start w:w="45" w:type="dxa"/>
              <w:bottom w:w="45" w:type="dxa"/>
              <w:end w:w="45" w:type="dxa"/>
            </w:tcMar>
          </w:tcPr>
          <w:p>
            <w:pPr>
              <w:spacing w:after="3"/>
            </w:pPr>
            <w:r>
              <w:rPr>
                <w:sz w:val="10"/>
              </w:rPr>
              <w:t>SRS-PAT-ID-003 [VP-SEC]</w:t>
            </w:r>
          </w:p>
        </w:tc>
        <w:tc>
          <w:tcPr>
            <w:tcW w:type="dxa" w:w="2736"/>
            <w:vAlign w:val="top"/>
            <w:tcMar>
              <w:top w:w="45" w:type="dxa"/>
              <w:start w:w="45" w:type="dxa"/>
              <w:bottom w:w="45" w:type="dxa"/>
              <w:end w:w="45" w:type="dxa"/>
            </w:tcMar>
          </w:tcPr>
          <w:p>
            <w:pPr>
              <w:spacing w:after="3"/>
            </w:pPr>
            <w:r>
              <w:rPr>
                <w:sz w:val="10"/>
              </w:rPr>
              <w:t>SRS-PAT-ID-004 [VP-SEC]</w:t>
            </w:r>
          </w:p>
        </w:tc>
        <w:tc>
          <w:tcPr>
            <w:tcW w:type="dxa" w:w="2736"/>
            <w:vAlign w:val="top"/>
            <w:tcMar>
              <w:top w:w="45" w:type="dxa"/>
              <w:start w:w="45" w:type="dxa"/>
              <w:bottom w:w="45" w:type="dxa"/>
              <w:end w:w="45" w:type="dxa"/>
            </w:tcMar>
          </w:tcPr>
          <w:p>
            <w:pPr>
              <w:spacing w:after="3"/>
            </w:pPr>
            <w:r>
              <w:rPr>
                <w:sz w:val="10"/>
              </w:rPr>
              <w:t>SRS-PAT-ID-005 [VP-SEC]</w:t>
            </w:r>
          </w:p>
        </w:tc>
      </w:tr>
      <w:tr>
        <w:trPr>
          <w:cantSplit/>
        </w:trPr>
        <w:tc>
          <w:tcPr>
            <w:tcW w:type="dxa" w:w="2736"/>
            <w:vAlign w:val="top"/>
            <w:tcMar>
              <w:top w:w="45" w:type="dxa"/>
              <w:start w:w="45" w:type="dxa"/>
              <w:bottom w:w="45" w:type="dxa"/>
              <w:end w:w="45" w:type="dxa"/>
            </w:tcMar>
          </w:tcPr>
          <w:p>
            <w:pPr>
              <w:spacing w:after="3"/>
            </w:pPr>
            <w:r>
              <w:rPr>
                <w:sz w:val="10"/>
              </w:rPr>
              <w:t>SRS-PAT-ID-006 [VP-SEC]</w:t>
            </w:r>
          </w:p>
        </w:tc>
        <w:tc>
          <w:tcPr>
            <w:tcW w:type="dxa" w:w="2736"/>
            <w:vAlign w:val="top"/>
            <w:tcMar>
              <w:top w:w="45" w:type="dxa"/>
              <w:start w:w="45" w:type="dxa"/>
              <w:bottom w:w="45" w:type="dxa"/>
              <w:end w:w="45" w:type="dxa"/>
            </w:tcMar>
          </w:tcPr>
          <w:p>
            <w:pPr>
              <w:spacing w:after="3"/>
            </w:pPr>
            <w:r>
              <w:rPr>
                <w:sz w:val="10"/>
              </w:rPr>
              <w:t>SRS-PAT-ID-007 [VP-SEC]</w:t>
            </w:r>
          </w:p>
        </w:tc>
        <w:tc>
          <w:tcPr>
            <w:tcW w:type="dxa" w:w="2736"/>
            <w:vAlign w:val="top"/>
            <w:tcMar>
              <w:top w:w="45" w:type="dxa"/>
              <w:start w:w="45" w:type="dxa"/>
              <w:bottom w:w="45" w:type="dxa"/>
              <w:end w:w="45" w:type="dxa"/>
            </w:tcMar>
          </w:tcPr>
          <w:p>
            <w:pPr>
              <w:spacing w:after="3"/>
            </w:pPr>
            <w:r>
              <w:rPr>
                <w:sz w:val="10"/>
              </w:rPr>
              <w:t>SRS-PAT-ID-008 [VP-SEC]</w:t>
            </w:r>
          </w:p>
        </w:tc>
        <w:tc>
          <w:tcPr>
            <w:tcW w:type="dxa" w:w="2736"/>
            <w:vAlign w:val="top"/>
            <w:tcMar>
              <w:top w:w="45" w:type="dxa"/>
              <w:start w:w="45" w:type="dxa"/>
              <w:bottom w:w="45" w:type="dxa"/>
              <w:end w:w="45" w:type="dxa"/>
            </w:tcMar>
          </w:tcPr>
          <w:p>
            <w:pPr>
              <w:spacing w:after="3"/>
            </w:pPr>
            <w:r>
              <w:rPr>
                <w:sz w:val="10"/>
              </w:rPr>
              <w:t>SRS-PAT-ID-009 [VP-SEC]</w:t>
            </w:r>
          </w:p>
        </w:tc>
      </w:tr>
      <w:tr>
        <w:trPr>
          <w:cantSplit/>
        </w:trPr>
        <w:tc>
          <w:tcPr>
            <w:tcW w:type="dxa" w:w="2736"/>
            <w:vAlign w:val="top"/>
            <w:tcMar>
              <w:top w:w="45" w:type="dxa"/>
              <w:start w:w="45" w:type="dxa"/>
              <w:bottom w:w="45" w:type="dxa"/>
              <w:end w:w="45" w:type="dxa"/>
            </w:tcMar>
          </w:tcPr>
          <w:p>
            <w:pPr>
              <w:spacing w:after="3"/>
            </w:pPr>
            <w:r>
              <w:rPr>
                <w:sz w:val="10"/>
              </w:rPr>
              <w:t>SRS-PAT-ID-010 [VP-SEC]</w:t>
            </w:r>
          </w:p>
        </w:tc>
        <w:tc>
          <w:tcPr>
            <w:tcW w:type="dxa" w:w="2736"/>
            <w:vAlign w:val="top"/>
            <w:tcMar>
              <w:top w:w="45" w:type="dxa"/>
              <w:start w:w="45" w:type="dxa"/>
              <w:bottom w:w="45" w:type="dxa"/>
              <w:end w:w="45" w:type="dxa"/>
            </w:tcMar>
          </w:tcPr>
          <w:p>
            <w:pPr>
              <w:spacing w:after="3"/>
            </w:pPr>
            <w:r>
              <w:rPr>
                <w:sz w:val="10"/>
              </w:rPr>
              <w:t>SRS-PAT-ID-011 [VP-SEC]</w:t>
            </w:r>
          </w:p>
        </w:tc>
        <w:tc>
          <w:tcPr>
            <w:tcW w:type="dxa" w:w="2736"/>
            <w:vAlign w:val="top"/>
            <w:tcMar>
              <w:top w:w="45" w:type="dxa"/>
              <w:start w:w="45" w:type="dxa"/>
              <w:bottom w:w="45" w:type="dxa"/>
              <w:end w:w="45" w:type="dxa"/>
            </w:tcMar>
          </w:tcPr>
          <w:p>
            <w:pPr>
              <w:spacing w:after="3"/>
            </w:pPr>
            <w:r>
              <w:rPr>
                <w:sz w:val="10"/>
              </w:rPr>
              <w:t>SRS-PAT-ID-012 [VP-SEC]</w:t>
            </w:r>
          </w:p>
        </w:tc>
        <w:tc>
          <w:tcPr>
            <w:tcW w:type="dxa" w:w="2736"/>
            <w:vAlign w:val="top"/>
            <w:tcMar>
              <w:top w:w="45" w:type="dxa"/>
              <w:start w:w="45" w:type="dxa"/>
              <w:bottom w:w="45" w:type="dxa"/>
              <w:end w:w="45" w:type="dxa"/>
            </w:tcMar>
          </w:tcPr>
          <w:p>
            <w:pPr>
              <w:spacing w:after="3"/>
            </w:pPr>
            <w:r>
              <w:rPr>
                <w:sz w:val="10"/>
              </w:rPr>
              <w:t>SRS-PAT-ID-013 [VP-SEC]</w:t>
            </w:r>
          </w:p>
        </w:tc>
      </w:tr>
      <w:tr>
        <w:trPr>
          <w:cantSplit/>
        </w:trPr>
        <w:tc>
          <w:tcPr>
            <w:tcW w:type="dxa" w:w="2736"/>
            <w:vAlign w:val="top"/>
            <w:tcMar>
              <w:top w:w="45" w:type="dxa"/>
              <w:start w:w="45" w:type="dxa"/>
              <w:bottom w:w="45" w:type="dxa"/>
              <w:end w:w="45" w:type="dxa"/>
            </w:tcMar>
          </w:tcPr>
          <w:p>
            <w:pPr>
              <w:spacing w:after="3"/>
            </w:pPr>
            <w:r>
              <w:rPr>
                <w:sz w:val="10"/>
              </w:rPr>
              <w:t>SRS-PAT-ID-014 [VP-SEC]</w:t>
            </w:r>
          </w:p>
        </w:tc>
        <w:tc>
          <w:tcPr>
            <w:tcW w:type="dxa" w:w="2736"/>
            <w:vAlign w:val="top"/>
            <w:tcMar>
              <w:top w:w="45" w:type="dxa"/>
              <w:start w:w="45" w:type="dxa"/>
              <w:bottom w:w="45" w:type="dxa"/>
              <w:end w:w="45" w:type="dxa"/>
            </w:tcMar>
          </w:tcPr>
          <w:p>
            <w:pPr>
              <w:spacing w:after="3"/>
            </w:pPr>
            <w:r>
              <w:rPr>
                <w:sz w:val="10"/>
              </w:rPr>
              <w:t>SRS-PAT-ID-015 [VP-SEC]</w:t>
            </w:r>
          </w:p>
        </w:tc>
        <w:tc>
          <w:tcPr>
            <w:tcW w:type="dxa" w:w="2736"/>
            <w:vAlign w:val="top"/>
            <w:tcMar>
              <w:top w:w="45" w:type="dxa"/>
              <w:start w:w="45" w:type="dxa"/>
              <w:bottom w:w="45" w:type="dxa"/>
              <w:end w:w="45" w:type="dxa"/>
            </w:tcMar>
          </w:tcPr>
          <w:p>
            <w:pPr>
              <w:spacing w:after="3"/>
            </w:pPr>
            <w:r>
              <w:rPr>
                <w:sz w:val="10"/>
              </w:rPr>
              <w:t>SRS-PAT-DISC-001 [VP-UX]</w:t>
            </w:r>
          </w:p>
        </w:tc>
        <w:tc>
          <w:tcPr>
            <w:tcW w:type="dxa" w:w="2736"/>
            <w:vAlign w:val="top"/>
            <w:tcMar>
              <w:top w:w="45" w:type="dxa"/>
              <w:start w:w="45" w:type="dxa"/>
              <w:bottom w:w="45" w:type="dxa"/>
              <w:end w:w="45" w:type="dxa"/>
            </w:tcMar>
          </w:tcPr>
          <w:p>
            <w:pPr>
              <w:spacing w:after="3"/>
            </w:pPr>
            <w:r>
              <w:rPr>
                <w:sz w:val="10"/>
              </w:rPr>
              <w:t>SRS-PAT-DISC-002 [VP-UX]</w:t>
            </w:r>
          </w:p>
        </w:tc>
      </w:tr>
      <w:tr>
        <w:trPr>
          <w:cantSplit/>
        </w:trPr>
        <w:tc>
          <w:tcPr>
            <w:tcW w:type="dxa" w:w="2736"/>
            <w:vAlign w:val="top"/>
            <w:tcMar>
              <w:top w:w="45" w:type="dxa"/>
              <w:start w:w="45" w:type="dxa"/>
              <w:bottom w:w="45" w:type="dxa"/>
              <w:end w:w="45" w:type="dxa"/>
            </w:tcMar>
          </w:tcPr>
          <w:p>
            <w:pPr>
              <w:spacing w:after="3"/>
            </w:pPr>
            <w:r>
              <w:rPr>
                <w:sz w:val="10"/>
              </w:rPr>
              <w:t>SRS-PAT-DISC-003 [VP-UX]</w:t>
            </w:r>
          </w:p>
        </w:tc>
        <w:tc>
          <w:tcPr>
            <w:tcW w:type="dxa" w:w="2736"/>
            <w:vAlign w:val="top"/>
            <w:tcMar>
              <w:top w:w="45" w:type="dxa"/>
              <w:start w:w="45" w:type="dxa"/>
              <w:bottom w:w="45" w:type="dxa"/>
              <w:end w:w="45" w:type="dxa"/>
            </w:tcMar>
          </w:tcPr>
          <w:p>
            <w:pPr>
              <w:spacing w:after="3"/>
            </w:pPr>
            <w:r>
              <w:rPr>
                <w:sz w:val="10"/>
              </w:rPr>
              <w:t>SRS-PAT-DISC-004 [VP-UX]</w:t>
            </w:r>
          </w:p>
        </w:tc>
        <w:tc>
          <w:tcPr>
            <w:tcW w:type="dxa" w:w="2736"/>
            <w:vAlign w:val="top"/>
            <w:tcMar>
              <w:top w:w="45" w:type="dxa"/>
              <w:start w:w="45" w:type="dxa"/>
              <w:bottom w:w="45" w:type="dxa"/>
              <w:end w:w="45" w:type="dxa"/>
            </w:tcMar>
          </w:tcPr>
          <w:p>
            <w:pPr>
              <w:spacing w:after="3"/>
            </w:pPr>
            <w:r>
              <w:rPr>
                <w:sz w:val="10"/>
              </w:rPr>
              <w:t>SRS-PAT-DISC-005 [VP-UX]</w:t>
            </w:r>
          </w:p>
        </w:tc>
        <w:tc>
          <w:tcPr>
            <w:tcW w:type="dxa" w:w="2736"/>
            <w:vAlign w:val="top"/>
            <w:tcMar>
              <w:top w:w="45" w:type="dxa"/>
              <w:start w:w="45" w:type="dxa"/>
              <w:bottom w:w="45" w:type="dxa"/>
              <w:end w:w="45" w:type="dxa"/>
            </w:tcMar>
          </w:tcPr>
          <w:p>
            <w:pPr>
              <w:spacing w:after="3"/>
            </w:pPr>
            <w:r>
              <w:rPr>
                <w:sz w:val="10"/>
              </w:rPr>
              <w:t>SRS-PAT-DISC-006 [VP-UX]</w:t>
            </w:r>
          </w:p>
        </w:tc>
      </w:tr>
      <w:tr>
        <w:trPr>
          <w:cantSplit/>
        </w:trPr>
        <w:tc>
          <w:tcPr>
            <w:tcW w:type="dxa" w:w="2736"/>
            <w:vAlign w:val="top"/>
            <w:tcMar>
              <w:top w:w="45" w:type="dxa"/>
              <w:start w:w="45" w:type="dxa"/>
              <w:bottom w:w="45" w:type="dxa"/>
              <w:end w:w="45" w:type="dxa"/>
            </w:tcMar>
          </w:tcPr>
          <w:p>
            <w:pPr>
              <w:spacing w:after="3"/>
            </w:pPr>
            <w:r>
              <w:rPr>
                <w:sz w:val="10"/>
              </w:rPr>
              <w:t>SRS-PAT-DISC-007 [VP-UX]</w:t>
            </w:r>
          </w:p>
        </w:tc>
        <w:tc>
          <w:tcPr>
            <w:tcW w:type="dxa" w:w="2736"/>
            <w:vAlign w:val="top"/>
            <w:tcMar>
              <w:top w:w="45" w:type="dxa"/>
              <w:start w:w="45" w:type="dxa"/>
              <w:bottom w:w="45" w:type="dxa"/>
              <w:end w:w="45" w:type="dxa"/>
            </w:tcMar>
          </w:tcPr>
          <w:p>
            <w:pPr>
              <w:spacing w:after="3"/>
            </w:pPr>
            <w:r>
              <w:rPr>
                <w:sz w:val="10"/>
              </w:rPr>
              <w:t>SRS-PAT-DISC-008 [VP-UX]</w:t>
            </w:r>
          </w:p>
        </w:tc>
        <w:tc>
          <w:tcPr>
            <w:tcW w:type="dxa" w:w="2736"/>
            <w:vAlign w:val="top"/>
            <w:tcMar>
              <w:top w:w="45" w:type="dxa"/>
              <w:start w:w="45" w:type="dxa"/>
              <w:bottom w:w="45" w:type="dxa"/>
              <w:end w:w="45" w:type="dxa"/>
            </w:tcMar>
          </w:tcPr>
          <w:p>
            <w:pPr>
              <w:spacing w:after="3"/>
            </w:pPr>
            <w:r>
              <w:rPr>
                <w:sz w:val="10"/>
              </w:rPr>
              <w:t>SRS-PAT-DISC-009 [VP-UX]</w:t>
            </w:r>
          </w:p>
        </w:tc>
        <w:tc>
          <w:tcPr>
            <w:tcW w:type="dxa" w:w="2736"/>
            <w:vAlign w:val="top"/>
            <w:tcMar>
              <w:top w:w="45" w:type="dxa"/>
              <w:start w:w="45" w:type="dxa"/>
              <w:bottom w:w="45" w:type="dxa"/>
              <w:end w:w="45" w:type="dxa"/>
            </w:tcMar>
          </w:tcPr>
          <w:p>
            <w:pPr>
              <w:spacing w:after="3"/>
            </w:pPr>
            <w:r>
              <w:rPr>
                <w:sz w:val="10"/>
              </w:rPr>
              <w:t>SRS-PAT-DISC-010 [VP-UX]</w:t>
            </w:r>
          </w:p>
        </w:tc>
      </w:tr>
      <w:tr>
        <w:trPr>
          <w:cantSplit/>
        </w:trPr>
        <w:tc>
          <w:tcPr>
            <w:tcW w:type="dxa" w:w="2736"/>
            <w:vAlign w:val="top"/>
            <w:tcMar>
              <w:top w:w="45" w:type="dxa"/>
              <w:start w:w="45" w:type="dxa"/>
              <w:bottom w:w="45" w:type="dxa"/>
              <w:end w:w="45" w:type="dxa"/>
            </w:tcMar>
          </w:tcPr>
          <w:p>
            <w:pPr>
              <w:spacing w:after="3"/>
            </w:pPr>
            <w:r>
              <w:rPr>
                <w:sz w:val="10"/>
              </w:rPr>
              <w:t>SRS-PAT-DISC-011 [VP-UX]</w:t>
            </w:r>
          </w:p>
        </w:tc>
        <w:tc>
          <w:tcPr>
            <w:tcW w:type="dxa" w:w="2736"/>
            <w:vAlign w:val="top"/>
            <w:tcMar>
              <w:top w:w="45" w:type="dxa"/>
              <w:start w:w="45" w:type="dxa"/>
              <w:bottom w:w="45" w:type="dxa"/>
              <w:end w:w="45" w:type="dxa"/>
            </w:tcMar>
          </w:tcPr>
          <w:p>
            <w:pPr>
              <w:spacing w:after="3"/>
            </w:pPr>
            <w:r>
              <w:rPr>
                <w:sz w:val="10"/>
              </w:rPr>
              <w:t>SRS-PAT-DISC-012 [VP-UX]</w:t>
            </w:r>
          </w:p>
        </w:tc>
        <w:tc>
          <w:tcPr>
            <w:tcW w:type="dxa" w:w="2736"/>
            <w:vAlign w:val="top"/>
            <w:tcMar>
              <w:top w:w="45" w:type="dxa"/>
              <w:start w:w="45" w:type="dxa"/>
              <w:bottom w:w="45" w:type="dxa"/>
              <w:end w:w="45" w:type="dxa"/>
            </w:tcMar>
          </w:tcPr>
          <w:p>
            <w:pPr>
              <w:spacing w:after="3"/>
            </w:pPr>
            <w:r>
              <w:rPr>
                <w:sz w:val="10"/>
              </w:rPr>
              <w:t>SRS-PAT-DISC-013 [VP-UX]</w:t>
            </w:r>
          </w:p>
        </w:tc>
        <w:tc>
          <w:tcPr>
            <w:tcW w:type="dxa" w:w="2736"/>
            <w:vAlign w:val="top"/>
            <w:tcMar>
              <w:top w:w="45" w:type="dxa"/>
              <w:start w:w="45" w:type="dxa"/>
              <w:bottom w:w="45" w:type="dxa"/>
              <w:end w:w="45" w:type="dxa"/>
            </w:tcMar>
          </w:tcPr>
          <w:p>
            <w:pPr>
              <w:spacing w:after="3"/>
            </w:pPr>
            <w:r>
              <w:rPr>
                <w:sz w:val="10"/>
              </w:rPr>
              <w:t>SRS-PAT-DISC-014 [VP-UX]</w:t>
            </w:r>
          </w:p>
        </w:tc>
      </w:tr>
      <w:tr>
        <w:trPr>
          <w:cantSplit/>
        </w:trPr>
        <w:tc>
          <w:tcPr>
            <w:tcW w:type="dxa" w:w="2736"/>
            <w:vAlign w:val="top"/>
            <w:tcMar>
              <w:top w:w="45" w:type="dxa"/>
              <w:start w:w="45" w:type="dxa"/>
              <w:bottom w:w="45" w:type="dxa"/>
              <w:end w:w="45" w:type="dxa"/>
            </w:tcMar>
          </w:tcPr>
          <w:p>
            <w:pPr>
              <w:spacing w:after="3"/>
            </w:pPr>
            <w:r>
              <w:rPr>
                <w:sz w:val="10"/>
              </w:rPr>
              <w:t>SRS-PAT-DISC-015 [VP-UX]</w:t>
            </w:r>
          </w:p>
        </w:tc>
        <w:tc>
          <w:tcPr>
            <w:tcW w:type="dxa" w:w="2736"/>
            <w:vAlign w:val="top"/>
            <w:tcMar>
              <w:top w:w="45" w:type="dxa"/>
              <w:start w:w="45" w:type="dxa"/>
              <w:bottom w:w="45" w:type="dxa"/>
              <w:end w:w="45" w:type="dxa"/>
            </w:tcMar>
          </w:tcPr>
          <w:p>
            <w:pPr>
              <w:spacing w:after="3"/>
            </w:pPr>
            <w:r>
              <w:rPr>
                <w:sz w:val="10"/>
              </w:rPr>
              <w:t>SRS-PAT-JRN-001 [VP-UX]</w:t>
            </w:r>
          </w:p>
        </w:tc>
        <w:tc>
          <w:tcPr>
            <w:tcW w:type="dxa" w:w="2736"/>
            <w:vAlign w:val="top"/>
            <w:tcMar>
              <w:top w:w="45" w:type="dxa"/>
              <w:start w:w="45" w:type="dxa"/>
              <w:bottom w:w="45" w:type="dxa"/>
              <w:end w:w="45" w:type="dxa"/>
            </w:tcMar>
          </w:tcPr>
          <w:p>
            <w:pPr>
              <w:spacing w:after="3"/>
            </w:pPr>
            <w:r>
              <w:rPr>
                <w:sz w:val="10"/>
              </w:rPr>
              <w:t>SRS-PAT-JRN-002 [VP-UX]</w:t>
            </w:r>
          </w:p>
        </w:tc>
        <w:tc>
          <w:tcPr>
            <w:tcW w:type="dxa" w:w="2736"/>
            <w:vAlign w:val="top"/>
            <w:tcMar>
              <w:top w:w="45" w:type="dxa"/>
              <w:start w:w="45" w:type="dxa"/>
              <w:bottom w:w="45" w:type="dxa"/>
              <w:end w:w="45" w:type="dxa"/>
            </w:tcMar>
          </w:tcPr>
          <w:p>
            <w:pPr>
              <w:spacing w:after="3"/>
            </w:pPr>
            <w:r>
              <w:rPr>
                <w:sz w:val="10"/>
              </w:rPr>
              <w:t>SRS-PAT-JRN-003 [VP-UX]</w:t>
            </w:r>
          </w:p>
        </w:tc>
      </w:tr>
      <w:tr>
        <w:trPr>
          <w:cantSplit/>
        </w:trPr>
        <w:tc>
          <w:tcPr>
            <w:tcW w:type="dxa" w:w="2736"/>
            <w:vAlign w:val="top"/>
            <w:tcMar>
              <w:top w:w="45" w:type="dxa"/>
              <w:start w:w="45" w:type="dxa"/>
              <w:bottom w:w="45" w:type="dxa"/>
              <w:end w:w="45" w:type="dxa"/>
            </w:tcMar>
          </w:tcPr>
          <w:p>
            <w:pPr>
              <w:spacing w:after="3"/>
            </w:pPr>
            <w:r>
              <w:rPr>
                <w:sz w:val="10"/>
              </w:rPr>
              <w:t>SRS-PAT-JRN-004 [VP-UX]</w:t>
            </w:r>
          </w:p>
        </w:tc>
        <w:tc>
          <w:tcPr>
            <w:tcW w:type="dxa" w:w="2736"/>
            <w:vAlign w:val="top"/>
            <w:tcMar>
              <w:top w:w="45" w:type="dxa"/>
              <w:start w:w="45" w:type="dxa"/>
              <w:bottom w:w="45" w:type="dxa"/>
              <w:end w:w="45" w:type="dxa"/>
            </w:tcMar>
          </w:tcPr>
          <w:p>
            <w:pPr>
              <w:spacing w:after="3"/>
            </w:pPr>
            <w:r>
              <w:rPr>
                <w:sz w:val="10"/>
              </w:rPr>
              <w:t>SRS-PAT-JRN-005 [VP-UX]</w:t>
            </w:r>
          </w:p>
        </w:tc>
        <w:tc>
          <w:tcPr>
            <w:tcW w:type="dxa" w:w="2736"/>
            <w:vAlign w:val="top"/>
            <w:tcMar>
              <w:top w:w="45" w:type="dxa"/>
              <w:start w:w="45" w:type="dxa"/>
              <w:bottom w:w="45" w:type="dxa"/>
              <w:end w:w="45" w:type="dxa"/>
            </w:tcMar>
          </w:tcPr>
          <w:p>
            <w:pPr>
              <w:spacing w:after="3"/>
            </w:pPr>
            <w:r>
              <w:rPr>
                <w:sz w:val="10"/>
              </w:rPr>
              <w:t>SRS-PAT-JRN-006 [VP-UX]</w:t>
            </w:r>
          </w:p>
        </w:tc>
        <w:tc>
          <w:tcPr>
            <w:tcW w:type="dxa" w:w="2736"/>
            <w:vAlign w:val="top"/>
            <w:tcMar>
              <w:top w:w="45" w:type="dxa"/>
              <w:start w:w="45" w:type="dxa"/>
              <w:bottom w:w="45" w:type="dxa"/>
              <w:end w:w="45" w:type="dxa"/>
            </w:tcMar>
          </w:tcPr>
          <w:p>
            <w:pPr>
              <w:spacing w:after="3"/>
            </w:pPr>
            <w:r>
              <w:rPr>
                <w:sz w:val="10"/>
              </w:rPr>
              <w:t>SRS-PAT-JRN-007 [VP-UX]</w:t>
            </w:r>
          </w:p>
        </w:tc>
      </w:tr>
      <w:tr>
        <w:trPr>
          <w:cantSplit/>
        </w:trPr>
        <w:tc>
          <w:tcPr>
            <w:tcW w:type="dxa" w:w="2736"/>
            <w:vAlign w:val="top"/>
            <w:tcMar>
              <w:top w:w="45" w:type="dxa"/>
              <w:start w:w="45" w:type="dxa"/>
              <w:bottom w:w="45" w:type="dxa"/>
              <w:end w:w="45" w:type="dxa"/>
            </w:tcMar>
          </w:tcPr>
          <w:p>
            <w:pPr>
              <w:spacing w:after="3"/>
            </w:pPr>
            <w:r>
              <w:rPr>
                <w:sz w:val="10"/>
              </w:rPr>
              <w:t>SRS-PAT-JRN-008 [VP-UX]</w:t>
            </w:r>
          </w:p>
        </w:tc>
        <w:tc>
          <w:tcPr>
            <w:tcW w:type="dxa" w:w="2736"/>
            <w:vAlign w:val="top"/>
            <w:tcMar>
              <w:top w:w="45" w:type="dxa"/>
              <w:start w:w="45" w:type="dxa"/>
              <w:bottom w:w="45" w:type="dxa"/>
              <w:end w:w="45" w:type="dxa"/>
            </w:tcMar>
          </w:tcPr>
          <w:p>
            <w:pPr>
              <w:spacing w:after="3"/>
            </w:pPr>
            <w:r>
              <w:rPr>
                <w:sz w:val="10"/>
              </w:rPr>
              <w:t>SRS-PAT-JRN-009 [VP-UX]</w:t>
            </w:r>
          </w:p>
        </w:tc>
        <w:tc>
          <w:tcPr>
            <w:tcW w:type="dxa" w:w="2736"/>
            <w:vAlign w:val="top"/>
            <w:tcMar>
              <w:top w:w="45" w:type="dxa"/>
              <w:start w:w="45" w:type="dxa"/>
              <w:bottom w:w="45" w:type="dxa"/>
              <w:end w:w="45" w:type="dxa"/>
            </w:tcMar>
          </w:tcPr>
          <w:p>
            <w:pPr>
              <w:spacing w:after="3"/>
            </w:pPr>
            <w:r>
              <w:rPr>
                <w:sz w:val="10"/>
              </w:rPr>
              <w:t>SRS-PAT-JRN-010 [VP-UX]</w:t>
            </w:r>
          </w:p>
        </w:tc>
        <w:tc>
          <w:tcPr>
            <w:tcW w:type="dxa" w:w="2736"/>
            <w:vAlign w:val="top"/>
            <w:tcMar>
              <w:top w:w="45" w:type="dxa"/>
              <w:start w:w="45" w:type="dxa"/>
              <w:bottom w:w="45" w:type="dxa"/>
              <w:end w:w="45" w:type="dxa"/>
            </w:tcMar>
          </w:tcPr>
          <w:p>
            <w:pPr>
              <w:spacing w:after="3"/>
            </w:pPr>
            <w:r>
              <w:rPr>
                <w:sz w:val="10"/>
              </w:rPr>
              <w:t>SRS-PAT-JRN-011 [VP-UX]</w:t>
            </w:r>
          </w:p>
        </w:tc>
      </w:tr>
      <w:tr>
        <w:trPr>
          <w:cantSplit/>
        </w:trPr>
        <w:tc>
          <w:tcPr>
            <w:tcW w:type="dxa" w:w="2736"/>
            <w:vAlign w:val="top"/>
            <w:tcMar>
              <w:top w:w="45" w:type="dxa"/>
              <w:start w:w="45" w:type="dxa"/>
              <w:bottom w:w="45" w:type="dxa"/>
              <w:end w:w="45" w:type="dxa"/>
            </w:tcMar>
          </w:tcPr>
          <w:p>
            <w:pPr>
              <w:spacing w:after="3"/>
            </w:pPr>
            <w:r>
              <w:rPr>
                <w:sz w:val="10"/>
              </w:rPr>
              <w:t>SRS-PAT-JRN-012 [VP-UX]</w:t>
            </w:r>
          </w:p>
        </w:tc>
        <w:tc>
          <w:tcPr>
            <w:tcW w:type="dxa" w:w="2736"/>
            <w:vAlign w:val="top"/>
            <w:tcMar>
              <w:top w:w="45" w:type="dxa"/>
              <w:start w:w="45" w:type="dxa"/>
              <w:bottom w:w="45" w:type="dxa"/>
              <w:end w:w="45" w:type="dxa"/>
            </w:tcMar>
          </w:tcPr>
          <w:p>
            <w:pPr>
              <w:spacing w:after="3"/>
            </w:pPr>
            <w:r>
              <w:rPr>
                <w:sz w:val="10"/>
              </w:rPr>
              <w:t>SRS-PAT-JRN-013 [VP-UX]</w:t>
            </w:r>
          </w:p>
        </w:tc>
        <w:tc>
          <w:tcPr>
            <w:tcW w:type="dxa" w:w="2736"/>
            <w:vAlign w:val="top"/>
            <w:tcMar>
              <w:top w:w="45" w:type="dxa"/>
              <w:start w:w="45" w:type="dxa"/>
              <w:bottom w:w="45" w:type="dxa"/>
              <w:end w:w="45" w:type="dxa"/>
            </w:tcMar>
          </w:tcPr>
          <w:p>
            <w:pPr>
              <w:spacing w:after="3"/>
            </w:pPr>
            <w:r>
              <w:rPr>
                <w:sz w:val="10"/>
              </w:rPr>
              <w:t>SRS-PAT-JRN-014 [VP-UX]</w:t>
            </w:r>
          </w:p>
        </w:tc>
        <w:tc>
          <w:tcPr>
            <w:tcW w:type="dxa" w:w="2736"/>
            <w:vAlign w:val="top"/>
            <w:tcMar>
              <w:top w:w="45" w:type="dxa"/>
              <w:start w:w="45" w:type="dxa"/>
              <w:bottom w:w="45" w:type="dxa"/>
              <w:end w:w="45" w:type="dxa"/>
            </w:tcMar>
          </w:tcPr>
          <w:p>
            <w:pPr>
              <w:spacing w:after="3"/>
            </w:pPr>
            <w:r>
              <w:rPr>
                <w:sz w:val="10"/>
              </w:rPr>
              <w:t>SRS-PAT-JRN-015 [VP-UX]</w:t>
            </w:r>
          </w:p>
        </w:tc>
      </w:tr>
      <w:tr>
        <w:trPr>
          <w:cantSplit/>
        </w:trPr>
        <w:tc>
          <w:tcPr>
            <w:tcW w:type="dxa" w:w="2736"/>
            <w:vAlign w:val="top"/>
            <w:tcMar>
              <w:top w:w="45" w:type="dxa"/>
              <w:start w:w="45" w:type="dxa"/>
              <w:bottom w:w="45" w:type="dxa"/>
              <w:end w:w="45" w:type="dxa"/>
            </w:tcMar>
          </w:tcPr>
          <w:p>
            <w:pPr>
              <w:spacing w:after="3"/>
            </w:pPr>
            <w:r>
              <w:rPr>
                <w:sz w:val="10"/>
              </w:rPr>
              <w:t>SRS-PAT-RX-001 [VP-SAF]</w:t>
            </w:r>
          </w:p>
        </w:tc>
        <w:tc>
          <w:tcPr>
            <w:tcW w:type="dxa" w:w="2736"/>
            <w:vAlign w:val="top"/>
            <w:tcMar>
              <w:top w:w="45" w:type="dxa"/>
              <w:start w:w="45" w:type="dxa"/>
              <w:bottom w:w="45" w:type="dxa"/>
              <w:end w:w="45" w:type="dxa"/>
            </w:tcMar>
          </w:tcPr>
          <w:p>
            <w:pPr>
              <w:spacing w:after="3"/>
            </w:pPr>
            <w:r>
              <w:rPr>
                <w:sz w:val="10"/>
              </w:rPr>
              <w:t>SRS-PAT-RX-002 [VP-SAF]</w:t>
            </w:r>
          </w:p>
        </w:tc>
        <w:tc>
          <w:tcPr>
            <w:tcW w:type="dxa" w:w="2736"/>
            <w:vAlign w:val="top"/>
            <w:tcMar>
              <w:top w:w="45" w:type="dxa"/>
              <w:start w:w="45" w:type="dxa"/>
              <w:bottom w:w="45" w:type="dxa"/>
              <w:end w:w="45" w:type="dxa"/>
            </w:tcMar>
          </w:tcPr>
          <w:p>
            <w:pPr>
              <w:spacing w:after="3"/>
            </w:pPr>
            <w:r>
              <w:rPr>
                <w:sz w:val="10"/>
              </w:rPr>
              <w:t>SRS-PAT-RX-003 [VP-SAF]</w:t>
            </w:r>
          </w:p>
        </w:tc>
        <w:tc>
          <w:tcPr>
            <w:tcW w:type="dxa" w:w="2736"/>
            <w:vAlign w:val="top"/>
            <w:tcMar>
              <w:top w:w="45" w:type="dxa"/>
              <w:start w:w="45" w:type="dxa"/>
              <w:bottom w:w="45" w:type="dxa"/>
              <w:end w:w="45" w:type="dxa"/>
            </w:tcMar>
          </w:tcPr>
          <w:p>
            <w:pPr>
              <w:spacing w:after="3"/>
            </w:pPr>
            <w:r>
              <w:rPr>
                <w:sz w:val="10"/>
              </w:rPr>
              <w:t>SRS-PAT-RX-004 [VP-SAF]</w:t>
            </w:r>
          </w:p>
        </w:tc>
      </w:tr>
      <w:tr>
        <w:trPr>
          <w:cantSplit/>
        </w:trPr>
        <w:tc>
          <w:tcPr>
            <w:tcW w:type="dxa" w:w="2736"/>
            <w:vAlign w:val="top"/>
            <w:tcMar>
              <w:top w:w="45" w:type="dxa"/>
              <w:start w:w="45" w:type="dxa"/>
              <w:bottom w:w="45" w:type="dxa"/>
              <w:end w:w="45" w:type="dxa"/>
            </w:tcMar>
          </w:tcPr>
          <w:p>
            <w:pPr>
              <w:spacing w:after="3"/>
            </w:pPr>
            <w:r>
              <w:rPr>
                <w:sz w:val="10"/>
              </w:rPr>
              <w:t>SRS-PAT-RX-005 [VP-SAF]</w:t>
            </w:r>
          </w:p>
        </w:tc>
        <w:tc>
          <w:tcPr>
            <w:tcW w:type="dxa" w:w="2736"/>
            <w:vAlign w:val="top"/>
            <w:tcMar>
              <w:top w:w="45" w:type="dxa"/>
              <w:start w:w="45" w:type="dxa"/>
              <w:bottom w:w="45" w:type="dxa"/>
              <w:end w:w="45" w:type="dxa"/>
            </w:tcMar>
          </w:tcPr>
          <w:p>
            <w:pPr>
              <w:spacing w:after="3"/>
            </w:pPr>
            <w:r>
              <w:rPr>
                <w:sz w:val="10"/>
              </w:rPr>
              <w:t>SRS-PAT-RX-006 [VP-SAF]</w:t>
            </w:r>
          </w:p>
        </w:tc>
        <w:tc>
          <w:tcPr>
            <w:tcW w:type="dxa" w:w="2736"/>
            <w:vAlign w:val="top"/>
            <w:tcMar>
              <w:top w:w="45" w:type="dxa"/>
              <w:start w:w="45" w:type="dxa"/>
              <w:bottom w:w="45" w:type="dxa"/>
              <w:end w:w="45" w:type="dxa"/>
            </w:tcMar>
          </w:tcPr>
          <w:p>
            <w:pPr>
              <w:spacing w:after="3"/>
            </w:pPr>
            <w:r>
              <w:rPr>
                <w:sz w:val="10"/>
              </w:rPr>
              <w:t>SRS-PAT-RX-007 [VP-SAF]</w:t>
            </w:r>
          </w:p>
        </w:tc>
        <w:tc>
          <w:tcPr>
            <w:tcW w:type="dxa" w:w="2736"/>
            <w:vAlign w:val="top"/>
            <w:tcMar>
              <w:top w:w="45" w:type="dxa"/>
              <w:start w:w="45" w:type="dxa"/>
              <w:bottom w:w="45" w:type="dxa"/>
              <w:end w:w="45" w:type="dxa"/>
            </w:tcMar>
          </w:tcPr>
          <w:p>
            <w:pPr>
              <w:spacing w:after="3"/>
            </w:pPr>
            <w:r>
              <w:rPr>
                <w:sz w:val="10"/>
              </w:rPr>
              <w:t>SRS-PAT-RX-008 [VP-SAF]</w:t>
            </w:r>
          </w:p>
        </w:tc>
      </w:tr>
      <w:tr>
        <w:trPr>
          <w:cantSplit/>
        </w:trPr>
        <w:tc>
          <w:tcPr>
            <w:tcW w:type="dxa" w:w="2736"/>
            <w:vAlign w:val="top"/>
            <w:tcMar>
              <w:top w:w="45" w:type="dxa"/>
              <w:start w:w="45" w:type="dxa"/>
              <w:bottom w:w="45" w:type="dxa"/>
              <w:end w:w="45" w:type="dxa"/>
            </w:tcMar>
          </w:tcPr>
          <w:p>
            <w:pPr>
              <w:spacing w:after="3"/>
            </w:pPr>
            <w:r>
              <w:rPr>
                <w:sz w:val="10"/>
              </w:rPr>
              <w:t>SRS-PAT-RX-009 [VP-SAF]</w:t>
            </w:r>
          </w:p>
        </w:tc>
        <w:tc>
          <w:tcPr>
            <w:tcW w:type="dxa" w:w="2736"/>
            <w:vAlign w:val="top"/>
            <w:tcMar>
              <w:top w:w="45" w:type="dxa"/>
              <w:start w:w="45" w:type="dxa"/>
              <w:bottom w:w="45" w:type="dxa"/>
              <w:end w:w="45" w:type="dxa"/>
            </w:tcMar>
          </w:tcPr>
          <w:p>
            <w:pPr>
              <w:spacing w:after="3"/>
            </w:pPr>
            <w:r>
              <w:rPr>
                <w:sz w:val="10"/>
              </w:rPr>
              <w:t>SRS-PAT-RX-010 [VP-SAF]</w:t>
            </w:r>
          </w:p>
        </w:tc>
        <w:tc>
          <w:tcPr>
            <w:tcW w:type="dxa" w:w="2736"/>
            <w:vAlign w:val="top"/>
            <w:tcMar>
              <w:top w:w="45" w:type="dxa"/>
              <w:start w:w="45" w:type="dxa"/>
              <w:bottom w:w="45" w:type="dxa"/>
              <w:end w:w="45" w:type="dxa"/>
            </w:tcMar>
          </w:tcPr>
          <w:p>
            <w:pPr>
              <w:spacing w:after="3"/>
            </w:pPr>
            <w:r>
              <w:rPr>
                <w:sz w:val="10"/>
              </w:rPr>
              <w:t>SRS-PAT-RX-011 [VP-SAF]</w:t>
            </w:r>
          </w:p>
        </w:tc>
        <w:tc>
          <w:tcPr>
            <w:tcW w:type="dxa" w:w="2736"/>
            <w:vAlign w:val="top"/>
            <w:tcMar>
              <w:top w:w="45" w:type="dxa"/>
              <w:start w:w="45" w:type="dxa"/>
              <w:bottom w:w="45" w:type="dxa"/>
              <w:end w:w="45" w:type="dxa"/>
            </w:tcMar>
          </w:tcPr>
          <w:p>
            <w:pPr>
              <w:spacing w:after="3"/>
            </w:pPr>
            <w:r>
              <w:rPr>
                <w:sz w:val="10"/>
              </w:rPr>
              <w:t>SRS-PAT-RX-012 [VP-SAF]</w:t>
            </w:r>
          </w:p>
        </w:tc>
      </w:tr>
      <w:tr>
        <w:trPr>
          <w:cantSplit/>
        </w:trPr>
        <w:tc>
          <w:tcPr>
            <w:tcW w:type="dxa" w:w="2736"/>
            <w:vAlign w:val="top"/>
            <w:tcMar>
              <w:top w:w="45" w:type="dxa"/>
              <w:start w:w="45" w:type="dxa"/>
              <w:bottom w:w="45" w:type="dxa"/>
              <w:end w:w="45" w:type="dxa"/>
            </w:tcMar>
          </w:tcPr>
          <w:p>
            <w:pPr>
              <w:spacing w:after="3"/>
            </w:pPr>
            <w:r>
              <w:rPr>
                <w:sz w:val="10"/>
              </w:rPr>
              <w:t>SRS-PAT-RX-013 [VP-SAF]</w:t>
            </w:r>
          </w:p>
        </w:tc>
        <w:tc>
          <w:tcPr>
            <w:tcW w:type="dxa" w:w="2736"/>
            <w:vAlign w:val="top"/>
            <w:tcMar>
              <w:top w:w="45" w:type="dxa"/>
              <w:start w:w="45" w:type="dxa"/>
              <w:bottom w:w="45" w:type="dxa"/>
              <w:end w:w="45" w:type="dxa"/>
            </w:tcMar>
          </w:tcPr>
          <w:p>
            <w:pPr>
              <w:spacing w:after="3"/>
            </w:pPr>
            <w:r>
              <w:rPr>
                <w:sz w:val="10"/>
              </w:rPr>
              <w:t>SRS-PAT-RX-014 [VP-SAF]</w:t>
            </w:r>
          </w:p>
        </w:tc>
        <w:tc>
          <w:tcPr>
            <w:tcW w:type="dxa" w:w="2736"/>
            <w:vAlign w:val="top"/>
            <w:tcMar>
              <w:top w:w="45" w:type="dxa"/>
              <w:start w:w="45" w:type="dxa"/>
              <w:bottom w:w="45" w:type="dxa"/>
              <w:end w:w="45" w:type="dxa"/>
            </w:tcMar>
          </w:tcPr>
          <w:p>
            <w:pPr>
              <w:spacing w:after="3"/>
            </w:pPr>
            <w:r>
              <w:rPr>
                <w:sz w:val="10"/>
              </w:rPr>
              <w:t>SRS-PAT-RX-015 [VP-SAF]</w:t>
            </w:r>
          </w:p>
        </w:tc>
        <w:tc>
          <w:tcPr>
            <w:tcW w:type="dxa" w:w="2736"/>
            <w:vAlign w:val="top"/>
            <w:tcMar>
              <w:top w:w="45" w:type="dxa"/>
              <w:start w:w="45" w:type="dxa"/>
              <w:bottom w:w="45" w:type="dxa"/>
              <w:end w:w="45" w:type="dxa"/>
            </w:tcMar>
          </w:tcPr>
          <w:p>
            <w:pPr>
              <w:spacing w:after="3"/>
            </w:pPr>
            <w:r>
              <w:rPr>
                <w:sz w:val="10"/>
              </w:rPr>
              <w:t>SRS-PAT-DIA-001 [VP-SAF]</w:t>
            </w:r>
          </w:p>
        </w:tc>
      </w:tr>
      <w:tr>
        <w:trPr>
          <w:cantSplit/>
        </w:trPr>
        <w:tc>
          <w:tcPr>
            <w:tcW w:type="dxa" w:w="2736"/>
            <w:vAlign w:val="top"/>
            <w:tcMar>
              <w:top w:w="45" w:type="dxa"/>
              <w:start w:w="45" w:type="dxa"/>
              <w:bottom w:w="45" w:type="dxa"/>
              <w:end w:w="45" w:type="dxa"/>
            </w:tcMar>
          </w:tcPr>
          <w:p>
            <w:pPr>
              <w:spacing w:after="3"/>
            </w:pPr>
            <w:r>
              <w:rPr>
                <w:sz w:val="10"/>
              </w:rPr>
              <w:t>SRS-PAT-DIA-002 [VP-SAF]</w:t>
            </w:r>
          </w:p>
        </w:tc>
        <w:tc>
          <w:tcPr>
            <w:tcW w:type="dxa" w:w="2736"/>
            <w:vAlign w:val="top"/>
            <w:tcMar>
              <w:top w:w="45" w:type="dxa"/>
              <w:start w:w="45" w:type="dxa"/>
              <w:bottom w:w="45" w:type="dxa"/>
              <w:end w:w="45" w:type="dxa"/>
            </w:tcMar>
          </w:tcPr>
          <w:p>
            <w:pPr>
              <w:spacing w:after="3"/>
            </w:pPr>
            <w:r>
              <w:rPr>
                <w:sz w:val="10"/>
              </w:rPr>
              <w:t>SRS-PAT-DIA-003 [VP-SAF]</w:t>
            </w:r>
          </w:p>
        </w:tc>
        <w:tc>
          <w:tcPr>
            <w:tcW w:type="dxa" w:w="2736"/>
            <w:vAlign w:val="top"/>
            <w:tcMar>
              <w:top w:w="45" w:type="dxa"/>
              <w:start w:w="45" w:type="dxa"/>
              <w:bottom w:w="45" w:type="dxa"/>
              <w:end w:w="45" w:type="dxa"/>
            </w:tcMar>
          </w:tcPr>
          <w:p>
            <w:pPr>
              <w:spacing w:after="3"/>
            </w:pPr>
            <w:r>
              <w:rPr>
                <w:sz w:val="10"/>
              </w:rPr>
              <w:t>SRS-PAT-DIA-004 [VP-SAF]</w:t>
            </w:r>
          </w:p>
        </w:tc>
        <w:tc>
          <w:tcPr>
            <w:tcW w:type="dxa" w:w="2736"/>
            <w:vAlign w:val="top"/>
            <w:tcMar>
              <w:top w:w="45" w:type="dxa"/>
              <w:start w:w="45" w:type="dxa"/>
              <w:bottom w:w="45" w:type="dxa"/>
              <w:end w:w="45" w:type="dxa"/>
            </w:tcMar>
          </w:tcPr>
          <w:p>
            <w:pPr>
              <w:spacing w:after="3"/>
            </w:pPr>
            <w:r>
              <w:rPr>
                <w:sz w:val="10"/>
              </w:rPr>
              <w:t>SRS-PAT-DIA-005 [VP-SAF]</w:t>
            </w:r>
          </w:p>
        </w:tc>
      </w:tr>
      <w:tr>
        <w:trPr>
          <w:cantSplit/>
        </w:trPr>
        <w:tc>
          <w:tcPr>
            <w:tcW w:type="dxa" w:w="2736"/>
            <w:vAlign w:val="top"/>
            <w:tcMar>
              <w:top w:w="45" w:type="dxa"/>
              <w:start w:w="45" w:type="dxa"/>
              <w:bottom w:w="45" w:type="dxa"/>
              <w:end w:w="45" w:type="dxa"/>
            </w:tcMar>
          </w:tcPr>
          <w:p>
            <w:pPr>
              <w:spacing w:after="3"/>
            </w:pPr>
            <w:r>
              <w:rPr>
                <w:sz w:val="10"/>
              </w:rPr>
              <w:t>SRS-PAT-DIA-006 [VP-SAF]</w:t>
            </w:r>
          </w:p>
        </w:tc>
        <w:tc>
          <w:tcPr>
            <w:tcW w:type="dxa" w:w="2736"/>
            <w:vAlign w:val="top"/>
            <w:tcMar>
              <w:top w:w="45" w:type="dxa"/>
              <w:start w:w="45" w:type="dxa"/>
              <w:bottom w:w="45" w:type="dxa"/>
              <w:end w:w="45" w:type="dxa"/>
            </w:tcMar>
          </w:tcPr>
          <w:p>
            <w:pPr>
              <w:spacing w:after="3"/>
            </w:pPr>
            <w:r>
              <w:rPr>
                <w:sz w:val="10"/>
              </w:rPr>
              <w:t>SRS-PAT-DIA-007 [VP-SAF]</w:t>
            </w:r>
          </w:p>
        </w:tc>
        <w:tc>
          <w:tcPr>
            <w:tcW w:type="dxa" w:w="2736"/>
            <w:vAlign w:val="top"/>
            <w:tcMar>
              <w:top w:w="45" w:type="dxa"/>
              <w:start w:w="45" w:type="dxa"/>
              <w:bottom w:w="45" w:type="dxa"/>
              <w:end w:w="45" w:type="dxa"/>
            </w:tcMar>
          </w:tcPr>
          <w:p>
            <w:pPr>
              <w:spacing w:after="3"/>
            </w:pPr>
            <w:r>
              <w:rPr>
                <w:sz w:val="10"/>
              </w:rPr>
              <w:t>SRS-PAT-DIA-008 [VP-SAF]</w:t>
            </w:r>
          </w:p>
        </w:tc>
        <w:tc>
          <w:tcPr>
            <w:tcW w:type="dxa" w:w="2736"/>
            <w:vAlign w:val="top"/>
            <w:tcMar>
              <w:top w:w="45" w:type="dxa"/>
              <w:start w:w="45" w:type="dxa"/>
              <w:bottom w:w="45" w:type="dxa"/>
              <w:end w:w="45" w:type="dxa"/>
            </w:tcMar>
          </w:tcPr>
          <w:p>
            <w:pPr>
              <w:spacing w:after="3"/>
            </w:pPr>
            <w:r>
              <w:rPr>
                <w:sz w:val="10"/>
              </w:rPr>
              <w:t>SRS-PAT-DIA-009 [VP-SAF]</w:t>
            </w:r>
          </w:p>
        </w:tc>
      </w:tr>
      <w:tr>
        <w:trPr>
          <w:cantSplit/>
        </w:trPr>
        <w:tc>
          <w:tcPr>
            <w:tcW w:type="dxa" w:w="2736"/>
            <w:vAlign w:val="top"/>
            <w:tcMar>
              <w:top w:w="45" w:type="dxa"/>
              <w:start w:w="45" w:type="dxa"/>
              <w:bottom w:w="45" w:type="dxa"/>
              <w:end w:w="45" w:type="dxa"/>
            </w:tcMar>
          </w:tcPr>
          <w:p>
            <w:pPr>
              <w:spacing w:after="3"/>
            </w:pPr>
            <w:r>
              <w:rPr>
                <w:sz w:val="10"/>
              </w:rPr>
              <w:t>SRS-PAT-DIA-010 [VP-SAF]</w:t>
            </w:r>
          </w:p>
        </w:tc>
        <w:tc>
          <w:tcPr>
            <w:tcW w:type="dxa" w:w="2736"/>
            <w:vAlign w:val="top"/>
            <w:tcMar>
              <w:top w:w="45" w:type="dxa"/>
              <w:start w:w="45" w:type="dxa"/>
              <w:bottom w:w="45" w:type="dxa"/>
              <w:end w:w="45" w:type="dxa"/>
            </w:tcMar>
          </w:tcPr>
          <w:p>
            <w:pPr>
              <w:spacing w:after="3"/>
            </w:pPr>
            <w:r>
              <w:rPr>
                <w:sz w:val="10"/>
              </w:rPr>
              <w:t>SRS-PAT-DIA-011 [VP-SAF]</w:t>
            </w:r>
          </w:p>
        </w:tc>
        <w:tc>
          <w:tcPr>
            <w:tcW w:type="dxa" w:w="2736"/>
            <w:vAlign w:val="top"/>
            <w:tcMar>
              <w:top w:w="45" w:type="dxa"/>
              <w:start w:w="45" w:type="dxa"/>
              <w:bottom w:w="45" w:type="dxa"/>
              <w:end w:w="45" w:type="dxa"/>
            </w:tcMar>
          </w:tcPr>
          <w:p>
            <w:pPr>
              <w:spacing w:after="3"/>
            </w:pPr>
            <w:r>
              <w:rPr>
                <w:sz w:val="10"/>
              </w:rPr>
              <w:t>SRS-PAT-DIA-012 [VP-SAF]</w:t>
            </w:r>
          </w:p>
        </w:tc>
        <w:tc>
          <w:tcPr>
            <w:tcW w:type="dxa" w:w="2736"/>
            <w:vAlign w:val="top"/>
            <w:tcMar>
              <w:top w:w="45" w:type="dxa"/>
              <w:start w:w="45" w:type="dxa"/>
              <w:bottom w:w="45" w:type="dxa"/>
              <w:end w:w="45" w:type="dxa"/>
            </w:tcMar>
          </w:tcPr>
          <w:p>
            <w:pPr>
              <w:spacing w:after="3"/>
            </w:pPr>
            <w:r>
              <w:rPr>
                <w:sz w:val="10"/>
              </w:rPr>
              <w:t>SRS-PAT-DIA-013 [VP-SAF]</w:t>
            </w:r>
          </w:p>
        </w:tc>
      </w:tr>
      <w:tr>
        <w:trPr>
          <w:cantSplit/>
        </w:trPr>
        <w:tc>
          <w:tcPr>
            <w:tcW w:type="dxa" w:w="2736"/>
            <w:vAlign w:val="top"/>
            <w:tcMar>
              <w:top w:w="45" w:type="dxa"/>
              <w:start w:w="45" w:type="dxa"/>
              <w:bottom w:w="45" w:type="dxa"/>
              <w:end w:w="45" w:type="dxa"/>
            </w:tcMar>
          </w:tcPr>
          <w:p>
            <w:pPr>
              <w:spacing w:after="3"/>
            </w:pPr>
            <w:r>
              <w:rPr>
                <w:sz w:val="10"/>
              </w:rPr>
              <w:t>SRS-PAT-DIA-014 [VP-SAF]</w:t>
            </w:r>
          </w:p>
        </w:tc>
        <w:tc>
          <w:tcPr>
            <w:tcW w:type="dxa" w:w="2736"/>
            <w:vAlign w:val="top"/>
            <w:tcMar>
              <w:top w:w="45" w:type="dxa"/>
              <w:start w:w="45" w:type="dxa"/>
              <w:bottom w:w="45" w:type="dxa"/>
              <w:end w:w="45" w:type="dxa"/>
            </w:tcMar>
          </w:tcPr>
          <w:p>
            <w:pPr>
              <w:spacing w:after="3"/>
            </w:pPr>
            <w:r>
              <w:rPr>
                <w:sz w:val="10"/>
              </w:rPr>
              <w:t>SRS-PAT-DIA-015 [VP-SAF]</w:t>
            </w:r>
          </w:p>
        </w:tc>
        <w:tc>
          <w:tcPr>
            <w:tcW w:type="dxa" w:w="2736"/>
            <w:vAlign w:val="top"/>
            <w:tcMar>
              <w:top w:w="45" w:type="dxa"/>
              <w:start w:w="45" w:type="dxa"/>
              <w:bottom w:w="45" w:type="dxa"/>
              <w:end w:w="45" w:type="dxa"/>
            </w:tcMar>
          </w:tcPr>
          <w:p>
            <w:pPr>
              <w:spacing w:after="3"/>
            </w:pPr>
            <w:r>
              <w:rPr>
                <w:sz w:val="10"/>
              </w:rPr>
              <w:t>SRS-PAT-FIN-001 [VP-UX]</w:t>
            </w:r>
          </w:p>
        </w:tc>
        <w:tc>
          <w:tcPr>
            <w:tcW w:type="dxa" w:w="2736"/>
            <w:vAlign w:val="top"/>
            <w:tcMar>
              <w:top w:w="45" w:type="dxa"/>
              <w:start w:w="45" w:type="dxa"/>
              <w:bottom w:w="45" w:type="dxa"/>
              <w:end w:w="45" w:type="dxa"/>
            </w:tcMar>
          </w:tcPr>
          <w:p>
            <w:pPr>
              <w:spacing w:after="3"/>
            </w:pPr>
            <w:r>
              <w:rPr>
                <w:sz w:val="10"/>
              </w:rPr>
              <w:t>SRS-PAT-FIN-002 [VP-UX]</w:t>
            </w:r>
          </w:p>
        </w:tc>
      </w:tr>
      <w:tr>
        <w:trPr>
          <w:cantSplit/>
        </w:trPr>
        <w:tc>
          <w:tcPr>
            <w:tcW w:type="dxa" w:w="2736"/>
            <w:vAlign w:val="top"/>
            <w:tcMar>
              <w:top w:w="45" w:type="dxa"/>
              <w:start w:w="45" w:type="dxa"/>
              <w:bottom w:w="45" w:type="dxa"/>
              <w:end w:w="45" w:type="dxa"/>
            </w:tcMar>
          </w:tcPr>
          <w:p>
            <w:pPr>
              <w:spacing w:after="3"/>
            </w:pPr>
            <w:r>
              <w:rPr>
                <w:sz w:val="10"/>
              </w:rPr>
              <w:t>SRS-PAT-FIN-003 [VP-UX]</w:t>
            </w:r>
          </w:p>
        </w:tc>
        <w:tc>
          <w:tcPr>
            <w:tcW w:type="dxa" w:w="2736"/>
            <w:vAlign w:val="top"/>
            <w:tcMar>
              <w:top w:w="45" w:type="dxa"/>
              <w:start w:w="45" w:type="dxa"/>
              <w:bottom w:w="45" w:type="dxa"/>
              <w:end w:w="45" w:type="dxa"/>
            </w:tcMar>
          </w:tcPr>
          <w:p>
            <w:pPr>
              <w:spacing w:after="3"/>
            </w:pPr>
            <w:r>
              <w:rPr>
                <w:sz w:val="10"/>
              </w:rPr>
              <w:t>SRS-PAT-FIN-004 [VP-UX]</w:t>
            </w:r>
          </w:p>
        </w:tc>
        <w:tc>
          <w:tcPr>
            <w:tcW w:type="dxa" w:w="2736"/>
            <w:vAlign w:val="top"/>
            <w:tcMar>
              <w:top w:w="45" w:type="dxa"/>
              <w:start w:w="45" w:type="dxa"/>
              <w:bottom w:w="45" w:type="dxa"/>
              <w:end w:w="45" w:type="dxa"/>
            </w:tcMar>
          </w:tcPr>
          <w:p>
            <w:pPr>
              <w:spacing w:after="3"/>
            </w:pPr>
            <w:r>
              <w:rPr>
                <w:sz w:val="10"/>
              </w:rPr>
              <w:t>SRS-PAT-FIN-005 [VP-UX]</w:t>
            </w:r>
          </w:p>
        </w:tc>
        <w:tc>
          <w:tcPr>
            <w:tcW w:type="dxa" w:w="2736"/>
            <w:vAlign w:val="top"/>
            <w:tcMar>
              <w:top w:w="45" w:type="dxa"/>
              <w:start w:w="45" w:type="dxa"/>
              <w:bottom w:w="45" w:type="dxa"/>
              <w:end w:w="45" w:type="dxa"/>
            </w:tcMar>
          </w:tcPr>
          <w:p>
            <w:pPr>
              <w:spacing w:after="3"/>
            </w:pPr>
            <w:r>
              <w:rPr>
                <w:sz w:val="10"/>
              </w:rPr>
              <w:t>SRS-PAT-FIN-006 [VP-UX]</w:t>
            </w:r>
          </w:p>
        </w:tc>
      </w:tr>
      <w:tr>
        <w:trPr>
          <w:cantSplit/>
        </w:trPr>
        <w:tc>
          <w:tcPr>
            <w:tcW w:type="dxa" w:w="2736"/>
            <w:vAlign w:val="top"/>
            <w:tcMar>
              <w:top w:w="45" w:type="dxa"/>
              <w:start w:w="45" w:type="dxa"/>
              <w:bottom w:w="45" w:type="dxa"/>
              <w:end w:w="45" w:type="dxa"/>
            </w:tcMar>
          </w:tcPr>
          <w:p>
            <w:pPr>
              <w:spacing w:after="3"/>
            </w:pPr>
            <w:r>
              <w:rPr>
                <w:sz w:val="10"/>
              </w:rPr>
              <w:t>SRS-PAT-FIN-007 [VP-UX]</w:t>
            </w:r>
          </w:p>
        </w:tc>
        <w:tc>
          <w:tcPr>
            <w:tcW w:type="dxa" w:w="2736"/>
            <w:vAlign w:val="top"/>
            <w:tcMar>
              <w:top w:w="45" w:type="dxa"/>
              <w:start w:w="45" w:type="dxa"/>
              <w:bottom w:w="45" w:type="dxa"/>
              <w:end w:w="45" w:type="dxa"/>
            </w:tcMar>
          </w:tcPr>
          <w:p>
            <w:pPr>
              <w:spacing w:after="3"/>
            </w:pPr>
            <w:r>
              <w:rPr>
                <w:sz w:val="10"/>
              </w:rPr>
              <w:t>SRS-PAT-FIN-008 [VP-UX]</w:t>
            </w:r>
          </w:p>
        </w:tc>
        <w:tc>
          <w:tcPr>
            <w:tcW w:type="dxa" w:w="2736"/>
            <w:vAlign w:val="top"/>
            <w:tcMar>
              <w:top w:w="45" w:type="dxa"/>
              <w:start w:w="45" w:type="dxa"/>
              <w:bottom w:w="45" w:type="dxa"/>
              <w:end w:w="45" w:type="dxa"/>
            </w:tcMar>
          </w:tcPr>
          <w:p>
            <w:pPr>
              <w:spacing w:after="3"/>
            </w:pPr>
            <w:r>
              <w:rPr>
                <w:sz w:val="10"/>
              </w:rPr>
              <w:t>SRS-PAT-FIN-009 [VP-UX]</w:t>
            </w:r>
          </w:p>
        </w:tc>
        <w:tc>
          <w:tcPr>
            <w:tcW w:type="dxa" w:w="2736"/>
            <w:vAlign w:val="top"/>
            <w:tcMar>
              <w:top w:w="45" w:type="dxa"/>
              <w:start w:w="45" w:type="dxa"/>
              <w:bottom w:w="45" w:type="dxa"/>
              <w:end w:w="45" w:type="dxa"/>
            </w:tcMar>
          </w:tcPr>
          <w:p>
            <w:pPr>
              <w:spacing w:after="3"/>
            </w:pPr>
            <w:r>
              <w:rPr>
                <w:sz w:val="10"/>
              </w:rPr>
              <w:t>SRS-PAT-FIN-010 [VP-UX]</w:t>
            </w:r>
          </w:p>
        </w:tc>
      </w:tr>
      <w:tr>
        <w:trPr>
          <w:cantSplit/>
        </w:trPr>
        <w:tc>
          <w:tcPr>
            <w:tcW w:type="dxa" w:w="2736"/>
            <w:vAlign w:val="top"/>
            <w:tcMar>
              <w:top w:w="45" w:type="dxa"/>
              <w:start w:w="45" w:type="dxa"/>
              <w:bottom w:w="45" w:type="dxa"/>
              <w:end w:w="45" w:type="dxa"/>
            </w:tcMar>
          </w:tcPr>
          <w:p>
            <w:pPr>
              <w:spacing w:after="3"/>
            </w:pPr>
            <w:r>
              <w:rPr>
                <w:sz w:val="10"/>
              </w:rPr>
              <w:t>SRS-PAT-FIN-011 [VP-UX]</w:t>
            </w:r>
          </w:p>
        </w:tc>
        <w:tc>
          <w:tcPr>
            <w:tcW w:type="dxa" w:w="2736"/>
            <w:vAlign w:val="top"/>
            <w:tcMar>
              <w:top w:w="45" w:type="dxa"/>
              <w:start w:w="45" w:type="dxa"/>
              <w:bottom w:w="45" w:type="dxa"/>
              <w:end w:w="45" w:type="dxa"/>
            </w:tcMar>
          </w:tcPr>
          <w:p>
            <w:pPr>
              <w:spacing w:after="3"/>
            </w:pPr>
            <w:r>
              <w:rPr>
                <w:sz w:val="10"/>
              </w:rPr>
              <w:t>SRS-PAT-FIN-012 [VP-UX]</w:t>
            </w:r>
          </w:p>
        </w:tc>
        <w:tc>
          <w:tcPr>
            <w:tcW w:type="dxa" w:w="2736"/>
            <w:vAlign w:val="top"/>
            <w:tcMar>
              <w:top w:w="45" w:type="dxa"/>
              <w:start w:w="45" w:type="dxa"/>
              <w:bottom w:w="45" w:type="dxa"/>
              <w:end w:w="45" w:type="dxa"/>
            </w:tcMar>
          </w:tcPr>
          <w:p>
            <w:pPr>
              <w:spacing w:after="3"/>
            </w:pPr>
            <w:r>
              <w:rPr>
                <w:sz w:val="10"/>
              </w:rPr>
              <w:t>SRS-PAT-FIN-013 [VP-UX]</w:t>
            </w:r>
          </w:p>
        </w:tc>
        <w:tc>
          <w:tcPr>
            <w:tcW w:type="dxa" w:w="2736"/>
            <w:vAlign w:val="top"/>
            <w:tcMar>
              <w:top w:w="45" w:type="dxa"/>
              <w:start w:w="45" w:type="dxa"/>
              <w:bottom w:w="45" w:type="dxa"/>
              <w:end w:w="45" w:type="dxa"/>
            </w:tcMar>
          </w:tcPr>
          <w:p>
            <w:pPr>
              <w:spacing w:after="3"/>
            </w:pPr>
            <w:r>
              <w:rPr>
                <w:sz w:val="10"/>
              </w:rPr>
              <w:t>SRS-PAT-FIN-014 [VP-UX]</w:t>
            </w:r>
          </w:p>
        </w:tc>
      </w:tr>
      <w:tr>
        <w:trPr>
          <w:cantSplit/>
        </w:trPr>
        <w:tc>
          <w:tcPr>
            <w:tcW w:type="dxa" w:w="2736"/>
            <w:vAlign w:val="top"/>
            <w:tcMar>
              <w:top w:w="45" w:type="dxa"/>
              <w:start w:w="45" w:type="dxa"/>
              <w:bottom w:w="45" w:type="dxa"/>
              <w:end w:w="45" w:type="dxa"/>
            </w:tcMar>
          </w:tcPr>
          <w:p>
            <w:pPr>
              <w:spacing w:after="3"/>
            </w:pPr>
            <w:r>
              <w:rPr>
                <w:sz w:val="10"/>
              </w:rPr>
              <w:t>SRS-PAT-FIN-015 [VP-UX]</w:t>
            </w:r>
          </w:p>
        </w:tc>
        <w:tc>
          <w:tcPr>
            <w:tcW w:type="dxa" w:w="2736"/>
            <w:vAlign w:val="top"/>
            <w:tcMar>
              <w:top w:w="45" w:type="dxa"/>
              <w:start w:w="45" w:type="dxa"/>
              <w:bottom w:w="45" w:type="dxa"/>
              <w:end w:w="45" w:type="dxa"/>
            </w:tcMar>
          </w:tcPr>
          <w:p>
            <w:pPr>
              <w:spacing w:after="3"/>
            </w:pPr>
            <w:r>
              <w:rPr>
                <w:sz w:val="10"/>
              </w:rPr>
              <w:t>SRS-PAT-ENG-001 [VP-UX]</w:t>
            </w:r>
          </w:p>
        </w:tc>
        <w:tc>
          <w:tcPr>
            <w:tcW w:type="dxa" w:w="2736"/>
            <w:vAlign w:val="top"/>
            <w:tcMar>
              <w:top w:w="45" w:type="dxa"/>
              <w:start w:w="45" w:type="dxa"/>
              <w:bottom w:w="45" w:type="dxa"/>
              <w:end w:w="45" w:type="dxa"/>
            </w:tcMar>
          </w:tcPr>
          <w:p>
            <w:pPr>
              <w:spacing w:after="3"/>
            </w:pPr>
            <w:r>
              <w:rPr>
                <w:sz w:val="10"/>
              </w:rPr>
              <w:t>SRS-PAT-ENG-002 [VP-UX]</w:t>
            </w:r>
          </w:p>
        </w:tc>
        <w:tc>
          <w:tcPr>
            <w:tcW w:type="dxa" w:w="2736"/>
            <w:vAlign w:val="top"/>
            <w:tcMar>
              <w:top w:w="45" w:type="dxa"/>
              <w:start w:w="45" w:type="dxa"/>
              <w:bottom w:w="45" w:type="dxa"/>
              <w:end w:w="45" w:type="dxa"/>
            </w:tcMar>
          </w:tcPr>
          <w:p>
            <w:pPr>
              <w:spacing w:after="3"/>
            </w:pPr>
            <w:r>
              <w:rPr>
                <w:sz w:val="10"/>
              </w:rPr>
              <w:t>SRS-PAT-ENG-003 [VP-UX]</w:t>
            </w:r>
          </w:p>
        </w:tc>
      </w:tr>
      <w:tr>
        <w:trPr>
          <w:cantSplit/>
        </w:trPr>
        <w:tc>
          <w:tcPr>
            <w:tcW w:type="dxa" w:w="2736"/>
            <w:vAlign w:val="top"/>
            <w:tcMar>
              <w:top w:w="45" w:type="dxa"/>
              <w:start w:w="45" w:type="dxa"/>
              <w:bottom w:w="45" w:type="dxa"/>
              <w:end w:w="45" w:type="dxa"/>
            </w:tcMar>
          </w:tcPr>
          <w:p>
            <w:pPr>
              <w:spacing w:after="3"/>
            </w:pPr>
            <w:r>
              <w:rPr>
                <w:sz w:val="10"/>
              </w:rPr>
              <w:t>SRS-PAT-ENG-004 [VP-UX]</w:t>
            </w:r>
          </w:p>
        </w:tc>
        <w:tc>
          <w:tcPr>
            <w:tcW w:type="dxa" w:w="2736"/>
            <w:vAlign w:val="top"/>
            <w:tcMar>
              <w:top w:w="45" w:type="dxa"/>
              <w:start w:w="45" w:type="dxa"/>
              <w:bottom w:w="45" w:type="dxa"/>
              <w:end w:w="45" w:type="dxa"/>
            </w:tcMar>
          </w:tcPr>
          <w:p>
            <w:pPr>
              <w:spacing w:after="3"/>
            </w:pPr>
            <w:r>
              <w:rPr>
                <w:sz w:val="10"/>
              </w:rPr>
              <w:t>SRS-PAT-ENG-005 [VP-UX]</w:t>
            </w:r>
          </w:p>
        </w:tc>
        <w:tc>
          <w:tcPr>
            <w:tcW w:type="dxa" w:w="2736"/>
            <w:vAlign w:val="top"/>
            <w:tcMar>
              <w:top w:w="45" w:type="dxa"/>
              <w:start w:w="45" w:type="dxa"/>
              <w:bottom w:w="45" w:type="dxa"/>
              <w:end w:w="45" w:type="dxa"/>
            </w:tcMar>
          </w:tcPr>
          <w:p>
            <w:pPr>
              <w:spacing w:after="3"/>
            </w:pPr>
            <w:r>
              <w:rPr>
                <w:sz w:val="10"/>
              </w:rPr>
              <w:t>SRS-PAT-ENG-006 [VP-UX]</w:t>
            </w:r>
          </w:p>
        </w:tc>
        <w:tc>
          <w:tcPr>
            <w:tcW w:type="dxa" w:w="2736"/>
            <w:vAlign w:val="top"/>
            <w:tcMar>
              <w:top w:w="45" w:type="dxa"/>
              <w:start w:w="45" w:type="dxa"/>
              <w:bottom w:w="45" w:type="dxa"/>
              <w:end w:w="45" w:type="dxa"/>
            </w:tcMar>
          </w:tcPr>
          <w:p>
            <w:pPr>
              <w:spacing w:after="3"/>
            </w:pPr>
            <w:r>
              <w:rPr>
                <w:sz w:val="10"/>
              </w:rPr>
              <w:t>SRS-PAT-ENG-007 [VP-UX]</w:t>
            </w:r>
          </w:p>
        </w:tc>
      </w:tr>
      <w:tr>
        <w:trPr>
          <w:cantSplit/>
        </w:trPr>
        <w:tc>
          <w:tcPr>
            <w:tcW w:type="dxa" w:w="2736"/>
            <w:vAlign w:val="top"/>
            <w:tcMar>
              <w:top w:w="45" w:type="dxa"/>
              <w:start w:w="45" w:type="dxa"/>
              <w:bottom w:w="45" w:type="dxa"/>
              <w:end w:w="45" w:type="dxa"/>
            </w:tcMar>
          </w:tcPr>
          <w:p>
            <w:pPr>
              <w:spacing w:after="3"/>
            </w:pPr>
            <w:r>
              <w:rPr>
                <w:sz w:val="10"/>
              </w:rPr>
              <w:t>SRS-PAT-ENG-008 [VP-UX]</w:t>
            </w:r>
          </w:p>
        </w:tc>
        <w:tc>
          <w:tcPr>
            <w:tcW w:type="dxa" w:w="2736"/>
            <w:vAlign w:val="top"/>
            <w:tcMar>
              <w:top w:w="45" w:type="dxa"/>
              <w:start w:w="45" w:type="dxa"/>
              <w:bottom w:w="45" w:type="dxa"/>
              <w:end w:w="45" w:type="dxa"/>
            </w:tcMar>
          </w:tcPr>
          <w:p>
            <w:pPr>
              <w:spacing w:after="3"/>
            </w:pPr>
            <w:r>
              <w:rPr>
                <w:sz w:val="10"/>
              </w:rPr>
              <w:t>SRS-PAT-ENG-009 [VP-UX]</w:t>
            </w:r>
          </w:p>
        </w:tc>
        <w:tc>
          <w:tcPr>
            <w:tcW w:type="dxa" w:w="2736"/>
            <w:vAlign w:val="top"/>
            <w:tcMar>
              <w:top w:w="45" w:type="dxa"/>
              <w:start w:w="45" w:type="dxa"/>
              <w:bottom w:w="45" w:type="dxa"/>
              <w:end w:w="45" w:type="dxa"/>
            </w:tcMar>
          </w:tcPr>
          <w:p>
            <w:pPr>
              <w:spacing w:after="3"/>
            </w:pPr>
            <w:r>
              <w:rPr>
                <w:sz w:val="10"/>
              </w:rPr>
              <w:t>SRS-PAT-ENG-010 [VP-UX]</w:t>
            </w:r>
          </w:p>
        </w:tc>
        <w:tc>
          <w:tcPr>
            <w:tcW w:type="dxa" w:w="2736"/>
            <w:vAlign w:val="top"/>
            <w:tcMar>
              <w:top w:w="45" w:type="dxa"/>
              <w:start w:w="45" w:type="dxa"/>
              <w:bottom w:w="45" w:type="dxa"/>
              <w:end w:w="45" w:type="dxa"/>
            </w:tcMar>
          </w:tcPr>
          <w:p>
            <w:pPr>
              <w:spacing w:after="3"/>
            </w:pPr>
            <w:r>
              <w:rPr>
                <w:sz w:val="10"/>
              </w:rPr>
              <w:t>SRS-PAT-ENG-011 [VP-UX]</w:t>
            </w:r>
          </w:p>
        </w:tc>
      </w:tr>
      <w:tr>
        <w:trPr>
          <w:cantSplit/>
        </w:trPr>
        <w:tc>
          <w:tcPr>
            <w:tcW w:type="dxa" w:w="2736"/>
            <w:vAlign w:val="top"/>
            <w:tcMar>
              <w:top w:w="45" w:type="dxa"/>
              <w:start w:w="45" w:type="dxa"/>
              <w:bottom w:w="45" w:type="dxa"/>
              <w:end w:w="45" w:type="dxa"/>
            </w:tcMar>
          </w:tcPr>
          <w:p>
            <w:pPr>
              <w:spacing w:after="3"/>
            </w:pPr>
            <w:r>
              <w:rPr>
                <w:sz w:val="10"/>
              </w:rPr>
              <w:t>SRS-PAT-ENG-012 [VP-UX]</w:t>
            </w:r>
          </w:p>
        </w:tc>
        <w:tc>
          <w:tcPr>
            <w:tcW w:type="dxa" w:w="2736"/>
            <w:vAlign w:val="top"/>
            <w:tcMar>
              <w:top w:w="45" w:type="dxa"/>
              <w:start w:w="45" w:type="dxa"/>
              <w:bottom w:w="45" w:type="dxa"/>
              <w:end w:w="45" w:type="dxa"/>
            </w:tcMar>
          </w:tcPr>
          <w:p>
            <w:pPr>
              <w:spacing w:after="3"/>
            </w:pPr>
            <w:r>
              <w:rPr>
                <w:sz w:val="10"/>
              </w:rPr>
              <w:t>SRS-PAT-ENG-013 [VP-UX]</w:t>
            </w:r>
          </w:p>
        </w:tc>
        <w:tc>
          <w:tcPr>
            <w:tcW w:type="dxa" w:w="2736"/>
            <w:vAlign w:val="top"/>
            <w:tcMar>
              <w:top w:w="45" w:type="dxa"/>
              <w:start w:w="45" w:type="dxa"/>
              <w:bottom w:w="45" w:type="dxa"/>
              <w:end w:w="45" w:type="dxa"/>
            </w:tcMar>
          </w:tcPr>
          <w:p>
            <w:pPr>
              <w:spacing w:after="3"/>
            </w:pPr>
            <w:r>
              <w:rPr>
                <w:sz w:val="10"/>
              </w:rPr>
              <w:t>SRS-PAT-ENG-014 [VP-UX]</w:t>
            </w:r>
          </w:p>
        </w:tc>
        <w:tc>
          <w:tcPr>
            <w:tcW w:type="dxa" w:w="2736"/>
            <w:vAlign w:val="top"/>
            <w:tcMar>
              <w:top w:w="45" w:type="dxa"/>
              <w:start w:w="45" w:type="dxa"/>
              <w:bottom w:w="45" w:type="dxa"/>
              <w:end w:w="45" w:type="dxa"/>
            </w:tcMar>
          </w:tcPr>
          <w:p>
            <w:pPr>
              <w:spacing w:after="3"/>
            </w:pPr>
            <w:r>
              <w:rPr>
                <w:sz w:val="10"/>
              </w:rPr>
              <w:t>SRS-PAT-ENG-015 [VP-UX]</w:t>
            </w:r>
          </w:p>
        </w:tc>
      </w:tr>
      <w:tr>
        <w:trPr>
          <w:cantSplit/>
        </w:trPr>
        <w:tc>
          <w:tcPr>
            <w:tcW w:type="dxa" w:w="2736"/>
            <w:vAlign w:val="top"/>
            <w:tcMar>
              <w:top w:w="45" w:type="dxa"/>
              <w:start w:w="45" w:type="dxa"/>
              <w:bottom w:w="45" w:type="dxa"/>
              <w:end w:w="45" w:type="dxa"/>
            </w:tcMar>
          </w:tcPr>
          <w:p>
            <w:pPr>
              <w:spacing w:after="3"/>
            </w:pPr>
            <w:r>
              <w:rPr>
                <w:sz w:val="10"/>
              </w:rPr>
              <w:t>SRS-PHR-001 [VP-UX]</w:t>
            </w:r>
          </w:p>
        </w:tc>
        <w:tc>
          <w:tcPr>
            <w:tcW w:type="dxa" w:w="2736"/>
            <w:vAlign w:val="top"/>
            <w:tcMar>
              <w:top w:w="45" w:type="dxa"/>
              <w:start w:w="45" w:type="dxa"/>
              <w:bottom w:w="45" w:type="dxa"/>
              <w:end w:w="45" w:type="dxa"/>
            </w:tcMar>
          </w:tcPr>
          <w:p>
            <w:pPr>
              <w:spacing w:after="3"/>
            </w:pPr>
            <w:r>
              <w:rPr>
                <w:sz w:val="10"/>
              </w:rPr>
              <w:t>SRS-PHR-002 [VP-UX]</w:t>
            </w:r>
          </w:p>
        </w:tc>
        <w:tc>
          <w:tcPr>
            <w:tcW w:type="dxa" w:w="2736"/>
            <w:vAlign w:val="top"/>
            <w:tcMar>
              <w:top w:w="45" w:type="dxa"/>
              <w:start w:w="45" w:type="dxa"/>
              <w:bottom w:w="45" w:type="dxa"/>
              <w:end w:w="45" w:type="dxa"/>
            </w:tcMar>
          </w:tcPr>
          <w:p>
            <w:pPr>
              <w:spacing w:after="3"/>
            </w:pPr>
            <w:r>
              <w:rPr>
                <w:sz w:val="10"/>
              </w:rPr>
              <w:t>SRS-PHR-003 [VP-UX]</w:t>
            </w:r>
          </w:p>
        </w:tc>
        <w:tc>
          <w:tcPr>
            <w:tcW w:type="dxa" w:w="2736"/>
            <w:vAlign w:val="top"/>
            <w:tcMar>
              <w:top w:w="45" w:type="dxa"/>
              <w:start w:w="45" w:type="dxa"/>
              <w:bottom w:w="45" w:type="dxa"/>
              <w:end w:w="45" w:type="dxa"/>
            </w:tcMar>
          </w:tcPr>
          <w:p>
            <w:pPr>
              <w:spacing w:after="3"/>
            </w:pPr>
            <w:r>
              <w:rPr>
                <w:sz w:val="10"/>
              </w:rPr>
              <w:t>SRS-PHR-004 [VP-UX]</w:t>
            </w:r>
          </w:p>
        </w:tc>
      </w:tr>
      <w:tr>
        <w:trPr>
          <w:cantSplit/>
        </w:trPr>
        <w:tc>
          <w:tcPr>
            <w:tcW w:type="dxa" w:w="2736"/>
            <w:vAlign w:val="top"/>
            <w:tcMar>
              <w:top w:w="45" w:type="dxa"/>
              <w:start w:w="45" w:type="dxa"/>
              <w:bottom w:w="45" w:type="dxa"/>
              <w:end w:w="45" w:type="dxa"/>
            </w:tcMar>
          </w:tcPr>
          <w:p>
            <w:pPr>
              <w:spacing w:after="3"/>
            </w:pPr>
            <w:r>
              <w:rPr>
                <w:sz w:val="10"/>
              </w:rPr>
              <w:t>SRS-PHR-005 [VP-UX]</w:t>
            </w:r>
          </w:p>
        </w:tc>
        <w:tc>
          <w:tcPr>
            <w:tcW w:type="dxa" w:w="2736"/>
            <w:vAlign w:val="top"/>
            <w:tcMar>
              <w:top w:w="45" w:type="dxa"/>
              <w:start w:w="45" w:type="dxa"/>
              <w:bottom w:w="45" w:type="dxa"/>
              <w:end w:w="45" w:type="dxa"/>
            </w:tcMar>
          </w:tcPr>
          <w:p>
            <w:pPr>
              <w:spacing w:after="3"/>
            </w:pPr>
            <w:r>
              <w:rPr>
                <w:sz w:val="10"/>
              </w:rPr>
              <w:t>SRS-PHR-006 [VP-UX]</w:t>
            </w:r>
          </w:p>
        </w:tc>
        <w:tc>
          <w:tcPr>
            <w:tcW w:type="dxa" w:w="2736"/>
            <w:vAlign w:val="top"/>
            <w:tcMar>
              <w:top w:w="45" w:type="dxa"/>
              <w:start w:w="45" w:type="dxa"/>
              <w:bottom w:w="45" w:type="dxa"/>
              <w:end w:w="45" w:type="dxa"/>
            </w:tcMar>
          </w:tcPr>
          <w:p>
            <w:pPr>
              <w:spacing w:after="3"/>
            </w:pPr>
            <w:r>
              <w:rPr>
                <w:sz w:val="10"/>
              </w:rPr>
              <w:t>SRS-PHR-007 [VP-UX]</w:t>
            </w:r>
          </w:p>
        </w:tc>
        <w:tc>
          <w:tcPr>
            <w:tcW w:type="dxa" w:w="2736"/>
            <w:vAlign w:val="top"/>
            <w:tcMar>
              <w:top w:w="45" w:type="dxa"/>
              <w:start w:w="45" w:type="dxa"/>
              <w:bottom w:w="45" w:type="dxa"/>
              <w:end w:w="45" w:type="dxa"/>
            </w:tcMar>
          </w:tcPr>
          <w:p>
            <w:pPr>
              <w:spacing w:after="3"/>
            </w:pPr>
            <w:r>
              <w:rPr>
                <w:sz w:val="10"/>
              </w:rPr>
              <w:t>SRS-PHR-008 [VP-UX]</w:t>
            </w:r>
          </w:p>
        </w:tc>
      </w:tr>
      <w:tr>
        <w:trPr>
          <w:cantSplit/>
        </w:trPr>
        <w:tc>
          <w:tcPr>
            <w:tcW w:type="dxa" w:w="2736"/>
            <w:vAlign w:val="top"/>
            <w:tcMar>
              <w:top w:w="45" w:type="dxa"/>
              <w:start w:w="45" w:type="dxa"/>
              <w:bottom w:w="45" w:type="dxa"/>
              <w:end w:w="45" w:type="dxa"/>
            </w:tcMar>
          </w:tcPr>
          <w:p>
            <w:pPr>
              <w:spacing w:after="3"/>
            </w:pPr>
            <w:r>
              <w:rPr>
                <w:sz w:val="10"/>
              </w:rPr>
              <w:t>SRS-PHR-009 [VP-UX]</w:t>
            </w:r>
          </w:p>
        </w:tc>
        <w:tc>
          <w:tcPr>
            <w:tcW w:type="dxa" w:w="2736"/>
            <w:vAlign w:val="top"/>
            <w:tcMar>
              <w:top w:w="45" w:type="dxa"/>
              <w:start w:w="45" w:type="dxa"/>
              <w:bottom w:w="45" w:type="dxa"/>
              <w:end w:w="45" w:type="dxa"/>
            </w:tcMar>
          </w:tcPr>
          <w:p>
            <w:pPr>
              <w:spacing w:after="3"/>
            </w:pPr>
            <w:r>
              <w:rPr>
                <w:sz w:val="10"/>
              </w:rPr>
              <w:t>SRS-PHR-010 [VP-UX]</w:t>
            </w:r>
          </w:p>
        </w:tc>
        <w:tc>
          <w:tcPr>
            <w:tcW w:type="dxa" w:w="2736"/>
            <w:vAlign w:val="top"/>
            <w:tcMar>
              <w:top w:w="45" w:type="dxa"/>
              <w:start w:w="45" w:type="dxa"/>
              <w:bottom w:w="45" w:type="dxa"/>
              <w:end w:w="45" w:type="dxa"/>
            </w:tcMar>
          </w:tcPr>
          <w:p>
            <w:pPr>
              <w:spacing w:after="3"/>
            </w:pPr>
            <w:r>
              <w:rPr>
                <w:sz w:val="10"/>
              </w:rPr>
              <w:t>SRS-PHR-011 [VP-UX]</w:t>
            </w:r>
          </w:p>
        </w:tc>
        <w:tc>
          <w:tcPr>
            <w:tcW w:type="dxa" w:w="2736"/>
            <w:vAlign w:val="top"/>
            <w:tcMar>
              <w:top w:w="45" w:type="dxa"/>
              <w:start w:w="45" w:type="dxa"/>
              <w:bottom w:w="45" w:type="dxa"/>
              <w:end w:w="45" w:type="dxa"/>
            </w:tcMar>
          </w:tcPr>
          <w:p>
            <w:pPr>
              <w:spacing w:after="3"/>
            </w:pPr>
            <w:r>
              <w:rPr>
                <w:sz w:val="10"/>
              </w:rPr>
              <w:t>SRS-PHR-012 [VP-UX]</w:t>
            </w:r>
          </w:p>
        </w:tc>
      </w:tr>
      <w:tr>
        <w:trPr>
          <w:cantSplit/>
        </w:trPr>
        <w:tc>
          <w:tcPr>
            <w:tcW w:type="dxa" w:w="2736"/>
            <w:vAlign w:val="top"/>
            <w:tcMar>
              <w:top w:w="45" w:type="dxa"/>
              <w:start w:w="45" w:type="dxa"/>
              <w:bottom w:w="45" w:type="dxa"/>
              <w:end w:w="45" w:type="dxa"/>
            </w:tcMar>
          </w:tcPr>
          <w:p>
            <w:pPr>
              <w:spacing w:after="3"/>
            </w:pPr>
            <w:r>
              <w:rPr>
                <w:sz w:val="10"/>
              </w:rPr>
              <w:t>SRS-PHR-013 [VP-UX]</w:t>
            </w:r>
          </w:p>
        </w:tc>
        <w:tc>
          <w:tcPr>
            <w:tcW w:type="dxa" w:w="2736"/>
            <w:vAlign w:val="top"/>
            <w:tcMar>
              <w:top w:w="45" w:type="dxa"/>
              <w:start w:w="45" w:type="dxa"/>
              <w:bottom w:w="45" w:type="dxa"/>
              <w:end w:w="45" w:type="dxa"/>
            </w:tcMar>
          </w:tcPr>
          <w:p>
            <w:pPr>
              <w:spacing w:after="3"/>
            </w:pPr>
            <w:r>
              <w:rPr>
                <w:sz w:val="10"/>
              </w:rPr>
              <w:t>SRS-PHR-014 [VP-UX]</w:t>
            </w:r>
          </w:p>
        </w:tc>
        <w:tc>
          <w:tcPr>
            <w:tcW w:type="dxa" w:w="2736"/>
            <w:vAlign w:val="top"/>
            <w:tcMar>
              <w:top w:w="45" w:type="dxa"/>
              <w:start w:w="45" w:type="dxa"/>
              <w:bottom w:w="45" w:type="dxa"/>
              <w:end w:w="45" w:type="dxa"/>
            </w:tcMar>
          </w:tcPr>
          <w:p>
            <w:pPr>
              <w:spacing w:after="3"/>
            </w:pPr>
            <w:r>
              <w:rPr>
                <w:sz w:val="10"/>
              </w:rPr>
              <w:t>SRS-PHR-015 [VP-UX]</w:t>
            </w:r>
          </w:p>
        </w:tc>
        <w:tc>
          <w:tcPr>
            <w:tcW w:type="dxa" w:w="2736"/>
            <w:vAlign w:val="top"/>
            <w:tcMar>
              <w:top w:w="45" w:type="dxa"/>
              <w:start w:w="45" w:type="dxa"/>
              <w:bottom w:w="45" w:type="dxa"/>
              <w:end w:w="45" w:type="dxa"/>
            </w:tcMar>
          </w:tcPr>
          <w:p>
            <w:pPr>
              <w:spacing w:after="3"/>
            </w:pPr>
            <w:r>
              <w:rPr>
                <w:sz w:val="10"/>
              </w:rPr>
              <w:t>SRS-CONSENT-001 [VP-SEC]</w:t>
            </w:r>
          </w:p>
        </w:tc>
      </w:tr>
      <w:tr>
        <w:trPr>
          <w:cantSplit/>
        </w:trPr>
        <w:tc>
          <w:tcPr>
            <w:tcW w:type="dxa" w:w="2736"/>
            <w:vAlign w:val="top"/>
            <w:tcMar>
              <w:top w:w="45" w:type="dxa"/>
              <w:start w:w="45" w:type="dxa"/>
              <w:bottom w:w="45" w:type="dxa"/>
              <w:end w:w="45" w:type="dxa"/>
            </w:tcMar>
          </w:tcPr>
          <w:p>
            <w:pPr>
              <w:spacing w:after="3"/>
            </w:pPr>
            <w:r>
              <w:rPr>
                <w:sz w:val="10"/>
              </w:rPr>
              <w:t>SRS-CONSENT-002 [VP-SEC]</w:t>
            </w:r>
          </w:p>
        </w:tc>
        <w:tc>
          <w:tcPr>
            <w:tcW w:type="dxa" w:w="2736"/>
            <w:vAlign w:val="top"/>
            <w:tcMar>
              <w:top w:w="45" w:type="dxa"/>
              <w:start w:w="45" w:type="dxa"/>
              <w:bottom w:w="45" w:type="dxa"/>
              <w:end w:w="45" w:type="dxa"/>
            </w:tcMar>
          </w:tcPr>
          <w:p>
            <w:pPr>
              <w:spacing w:after="3"/>
            </w:pPr>
            <w:r>
              <w:rPr>
                <w:sz w:val="10"/>
              </w:rPr>
              <w:t>SRS-CONSENT-003 [VP-SEC]</w:t>
            </w:r>
          </w:p>
        </w:tc>
        <w:tc>
          <w:tcPr>
            <w:tcW w:type="dxa" w:w="2736"/>
            <w:vAlign w:val="top"/>
            <w:tcMar>
              <w:top w:w="45" w:type="dxa"/>
              <w:start w:w="45" w:type="dxa"/>
              <w:bottom w:w="45" w:type="dxa"/>
              <w:end w:w="45" w:type="dxa"/>
            </w:tcMar>
          </w:tcPr>
          <w:p>
            <w:pPr>
              <w:spacing w:after="3"/>
            </w:pPr>
            <w:r>
              <w:rPr>
                <w:sz w:val="10"/>
              </w:rPr>
              <w:t>SRS-CONSENT-004 [VP-SEC]</w:t>
            </w:r>
          </w:p>
        </w:tc>
        <w:tc>
          <w:tcPr>
            <w:tcW w:type="dxa" w:w="2736"/>
            <w:vAlign w:val="top"/>
            <w:tcMar>
              <w:top w:w="45" w:type="dxa"/>
              <w:start w:w="45" w:type="dxa"/>
              <w:bottom w:w="45" w:type="dxa"/>
              <w:end w:w="45" w:type="dxa"/>
            </w:tcMar>
          </w:tcPr>
          <w:p>
            <w:pPr>
              <w:spacing w:after="3"/>
            </w:pPr>
            <w:r>
              <w:rPr>
                <w:sz w:val="10"/>
              </w:rPr>
              <w:t>SRS-CONSENT-005 [VP-SEC]</w:t>
            </w:r>
          </w:p>
        </w:tc>
      </w:tr>
      <w:tr>
        <w:trPr>
          <w:cantSplit/>
        </w:trPr>
        <w:tc>
          <w:tcPr>
            <w:tcW w:type="dxa" w:w="2736"/>
            <w:vAlign w:val="top"/>
            <w:tcMar>
              <w:top w:w="45" w:type="dxa"/>
              <w:start w:w="45" w:type="dxa"/>
              <w:bottom w:w="45" w:type="dxa"/>
              <w:end w:w="45" w:type="dxa"/>
            </w:tcMar>
          </w:tcPr>
          <w:p>
            <w:pPr>
              <w:spacing w:after="3"/>
            </w:pPr>
            <w:r>
              <w:rPr>
                <w:sz w:val="10"/>
              </w:rPr>
              <w:t>SRS-CONSENT-006 [VP-SEC]</w:t>
            </w:r>
          </w:p>
        </w:tc>
        <w:tc>
          <w:tcPr>
            <w:tcW w:type="dxa" w:w="2736"/>
            <w:vAlign w:val="top"/>
            <w:tcMar>
              <w:top w:w="45" w:type="dxa"/>
              <w:start w:w="45" w:type="dxa"/>
              <w:bottom w:w="45" w:type="dxa"/>
              <w:end w:w="45" w:type="dxa"/>
            </w:tcMar>
          </w:tcPr>
          <w:p>
            <w:pPr>
              <w:spacing w:after="3"/>
            </w:pPr>
            <w:r>
              <w:rPr>
                <w:sz w:val="10"/>
              </w:rPr>
              <w:t>SRS-CONSENT-007 [VP-SEC]</w:t>
            </w:r>
          </w:p>
        </w:tc>
        <w:tc>
          <w:tcPr>
            <w:tcW w:type="dxa" w:w="2736"/>
            <w:vAlign w:val="top"/>
            <w:tcMar>
              <w:top w:w="45" w:type="dxa"/>
              <w:start w:w="45" w:type="dxa"/>
              <w:bottom w:w="45" w:type="dxa"/>
              <w:end w:w="45" w:type="dxa"/>
            </w:tcMar>
          </w:tcPr>
          <w:p>
            <w:pPr>
              <w:spacing w:after="3"/>
            </w:pPr>
            <w:r>
              <w:rPr>
                <w:sz w:val="10"/>
              </w:rPr>
              <w:t>SRS-CONSENT-008 [VP-SEC]</w:t>
            </w:r>
          </w:p>
        </w:tc>
        <w:tc>
          <w:tcPr>
            <w:tcW w:type="dxa" w:w="2736"/>
            <w:vAlign w:val="top"/>
            <w:tcMar>
              <w:top w:w="45" w:type="dxa"/>
              <w:start w:w="45" w:type="dxa"/>
              <w:bottom w:w="45" w:type="dxa"/>
              <w:end w:w="45" w:type="dxa"/>
            </w:tcMar>
          </w:tcPr>
          <w:p>
            <w:pPr>
              <w:spacing w:after="3"/>
            </w:pPr>
            <w:r>
              <w:rPr>
                <w:sz w:val="10"/>
              </w:rPr>
              <w:t>SRS-CONSENT-009 [VP-SEC]</w:t>
            </w:r>
          </w:p>
        </w:tc>
      </w:tr>
      <w:tr>
        <w:trPr>
          <w:cantSplit/>
        </w:trPr>
        <w:tc>
          <w:tcPr>
            <w:tcW w:type="dxa" w:w="2736"/>
            <w:vAlign w:val="top"/>
            <w:tcMar>
              <w:top w:w="45" w:type="dxa"/>
              <w:start w:w="45" w:type="dxa"/>
              <w:bottom w:w="45" w:type="dxa"/>
              <w:end w:w="45" w:type="dxa"/>
            </w:tcMar>
          </w:tcPr>
          <w:p>
            <w:pPr>
              <w:spacing w:after="3"/>
            </w:pPr>
            <w:r>
              <w:rPr>
                <w:sz w:val="10"/>
              </w:rPr>
              <w:t>SRS-CONSENT-010 [VP-SEC]</w:t>
            </w:r>
          </w:p>
        </w:tc>
        <w:tc>
          <w:tcPr>
            <w:tcW w:type="dxa" w:w="2736"/>
            <w:vAlign w:val="top"/>
            <w:tcMar>
              <w:top w:w="45" w:type="dxa"/>
              <w:start w:w="45" w:type="dxa"/>
              <w:bottom w:w="45" w:type="dxa"/>
              <w:end w:w="45" w:type="dxa"/>
            </w:tcMar>
          </w:tcPr>
          <w:p>
            <w:pPr>
              <w:spacing w:after="3"/>
            </w:pPr>
            <w:r>
              <w:rPr>
                <w:sz w:val="10"/>
              </w:rPr>
              <w:t>SRS-CONSENT-011 [VP-SEC]</w:t>
            </w:r>
          </w:p>
        </w:tc>
        <w:tc>
          <w:tcPr>
            <w:tcW w:type="dxa" w:w="2736"/>
            <w:vAlign w:val="top"/>
            <w:tcMar>
              <w:top w:w="45" w:type="dxa"/>
              <w:start w:w="45" w:type="dxa"/>
              <w:bottom w:w="45" w:type="dxa"/>
              <w:end w:w="45" w:type="dxa"/>
            </w:tcMar>
          </w:tcPr>
          <w:p>
            <w:pPr>
              <w:spacing w:after="3"/>
            </w:pPr>
            <w:r>
              <w:rPr>
                <w:sz w:val="10"/>
              </w:rPr>
              <w:t>SRS-CONSENT-012 [VP-SEC]</w:t>
            </w:r>
          </w:p>
        </w:tc>
        <w:tc>
          <w:tcPr>
            <w:tcW w:type="dxa" w:w="2736"/>
            <w:vAlign w:val="top"/>
            <w:tcMar>
              <w:top w:w="45" w:type="dxa"/>
              <w:start w:w="45" w:type="dxa"/>
              <w:bottom w:w="45" w:type="dxa"/>
              <w:end w:w="45" w:type="dxa"/>
            </w:tcMar>
          </w:tcPr>
          <w:p>
            <w:pPr>
              <w:spacing w:after="3"/>
            </w:pPr>
            <w:r>
              <w:rPr>
                <w:sz w:val="10"/>
              </w:rPr>
              <w:t>SRS-CONSENT-013 [VP-SEC]</w:t>
            </w:r>
          </w:p>
        </w:tc>
      </w:tr>
      <w:tr>
        <w:trPr>
          <w:cantSplit/>
        </w:trPr>
        <w:tc>
          <w:tcPr>
            <w:tcW w:type="dxa" w:w="2736"/>
            <w:vAlign w:val="top"/>
            <w:tcMar>
              <w:top w:w="45" w:type="dxa"/>
              <w:start w:w="45" w:type="dxa"/>
              <w:bottom w:w="45" w:type="dxa"/>
              <w:end w:w="45" w:type="dxa"/>
            </w:tcMar>
          </w:tcPr>
          <w:p>
            <w:pPr>
              <w:spacing w:after="3"/>
            </w:pPr>
            <w:r>
              <w:rPr>
                <w:sz w:val="10"/>
              </w:rPr>
              <w:t>SRS-CONSENT-014 [VP-SEC]</w:t>
            </w:r>
          </w:p>
        </w:tc>
        <w:tc>
          <w:tcPr>
            <w:tcW w:type="dxa" w:w="2736"/>
            <w:vAlign w:val="top"/>
            <w:tcMar>
              <w:top w:w="45" w:type="dxa"/>
              <w:start w:w="45" w:type="dxa"/>
              <w:bottom w:w="45" w:type="dxa"/>
              <w:end w:w="45" w:type="dxa"/>
            </w:tcMar>
          </w:tcPr>
          <w:p>
            <w:pPr>
              <w:spacing w:after="3"/>
            </w:pPr>
            <w:r>
              <w:rPr>
                <w:sz w:val="10"/>
              </w:rPr>
              <w:t>SRS-CONSENT-015 [VP-SEC]</w:t>
            </w:r>
          </w:p>
        </w:tc>
        <w:tc>
          <w:tcPr>
            <w:tcW w:type="dxa" w:w="2736"/>
            <w:vAlign w:val="top"/>
            <w:tcMar>
              <w:top w:w="45" w:type="dxa"/>
              <w:start w:w="45" w:type="dxa"/>
              <w:bottom w:w="45" w:type="dxa"/>
              <w:end w:w="45" w:type="dxa"/>
            </w:tcMar>
          </w:tcPr>
          <w:p>
            <w:pPr>
              <w:spacing w:after="3"/>
            </w:pPr>
            <w:r>
              <w:rPr>
                <w:sz w:val="10"/>
              </w:rPr>
              <w:t>SRS-ABDM-001 [VP-INT]</w:t>
            </w:r>
          </w:p>
        </w:tc>
        <w:tc>
          <w:tcPr>
            <w:tcW w:type="dxa" w:w="2736"/>
            <w:vAlign w:val="top"/>
            <w:tcMar>
              <w:top w:w="45" w:type="dxa"/>
              <w:start w:w="45" w:type="dxa"/>
              <w:bottom w:w="45" w:type="dxa"/>
              <w:end w:w="45" w:type="dxa"/>
            </w:tcMar>
          </w:tcPr>
          <w:p>
            <w:pPr>
              <w:spacing w:after="3"/>
            </w:pPr>
            <w:r>
              <w:rPr>
                <w:sz w:val="10"/>
              </w:rPr>
              <w:t>SRS-ABDM-002 [VP-INT]</w:t>
            </w:r>
          </w:p>
        </w:tc>
      </w:tr>
      <w:tr>
        <w:trPr>
          <w:cantSplit/>
        </w:trPr>
        <w:tc>
          <w:tcPr>
            <w:tcW w:type="dxa" w:w="2736"/>
            <w:vAlign w:val="top"/>
            <w:tcMar>
              <w:top w:w="45" w:type="dxa"/>
              <w:start w:w="45" w:type="dxa"/>
              <w:bottom w:w="45" w:type="dxa"/>
              <w:end w:w="45" w:type="dxa"/>
            </w:tcMar>
          </w:tcPr>
          <w:p>
            <w:pPr>
              <w:spacing w:after="3"/>
            </w:pPr>
            <w:r>
              <w:rPr>
                <w:sz w:val="10"/>
              </w:rPr>
              <w:t>SRS-ABDM-003 [VP-INT]</w:t>
            </w:r>
          </w:p>
        </w:tc>
        <w:tc>
          <w:tcPr>
            <w:tcW w:type="dxa" w:w="2736"/>
            <w:vAlign w:val="top"/>
            <w:tcMar>
              <w:top w:w="45" w:type="dxa"/>
              <w:start w:w="45" w:type="dxa"/>
              <w:bottom w:w="45" w:type="dxa"/>
              <w:end w:w="45" w:type="dxa"/>
            </w:tcMar>
          </w:tcPr>
          <w:p>
            <w:pPr>
              <w:spacing w:after="3"/>
            </w:pPr>
            <w:r>
              <w:rPr>
                <w:sz w:val="10"/>
              </w:rPr>
              <w:t>SRS-ABDM-004 [VP-INT]</w:t>
            </w:r>
          </w:p>
        </w:tc>
        <w:tc>
          <w:tcPr>
            <w:tcW w:type="dxa" w:w="2736"/>
            <w:vAlign w:val="top"/>
            <w:tcMar>
              <w:top w:w="45" w:type="dxa"/>
              <w:start w:w="45" w:type="dxa"/>
              <w:bottom w:w="45" w:type="dxa"/>
              <w:end w:w="45" w:type="dxa"/>
            </w:tcMar>
          </w:tcPr>
          <w:p>
            <w:pPr>
              <w:spacing w:after="3"/>
            </w:pPr>
            <w:r>
              <w:rPr>
                <w:sz w:val="10"/>
              </w:rPr>
              <w:t>SRS-ABDM-005 [VP-INT]</w:t>
            </w:r>
          </w:p>
        </w:tc>
        <w:tc>
          <w:tcPr>
            <w:tcW w:type="dxa" w:w="2736"/>
            <w:vAlign w:val="top"/>
            <w:tcMar>
              <w:top w:w="45" w:type="dxa"/>
              <w:start w:w="45" w:type="dxa"/>
              <w:bottom w:w="45" w:type="dxa"/>
              <w:end w:w="45" w:type="dxa"/>
            </w:tcMar>
          </w:tcPr>
          <w:p>
            <w:pPr>
              <w:spacing w:after="3"/>
            </w:pPr>
            <w:r>
              <w:rPr>
                <w:sz w:val="10"/>
              </w:rPr>
              <w:t>SRS-ABDM-006 [VP-INT]</w:t>
            </w:r>
          </w:p>
        </w:tc>
      </w:tr>
      <w:tr>
        <w:trPr>
          <w:cantSplit/>
        </w:trPr>
        <w:tc>
          <w:tcPr>
            <w:tcW w:type="dxa" w:w="2736"/>
            <w:vAlign w:val="top"/>
            <w:tcMar>
              <w:top w:w="45" w:type="dxa"/>
              <w:start w:w="45" w:type="dxa"/>
              <w:bottom w:w="45" w:type="dxa"/>
              <w:end w:w="45" w:type="dxa"/>
            </w:tcMar>
          </w:tcPr>
          <w:p>
            <w:pPr>
              <w:spacing w:after="3"/>
            </w:pPr>
            <w:r>
              <w:rPr>
                <w:sz w:val="10"/>
              </w:rPr>
              <w:t>SRS-ABDM-007 [VP-INT]</w:t>
            </w:r>
          </w:p>
        </w:tc>
        <w:tc>
          <w:tcPr>
            <w:tcW w:type="dxa" w:w="2736"/>
            <w:vAlign w:val="top"/>
            <w:tcMar>
              <w:top w:w="45" w:type="dxa"/>
              <w:start w:w="45" w:type="dxa"/>
              <w:bottom w:w="45" w:type="dxa"/>
              <w:end w:w="45" w:type="dxa"/>
            </w:tcMar>
          </w:tcPr>
          <w:p>
            <w:pPr>
              <w:spacing w:after="3"/>
            </w:pPr>
            <w:r>
              <w:rPr>
                <w:sz w:val="10"/>
              </w:rPr>
              <w:t>SRS-ABDM-008 [VP-INT]</w:t>
            </w:r>
          </w:p>
        </w:tc>
        <w:tc>
          <w:tcPr>
            <w:tcW w:type="dxa" w:w="2736"/>
            <w:vAlign w:val="top"/>
            <w:tcMar>
              <w:top w:w="45" w:type="dxa"/>
              <w:start w:w="45" w:type="dxa"/>
              <w:bottom w:w="45" w:type="dxa"/>
              <w:end w:w="45" w:type="dxa"/>
            </w:tcMar>
          </w:tcPr>
          <w:p>
            <w:pPr>
              <w:spacing w:after="3"/>
            </w:pPr>
            <w:r>
              <w:rPr>
                <w:sz w:val="10"/>
              </w:rPr>
              <w:t>SRS-ABDM-009 [VP-INT]</w:t>
            </w:r>
          </w:p>
        </w:tc>
        <w:tc>
          <w:tcPr>
            <w:tcW w:type="dxa" w:w="2736"/>
            <w:vAlign w:val="top"/>
            <w:tcMar>
              <w:top w:w="45" w:type="dxa"/>
              <w:start w:w="45" w:type="dxa"/>
              <w:bottom w:w="45" w:type="dxa"/>
              <w:end w:w="45" w:type="dxa"/>
            </w:tcMar>
          </w:tcPr>
          <w:p>
            <w:pPr>
              <w:spacing w:after="3"/>
            </w:pPr>
            <w:r>
              <w:rPr>
                <w:sz w:val="10"/>
              </w:rPr>
              <w:t>SRS-ABDM-010 [VP-INT]</w:t>
            </w:r>
          </w:p>
        </w:tc>
      </w:tr>
      <w:tr>
        <w:trPr>
          <w:cantSplit/>
        </w:trPr>
        <w:tc>
          <w:tcPr>
            <w:tcW w:type="dxa" w:w="2736"/>
            <w:vAlign w:val="top"/>
            <w:tcMar>
              <w:top w:w="45" w:type="dxa"/>
              <w:start w:w="45" w:type="dxa"/>
              <w:bottom w:w="45" w:type="dxa"/>
              <w:end w:w="45" w:type="dxa"/>
            </w:tcMar>
          </w:tcPr>
          <w:p>
            <w:pPr>
              <w:spacing w:after="3"/>
            </w:pPr>
            <w:r>
              <w:rPr>
                <w:sz w:val="10"/>
              </w:rPr>
              <w:t>SRS-ABDM-011 [VP-INT]</w:t>
            </w:r>
          </w:p>
        </w:tc>
        <w:tc>
          <w:tcPr>
            <w:tcW w:type="dxa" w:w="2736"/>
            <w:vAlign w:val="top"/>
            <w:tcMar>
              <w:top w:w="45" w:type="dxa"/>
              <w:start w:w="45" w:type="dxa"/>
              <w:bottom w:w="45" w:type="dxa"/>
              <w:end w:w="45" w:type="dxa"/>
            </w:tcMar>
          </w:tcPr>
          <w:p>
            <w:pPr>
              <w:spacing w:after="3"/>
            </w:pPr>
            <w:r>
              <w:rPr>
                <w:sz w:val="10"/>
              </w:rPr>
              <w:t>SRS-ABDM-012 [VP-INT]</w:t>
            </w:r>
          </w:p>
        </w:tc>
        <w:tc>
          <w:tcPr>
            <w:tcW w:type="dxa" w:w="2736"/>
            <w:vAlign w:val="top"/>
            <w:tcMar>
              <w:top w:w="45" w:type="dxa"/>
              <w:start w:w="45" w:type="dxa"/>
              <w:bottom w:w="45" w:type="dxa"/>
              <w:end w:w="45" w:type="dxa"/>
            </w:tcMar>
          </w:tcPr>
          <w:p>
            <w:pPr>
              <w:spacing w:after="3"/>
            </w:pPr>
            <w:r>
              <w:rPr>
                <w:sz w:val="10"/>
              </w:rPr>
              <w:t>SRS-ABDM-013 [VP-INT]</w:t>
            </w:r>
          </w:p>
        </w:tc>
        <w:tc>
          <w:tcPr>
            <w:tcW w:type="dxa" w:w="2736"/>
            <w:vAlign w:val="top"/>
            <w:tcMar>
              <w:top w:w="45" w:type="dxa"/>
              <w:start w:w="45" w:type="dxa"/>
              <w:bottom w:w="45" w:type="dxa"/>
              <w:end w:w="45" w:type="dxa"/>
            </w:tcMar>
          </w:tcPr>
          <w:p>
            <w:pPr>
              <w:spacing w:after="3"/>
            </w:pPr>
            <w:r>
              <w:rPr>
                <w:sz w:val="10"/>
              </w:rPr>
              <w:t>SRS-ABDM-014 [VP-INT]</w:t>
            </w:r>
          </w:p>
        </w:tc>
      </w:tr>
      <w:tr>
        <w:trPr>
          <w:cantSplit/>
        </w:trPr>
        <w:tc>
          <w:tcPr>
            <w:tcW w:type="dxa" w:w="2736"/>
            <w:vAlign w:val="top"/>
            <w:tcMar>
              <w:top w:w="45" w:type="dxa"/>
              <w:start w:w="45" w:type="dxa"/>
              <w:bottom w:w="45" w:type="dxa"/>
              <w:end w:w="45" w:type="dxa"/>
            </w:tcMar>
          </w:tcPr>
          <w:p>
            <w:pPr>
              <w:spacing w:after="3"/>
            </w:pPr>
            <w:r>
              <w:rPr>
                <w:sz w:val="10"/>
              </w:rPr>
              <w:t>SRS-ABDM-015 [VP-INT]</w:t>
            </w:r>
          </w:p>
        </w:tc>
        <w:tc>
          <w:tcPr>
            <w:tcW w:type="dxa" w:w="2736"/>
            <w:vAlign w:val="top"/>
            <w:tcMar>
              <w:top w:w="45" w:type="dxa"/>
              <w:start w:w="45" w:type="dxa"/>
              <w:bottom w:w="45" w:type="dxa"/>
              <w:end w:w="45" w:type="dxa"/>
            </w:tcMar>
          </w:tcPr>
          <w:p>
            <w:pPr>
              <w:spacing w:after="3"/>
            </w:pPr>
            <w:r>
              <w:rPr>
                <w:sz w:val="10"/>
              </w:rPr>
              <w:t>SRS-ABDM-016 [VP-INT]</w:t>
            </w:r>
          </w:p>
        </w:tc>
        <w:tc>
          <w:tcPr>
            <w:tcW w:type="dxa" w:w="2736"/>
            <w:vAlign w:val="top"/>
            <w:tcMar>
              <w:top w:w="45" w:type="dxa"/>
              <w:start w:w="45" w:type="dxa"/>
              <w:bottom w:w="45" w:type="dxa"/>
              <w:end w:w="45" w:type="dxa"/>
            </w:tcMar>
          </w:tcPr>
          <w:p>
            <w:pPr>
              <w:spacing w:after="3"/>
            </w:pPr>
            <w:r>
              <w:rPr>
                <w:sz w:val="10"/>
              </w:rPr>
              <w:t>SRS-ABDM-017 [VP-INT]</w:t>
            </w:r>
          </w:p>
        </w:tc>
        <w:tc>
          <w:tcPr>
            <w:tcW w:type="dxa" w:w="2736"/>
            <w:vAlign w:val="top"/>
            <w:tcMar>
              <w:top w:w="45" w:type="dxa"/>
              <w:start w:w="45" w:type="dxa"/>
              <w:bottom w:w="45" w:type="dxa"/>
              <w:end w:w="45" w:type="dxa"/>
            </w:tcMar>
          </w:tcPr>
          <w:p>
            <w:pPr>
              <w:spacing w:after="3"/>
            </w:pPr>
            <w:r>
              <w:rPr>
                <w:sz w:val="10"/>
              </w:rPr>
              <w:t>SRS-ABDM-018 [VP-INT]</w:t>
            </w:r>
          </w:p>
        </w:tc>
      </w:tr>
      <w:tr>
        <w:trPr>
          <w:cantSplit/>
        </w:trPr>
        <w:tc>
          <w:tcPr>
            <w:tcW w:type="dxa" w:w="2736"/>
            <w:vAlign w:val="top"/>
            <w:tcMar>
              <w:top w:w="45" w:type="dxa"/>
              <w:start w:w="45" w:type="dxa"/>
              <w:bottom w:w="45" w:type="dxa"/>
              <w:end w:w="45" w:type="dxa"/>
            </w:tcMar>
          </w:tcPr>
          <w:p>
            <w:pPr>
              <w:spacing w:after="3"/>
            </w:pPr>
            <w:r>
              <w:rPr>
                <w:sz w:val="10"/>
              </w:rPr>
              <w:t>SRS-ABDM-019 [VP-INT]</w:t>
            </w:r>
          </w:p>
        </w:tc>
        <w:tc>
          <w:tcPr>
            <w:tcW w:type="dxa" w:w="2736"/>
            <w:vAlign w:val="top"/>
            <w:tcMar>
              <w:top w:w="45" w:type="dxa"/>
              <w:start w:w="45" w:type="dxa"/>
              <w:bottom w:w="45" w:type="dxa"/>
              <w:end w:w="45" w:type="dxa"/>
            </w:tcMar>
          </w:tcPr>
          <w:p>
            <w:pPr>
              <w:spacing w:after="3"/>
            </w:pPr>
            <w:r>
              <w:rPr>
                <w:sz w:val="10"/>
              </w:rPr>
              <w:t>SRS-ABDM-020 [VP-INT]</w:t>
            </w:r>
          </w:p>
        </w:tc>
        <w:tc>
          <w:tcPr>
            <w:tcW w:type="dxa" w:w="2736"/>
            <w:vAlign w:val="top"/>
            <w:tcMar>
              <w:top w:w="45" w:type="dxa"/>
              <w:start w:w="45" w:type="dxa"/>
              <w:bottom w:w="45" w:type="dxa"/>
              <w:end w:w="45" w:type="dxa"/>
            </w:tcMar>
          </w:tcPr>
          <w:p>
            <w:pPr>
              <w:spacing w:after="3"/>
            </w:pPr>
            <w:r>
              <w:rPr>
                <w:sz w:val="10"/>
              </w:rPr>
              <w:t>SRS-TEL-001 [VP-UX]</w:t>
            </w:r>
          </w:p>
        </w:tc>
        <w:tc>
          <w:tcPr>
            <w:tcW w:type="dxa" w:w="2736"/>
            <w:vAlign w:val="top"/>
            <w:tcMar>
              <w:top w:w="45" w:type="dxa"/>
              <w:start w:w="45" w:type="dxa"/>
              <w:bottom w:w="45" w:type="dxa"/>
              <w:end w:w="45" w:type="dxa"/>
            </w:tcMar>
          </w:tcPr>
          <w:p>
            <w:pPr>
              <w:spacing w:after="3"/>
            </w:pPr>
            <w:r>
              <w:rPr>
                <w:sz w:val="10"/>
              </w:rPr>
              <w:t>SRS-TEL-002 [VP-UX]</w:t>
            </w:r>
          </w:p>
        </w:tc>
      </w:tr>
      <w:tr>
        <w:trPr>
          <w:cantSplit/>
        </w:trPr>
        <w:tc>
          <w:tcPr>
            <w:tcW w:type="dxa" w:w="2736"/>
            <w:vAlign w:val="top"/>
            <w:tcMar>
              <w:top w:w="45" w:type="dxa"/>
              <w:start w:w="45" w:type="dxa"/>
              <w:bottom w:w="45" w:type="dxa"/>
              <w:end w:w="45" w:type="dxa"/>
            </w:tcMar>
          </w:tcPr>
          <w:p>
            <w:pPr>
              <w:spacing w:after="3"/>
            </w:pPr>
            <w:r>
              <w:rPr>
                <w:sz w:val="10"/>
              </w:rPr>
              <w:t>SRS-TEL-003 [VP-UX]</w:t>
            </w:r>
          </w:p>
        </w:tc>
        <w:tc>
          <w:tcPr>
            <w:tcW w:type="dxa" w:w="2736"/>
            <w:vAlign w:val="top"/>
            <w:tcMar>
              <w:top w:w="45" w:type="dxa"/>
              <w:start w:w="45" w:type="dxa"/>
              <w:bottom w:w="45" w:type="dxa"/>
              <w:end w:w="45" w:type="dxa"/>
            </w:tcMar>
          </w:tcPr>
          <w:p>
            <w:pPr>
              <w:spacing w:after="3"/>
            </w:pPr>
            <w:r>
              <w:rPr>
                <w:sz w:val="10"/>
              </w:rPr>
              <w:t>SRS-TEL-004 [VP-UX]</w:t>
            </w:r>
          </w:p>
        </w:tc>
        <w:tc>
          <w:tcPr>
            <w:tcW w:type="dxa" w:w="2736"/>
            <w:vAlign w:val="top"/>
            <w:tcMar>
              <w:top w:w="45" w:type="dxa"/>
              <w:start w:w="45" w:type="dxa"/>
              <w:bottom w:w="45" w:type="dxa"/>
              <w:end w:w="45" w:type="dxa"/>
            </w:tcMar>
          </w:tcPr>
          <w:p>
            <w:pPr>
              <w:spacing w:after="3"/>
            </w:pPr>
            <w:r>
              <w:rPr>
                <w:sz w:val="10"/>
              </w:rPr>
              <w:t>SRS-TEL-005 [VP-UX]</w:t>
            </w:r>
          </w:p>
        </w:tc>
        <w:tc>
          <w:tcPr>
            <w:tcW w:type="dxa" w:w="2736"/>
            <w:vAlign w:val="top"/>
            <w:tcMar>
              <w:top w:w="45" w:type="dxa"/>
              <w:start w:w="45" w:type="dxa"/>
              <w:bottom w:w="45" w:type="dxa"/>
              <w:end w:w="45" w:type="dxa"/>
            </w:tcMar>
          </w:tcPr>
          <w:p>
            <w:pPr>
              <w:spacing w:after="3"/>
            </w:pPr>
            <w:r>
              <w:rPr>
                <w:sz w:val="10"/>
              </w:rPr>
              <w:t>SRS-TEL-006 [VP-UX]</w:t>
            </w:r>
          </w:p>
        </w:tc>
      </w:tr>
      <w:tr>
        <w:trPr>
          <w:cantSplit/>
        </w:trPr>
        <w:tc>
          <w:tcPr>
            <w:tcW w:type="dxa" w:w="2736"/>
            <w:vAlign w:val="top"/>
            <w:tcMar>
              <w:top w:w="45" w:type="dxa"/>
              <w:start w:w="45" w:type="dxa"/>
              <w:bottom w:w="45" w:type="dxa"/>
              <w:end w:w="45" w:type="dxa"/>
            </w:tcMar>
          </w:tcPr>
          <w:p>
            <w:pPr>
              <w:spacing w:after="3"/>
            </w:pPr>
            <w:r>
              <w:rPr>
                <w:sz w:val="10"/>
              </w:rPr>
              <w:t>SRS-TEL-007 [VP-UX]</w:t>
            </w:r>
          </w:p>
        </w:tc>
        <w:tc>
          <w:tcPr>
            <w:tcW w:type="dxa" w:w="2736"/>
            <w:vAlign w:val="top"/>
            <w:tcMar>
              <w:top w:w="45" w:type="dxa"/>
              <w:start w:w="45" w:type="dxa"/>
              <w:bottom w:w="45" w:type="dxa"/>
              <w:end w:w="45" w:type="dxa"/>
            </w:tcMar>
          </w:tcPr>
          <w:p>
            <w:pPr>
              <w:spacing w:after="3"/>
            </w:pPr>
            <w:r>
              <w:rPr>
                <w:sz w:val="10"/>
              </w:rPr>
              <w:t>SRS-TEL-008 [VP-UX]</w:t>
            </w:r>
          </w:p>
        </w:tc>
        <w:tc>
          <w:tcPr>
            <w:tcW w:type="dxa" w:w="2736"/>
            <w:vAlign w:val="top"/>
            <w:tcMar>
              <w:top w:w="45" w:type="dxa"/>
              <w:start w:w="45" w:type="dxa"/>
              <w:bottom w:w="45" w:type="dxa"/>
              <w:end w:w="45" w:type="dxa"/>
            </w:tcMar>
          </w:tcPr>
          <w:p>
            <w:pPr>
              <w:spacing w:after="3"/>
            </w:pPr>
            <w:r>
              <w:rPr>
                <w:sz w:val="10"/>
              </w:rPr>
              <w:t>SRS-TEL-009 [VP-UX]</w:t>
            </w:r>
          </w:p>
        </w:tc>
        <w:tc>
          <w:tcPr>
            <w:tcW w:type="dxa" w:w="2736"/>
            <w:vAlign w:val="top"/>
            <w:tcMar>
              <w:top w:w="45" w:type="dxa"/>
              <w:start w:w="45" w:type="dxa"/>
              <w:bottom w:w="45" w:type="dxa"/>
              <w:end w:w="45" w:type="dxa"/>
            </w:tcMar>
          </w:tcPr>
          <w:p>
            <w:pPr>
              <w:spacing w:after="3"/>
            </w:pPr>
            <w:r>
              <w:rPr>
                <w:sz w:val="10"/>
              </w:rPr>
              <w:t>SRS-TEL-010 [VP-UX]</w:t>
            </w:r>
          </w:p>
        </w:tc>
      </w:tr>
      <w:tr>
        <w:trPr>
          <w:cantSplit/>
        </w:trPr>
        <w:tc>
          <w:tcPr>
            <w:tcW w:type="dxa" w:w="2736"/>
            <w:vAlign w:val="top"/>
            <w:tcMar>
              <w:top w:w="45" w:type="dxa"/>
              <w:start w:w="45" w:type="dxa"/>
              <w:bottom w:w="45" w:type="dxa"/>
              <w:end w:w="45" w:type="dxa"/>
            </w:tcMar>
          </w:tcPr>
          <w:p>
            <w:pPr>
              <w:spacing w:after="3"/>
            </w:pPr>
            <w:r>
              <w:rPr>
                <w:sz w:val="10"/>
              </w:rPr>
              <w:t>SRS-TEL-011 [VP-UX]</w:t>
            </w:r>
          </w:p>
        </w:tc>
        <w:tc>
          <w:tcPr>
            <w:tcW w:type="dxa" w:w="2736"/>
            <w:vAlign w:val="top"/>
            <w:tcMar>
              <w:top w:w="45" w:type="dxa"/>
              <w:start w:w="45" w:type="dxa"/>
              <w:bottom w:w="45" w:type="dxa"/>
              <w:end w:w="45" w:type="dxa"/>
            </w:tcMar>
          </w:tcPr>
          <w:p>
            <w:pPr>
              <w:spacing w:after="3"/>
            </w:pPr>
            <w:r>
              <w:rPr>
                <w:sz w:val="10"/>
              </w:rPr>
              <w:t>SRS-TEL-012 [VP-UX]</w:t>
            </w:r>
          </w:p>
        </w:tc>
        <w:tc>
          <w:tcPr>
            <w:tcW w:type="dxa" w:w="2736"/>
            <w:vAlign w:val="top"/>
            <w:tcMar>
              <w:top w:w="45" w:type="dxa"/>
              <w:start w:w="45" w:type="dxa"/>
              <w:bottom w:w="45" w:type="dxa"/>
              <w:end w:w="45" w:type="dxa"/>
            </w:tcMar>
          </w:tcPr>
          <w:p>
            <w:pPr>
              <w:spacing w:after="3"/>
            </w:pPr>
            <w:r>
              <w:rPr>
                <w:sz w:val="10"/>
              </w:rPr>
              <w:t>SRS-TEL-013 [VP-UX]</w:t>
            </w:r>
          </w:p>
        </w:tc>
        <w:tc>
          <w:tcPr>
            <w:tcW w:type="dxa" w:w="2736"/>
            <w:vAlign w:val="top"/>
            <w:tcMar>
              <w:top w:w="45" w:type="dxa"/>
              <w:start w:w="45" w:type="dxa"/>
              <w:bottom w:w="45" w:type="dxa"/>
              <w:end w:w="45" w:type="dxa"/>
            </w:tcMar>
          </w:tcPr>
          <w:p>
            <w:pPr>
              <w:spacing w:after="3"/>
            </w:pPr>
            <w:r>
              <w:rPr>
                <w:sz w:val="10"/>
              </w:rPr>
              <w:t>SRS-TEL-014 [VP-UX]</w:t>
            </w:r>
          </w:p>
        </w:tc>
      </w:tr>
      <w:tr>
        <w:trPr>
          <w:cantSplit/>
        </w:trPr>
        <w:tc>
          <w:tcPr>
            <w:tcW w:type="dxa" w:w="2736"/>
            <w:vAlign w:val="top"/>
            <w:tcMar>
              <w:top w:w="45" w:type="dxa"/>
              <w:start w:w="45" w:type="dxa"/>
              <w:bottom w:w="45" w:type="dxa"/>
              <w:end w:w="45" w:type="dxa"/>
            </w:tcMar>
          </w:tcPr>
          <w:p>
            <w:pPr>
              <w:spacing w:after="3"/>
            </w:pPr>
            <w:r>
              <w:rPr>
                <w:sz w:val="10"/>
              </w:rPr>
              <w:t>SRS-TEL-015 [VP-UX]</w:t>
            </w:r>
          </w:p>
        </w:tc>
        <w:tc>
          <w:tcPr>
            <w:tcW w:type="dxa" w:w="2736"/>
            <w:vAlign w:val="top"/>
            <w:tcMar>
              <w:top w:w="45" w:type="dxa"/>
              <w:start w:w="45" w:type="dxa"/>
              <w:bottom w:w="45" w:type="dxa"/>
              <w:end w:w="45" w:type="dxa"/>
            </w:tcMar>
          </w:tcPr>
          <w:p>
            <w:pPr>
              <w:spacing w:after="3"/>
            </w:pPr>
            <w:r>
              <w:rPr>
                <w:sz w:val="10"/>
              </w:rPr>
              <w:t>SRS-TEL-016 [VP-UX]</w:t>
            </w:r>
          </w:p>
        </w:tc>
        <w:tc>
          <w:tcPr>
            <w:tcW w:type="dxa" w:w="2736"/>
            <w:vAlign w:val="top"/>
            <w:tcMar>
              <w:top w:w="45" w:type="dxa"/>
              <w:start w:w="45" w:type="dxa"/>
              <w:bottom w:w="45" w:type="dxa"/>
              <w:end w:w="45" w:type="dxa"/>
            </w:tcMar>
          </w:tcPr>
          <w:p>
            <w:pPr>
              <w:spacing w:after="3"/>
            </w:pPr>
            <w:r>
              <w:rPr>
                <w:sz w:val="10"/>
              </w:rPr>
              <w:t>SRS-TEL-017 [VP-UX]</w:t>
            </w:r>
          </w:p>
        </w:tc>
        <w:tc>
          <w:tcPr>
            <w:tcW w:type="dxa" w:w="2736"/>
            <w:vAlign w:val="top"/>
            <w:tcMar>
              <w:top w:w="45" w:type="dxa"/>
              <w:start w:w="45" w:type="dxa"/>
              <w:bottom w:w="45" w:type="dxa"/>
              <w:end w:w="45" w:type="dxa"/>
            </w:tcMar>
          </w:tcPr>
          <w:p>
            <w:pPr>
              <w:spacing w:after="3"/>
            </w:pPr>
            <w:r>
              <w:rPr>
                <w:sz w:val="10"/>
              </w:rPr>
              <w:t>SRS-TEL-018 [VP-UX]</w:t>
            </w:r>
          </w:p>
        </w:tc>
      </w:tr>
      <w:tr>
        <w:trPr>
          <w:cantSplit/>
        </w:trPr>
        <w:tc>
          <w:tcPr>
            <w:tcW w:type="dxa" w:w="2736"/>
            <w:vAlign w:val="top"/>
            <w:tcMar>
              <w:top w:w="45" w:type="dxa"/>
              <w:start w:w="45" w:type="dxa"/>
              <w:bottom w:w="45" w:type="dxa"/>
              <w:end w:w="45" w:type="dxa"/>
            </w:tcMar>
          </w:tcPr>
          <w:p>
            <w:pPr>
              <w:spacing w:after="3"/>
            </w:pPr>
            <w:r>
              <w:rPr>
                <w:sz w:val="10"/>
              </w:rPr>
              <w:t>SRS-TEL-019 [VP-UX]</w:t>
            </w:r>
          </w:p>
        </w:tc>
        <w:tc>
          <w:tcPr>
            <w:tcW w:type="dxa" w:w="2736"/>
            <w:vAlign w:val="top"/>
            <w:tcMar>
              <w:top w:w="45" w:type="dxa"/>
              <w:start w:w="45" w:type="dxa"/>
              <w:bottom w:w="45" w:type="dxa"/>
              <w:end w:w="45" w:type="dxa"/>
            </w:tcMar>
          </w:tcPr>
          <w:p>
            <w:pPr>
              <w:spacing w:after="3"/>
            </w:pPr>
            <w:r>
              <w:rPr>
                <w:sz w:val="10"/>
              </w:rPr>
              <w:t>SRS-TEL-020 [VP-UX]</w:t>
            </w:r>
          </w:p>
        </w:tc>
        <w:tc>
          <w:tcPr>
            <w:tcW w:type="dxa" w:w="2736"/>
            <w:vAlign w:val="top"/>
            <w:tcMar>
              <w:top w:w="45" w:type="dxa"/>
              <w:start w:w="45" w:type="dxa"/>
              <w:bottom w:w="45" w:type="dxa"/>
              <w:end w:w="45" w:type="dxa"/>
            </w:tcMar>
          </w:tcPr>
          <w:p>
            <w:pPr>
              <w:spacing w:after="3"/>
            </w:pPr>
            <w:r>
              <w:rPr>
                <w:sz w:val="10"/>
              </w:rPr>
              <w:t>SRS-HOME-001 [VP-UX]</w:t>
            </w:r>
          </w:p>
        </w:tc>
        <w:tc>
          <w:tcPr>
            <w:tcW w:type="dxa" w:w="2736"/>
            <w:vAlign w:val="top"/>
            <w:tcMar>
              <w:top w:w="45" w:type="dxa"/>
              <w:start w:w="45" w:type="dxa"/>
              <w:bottom w:w="45" w:type="dxa"/>
              <w:end w:w="45" w:type="dxa"/>
            </w:tcMar>
          </w:tcPr>
          <w:p>
            <w:pPr>
              <w:spacing w:after="3"/>
            </w:pPr>
            <w:r>
              <w:rPr>
                <w:sz w:val="10"/>
              </w:rPr>
              <w:t>SRS-HOME-002 [VP-UX]</w:t>
            </w:r>
          </w:p>
        </w:tc>
      </w:tr>
      <w:tr>
        <w:trPr>
          <w:cantSplit/>
        </w:trPr>
        <w:tc>
          <w:tcPr>
            <w:tcW w:type="dxa" w:w="2736"/>
            <w:vAlign w:val="top"/>
            <w:tcMar>
              <w:top w:w="45" w:type="dxa"/>
              <w:start w:w="45" w:type="dxa"/>
              <w:bottom w:w="45" w:type="dxa"/>
              <w:end w:w="45" w:type="dxa"/>
            </w:tcMar>
          </w:tcPr>
          <w:p>
            <w:pPr>
              <w:spacing w:after="3"/>
            </w:pPr>
            <w:r>
              <w:rPr>
                <w:sz w:val="10"/>
              </w:rPr>
              <w:t>SRS-HOME-003 [VP-UX]</w:t>
            </w:r>
          </w:p>
        </w:tc>
        <w:tc>
          <w:tcPr>
            <w:tcW w:type="dxa" w:w="2736"/>
            <w:vAlign w:val="top"/>
            <w:tcMar>
              <w:top w:w="45" w:type="dxa"/>
              <w:start w:w="45" w:type="dxa"/>
              <w:bottom w:w="45" w:type="dxa"/>
              <w:end w:w="45" w:type="dxa"/>
            </w:tcMar>
          </w:tcPr>
          <w:p>
            <w:pPr>
              <w:spacing w:after="3"/>
            </w:pPr>
            <w:r>
              <w:rPr>
                <w:sz w:val="10"/>
              </w:rPr>
              <w:t>SRS-HOME-004 [VP-UX]</w:t>
            </w:r>
          </w:p>
        </w:tc>
        <w:tc>
          <w:tcPr>
            <w:tcW w:type="dxa" w:w="2736"/>
            <w:vAlign w:val="top"/>
            <w:tcMar>
              <w:top w:w="45" w:type="dxa"/>
              <w:start w:w="45" w:type="dxa"/>
              <w:bottom w:w="45" w:type="dxa"/>
              <w:end w:w="45" w:type="dxa"/>
            </w:tcMar>
          </w:tcPr>
          <w:p>
            <w:pPr>
              <w:spacing w:after="3"/>
            </w:pPr>
            <w:r>
              <w:rPr>
                <w:sz w:val="10"/>
              </w:rPr>
              <w:t>SRS-HOME-005 [VP-UX]</w:t>
            </w:r>
          </w:p>
        </w:tc>
        <w:tc>
          <w:tcPr>
            <w:tcW w:type="dxa" w:w="2736"/>
            <w:vAlign w:val="top"/>
            <w:tcMar>
              <w:top w:w="45" w:type="dxa"/>
              <w:start w:w="45" w:type="dxa"/>
              <w:bottom w:w="45" w:type="dxa"/>
              <w:end w:w="45" w:type="dxa"/>
            </w:tcMar>
          </w:tcPr>
          <w:p>
            <w:pPr>
              <w:spacing w:after="3"/>
            </w:pPr>
            <w:r>
              <w:rPr>
                <w:sz w:val="10"/>
              </w:rPr>
              <w:t>SRS-HOME-006 [VP-UX]</w:t>
            </w:r>
          </w:p>
        </w:tc>
      </w:tr>
      <w:tr>
        <w:trPr>
          <w:cantSplit/>
        </w:trPr>
        <w:tc>
          <w:tcPr>
            <w:tcW w:type="dxa" w:w="2736"/>
            <w:vAlign w:val="top"/>
            <w:tcMar>
              <w:top w:w="45" w:type="dxa"/>
              <w:start w:w="45" w:type="dxa"/>
              <w:bottom w:w="45" w:type="dxa"/>
              <w:end w:w="45" w:type="dxa"/>
            </w:tcMar>
          </w:tcPr>
          <w:p>
            <w:pPr>
              <w:spacing w:after="3"/>
            </w:pPr>
            <w:r>
              <w:rPr>
                <w:sz w:val="10"/>
              </w:rPr>
              <w:t>SRS-HOME-007 [VP-UX]</w:t>
            </w:r>
          </w:p>
        </w:tc>
        <w:tc>
          <w:tcPr>
            <w:tcW w:type="dxa" w:w="2736"/>
            <w:vAlign w:val="top"/>
            <w:tcMar>
              <w:top w:w="45" w:type="dxa"/>
              <w:start w:w="45" w:type="dxa"/>
              <w:bottom w:w="45" w:type="dxa"/>
              <w:end w:w="45" w:type="dxa"/>
            </w:tcMar>
          </w:tcPr>
          <w:p>
            <w:pPr>
              <w:spacing w:after="3"/>
            </w:pPr>
            <w:r>
              <w:rPr>
                <w:sz w:val="10"/>
              </w:rPr>
              <w:t>SRS-HOME-008 [VP-UX]</w:t>
            </w:r>
          </w:p>
        </w:tc>
        <w:tc>
          <w:tcPr>
            <w:tcW w:type="dxa" w:w="2736"/>
            <w:vAlign w:val="top"/>
            <w:tcMar>
              <w:top w:w="45" w:type="dxa"/>
              <w:start w:w="45" w:type="dxa"/>
              <w:bottom w:w="45" w:type="dxa"/>
              <w:end w:w="45" w:type="dxa"/>
            </w:tcMar>
          </w:tcPr>
          <w:p>
            <w:pPr>
              <w:spacing w:after="3"/>
            </w:pPr>
            <w:r>
              <w:rPr>
                <w:sz w:val="10"/>
              </w:rPr>
              <w:t>SRS-HOME-009 [VP-UX]</w:t>
            </w:r>
          </w:p>
        </w:tc>
        <w:tc>
          <w:tcPr>
            <w:tcW w:type="dxa" w:w="2736"/>
            <w:vAlign w:val="top"/>
            <w:tcMar>
              <w:top w:w="45" w:type="dxa"/>
              <w:start w:w="45" w:type="dxa"/>
              <w:bottom w:w="45" w:type="dxa"/>
              <w:end w:w="45" w:type="dxa"/>
            </w:tcMar>
          </w:tcPr>
          <w:p>
            <w:pPr>
              <w:spacing w:after="3"/>
            </w:pPr>
            <w:r>
              <w:rPr>
                <w:sz w:val="10"/>
              </w:rPr>
              <w:t>SRS-HOME-010 [VP-UX]</w:t>
            </w:r>
          </w:p>
        </w:tc>
      </w:tr>
      <w:tr>
        <w:trPr>
          <w:cantSplit/>
        </w:trPr>
        <w:tc>
          <w:tcPr>
            <w:tcW w:type="dxa" w:w="2736"/>
            <w:vAlign w:val="top"/>
            <w:tcMar>
              <w:top w:w="45" w:type="dxa"/>
              <w:start w:w="45" w:type="dxa"/>
              <w:bottom w:w="45" w:type="dxa"/>
              <w:end w:w="45" w:type="dxa"/>
            </w:tcMar>
          </w:tcPr>
          <w:p>
            <w:pPr>
              <w:spacing w:after="3"/>
            </w:pPr>
            <w:r>
              <w:rPr>
                <w:sz w:val="10"/>
              </w:rPr>
              <w:t>SRS-HOME-011 [VP-UX]</w:t>
            </w:r>
          </w:p>
        </w:tc>
        <w:tc>
          <w:tcPr>
            <w:tcW w:type="dxa" w:w="2736"/>
            <w:vAlign w:val="top"/>
            <w:tcMar>
              <w:top w:w="45" w:type="dxa"/>
              <w:start w:w="45" w:type="dxa"/>
              <w:bottom w:w="45" w:type="dxa"/>
              <w:end w:w="45" w:type="dxa"/>
            </w:tcMar>
          </w:tcPr>
          <w:p>
            <w:pPr>
              <w:spacing w:after="3"/>
            </w:pPr>
            <w:r>
              <w:rPr>
                <w:sz w:val="10"/>
              </w:rPr>
              <w:t>SRS-HOME-012 [VP-UX]</w:t>
            </w:r>
          </w:p>
        </w:tc>
        <w:tc>
          <w:tcPr>
            <w:tcW w:type="dxa" w:w="2736"/>
            <w:vAlign w:val="top"/>
            <w:tcMar>
              <w:top w:w="45" w:type="dxa"/>
              <w:start w:w="45" w:type="dxa"/>
              <w:bottom w:w="45" w:type="dxa"/>
              <w:end w:w="45" w:type="dxa"/>
            </w:tcMar>
          </w:tcPr>
          <w:p>
            <w:pPr>
              <w:spacing w:after="3"/>
            </w:pPr>
            <w:r>
              <w:rPr>
                <w:sz w:val="10"/>
              </w:rPr>
              <w:t>SRS-HOME-013 [VP-UX]</w:t>
            </w:r>
          </w:p>
        </w:tc>
        <w:tc>
          <w:tcPr>
            <w:tcW w:type="dxa" w:w="2736"/>
            <w:vAlign w:val="top"/>
            <w:tcMar>
              <w:top w:w="45" w:type="dxa"/>
              <w:start w:w="45" w:type="dxa"/>
              <w:bottom w:w="45" w:type="dxa"/>
              <w:end w:w="45" w:type="dxa"/>
            </w:tcMar>
          </w:tcPr>
          <w:p>
            <w:pPr>
              <w:spacing w:after="3"/>
            </w:pPr>
            <w:r>
              <w:rPr>
                <w:sz w:val="10"/>
              </w:rPr>
              <w:t>SRS-HOME-014 [VP-UX]</w:t>
            </w:r>
          </w:p>
        </w:tc>
      </w:tr>
      <w:tr>
        <w:trPr>
          <w:cantSplit/>
        </w:trPr>
        <w:tc>
          <w:tcPr>
            <w:tcW w:type="dxa" w:w="2736"/>
            <w:vAlign w:val="top"/>
            <w:tcMar>
              <w:top w:w="45" w:type="dxa"/>
              <w:start w:w="45" w:type="dxa"/>
              <w:bottom w:w="45" w:type="dxa"/>
              <w:end w:w="45" w:type="dxa"/>
            </w:tcMar>
          </w:tcPr>
          <w:p>
            <w:pPr>
              <w:spacing w:after="3"/>
            </w:pPr>
            <w:r>
              <w:rPr>
                <w:sz w:val="10"/>
              </w:rPr>
              <w:t>SRS-HOME-015 [VP-UX]</w:t>
            </w:r>
          </w:p>
        </w:tc>
        <w:tc>
          <w:tcPr>
            <w:tcW w:type="dxa" w:w="2736"/>
            <w:vAlign w:val="top"/>
            <w:tcMar>
              <w:top w:w="45" w:type="dxa"/>
              <w:start w:w="45" w:type="dxa"/>
              <w:bottom w:w="45" w:type="dxa"/>
              <w:end w:w="45" w:type="dxa"/>
            </w:tcMar>
          </w:tcPr>
          <w:p>
            <w:pPr>
              <w:spacing w:after="3"/>
            </w:pPr>
            <w:r>
              <w:rPr>
                <w:sz w:val="10"/>
              </w:rPr>
              <w:t>SRS-HOME-016 [VP-UX]</w:t>
            </w:r>
          </w:p>
        </w:tc>
        <w:tc>
          <w:tcPr>
            <w:tcW w:type="dxa" w:w="2736"/>
            <w:vAlign w:val="top"/>
            <w:tcMar>
              <w:top w:w="45" w:type="dxa"/>
              <w:start w:w="45" w:type="dxa"/>
              <w:bottom w:w="45" w:type="dxa"/>
              <w:end w:w="45" w:type="dxa"/>
            </w:tcMar>
          </w:tcPr>
          <w:p>
            <w:pPr>
              <w:spacing w:after="3"/>
            </w:pPr>
            <w:r>
              <w:rPr>
                <w:sz w:val="10"/>
              </w:rPr>
              <w:t>SRS-HOME-017 [VP-UX]</w:t>
            </w:r>
          </w:p>
        </w:tc>
        <w:tc>
          <w:tcPr>
            <w:tcW w:type="dxa" w:w="2736"/>
            <w:vAlign w:val="top"/>
            <w:tcMar>
              <w:top w:w="45" w:type="dxa"/>
              <w:start w:w="45" w:type="dxa"/>
              <w:bottom w:w="45" w:type="dxa"/>
              <w:end w:w="45" w:type="dxa"/>
            </w:tcMar>
          </w:tcPr>
          <w:p>
            <w:pPr>
              <w:spacing w:after="3"/>
            </w:pPr>
            <w:r>
              <w:rPr>
                <w:sz w:val="10"/>
              </w:rPr>
              <w:t>SRS-HOME-018 [VP-UX]</w:t>
            </w:r>
          </w:p>
        </w:tc>
      </w:tr>
      <w:tr>
        <w:trPr>
          <w:cantSplit/>
        </w:trPr>
        <w:tc>
          <w:tcPr>
            <w:tcW w:type="dxa" w:w="2736"/>
            <w:vAlign w:val="top"/>
            <w:tcMar>
              <w:top w:w="45" w:type="dxa"/>
              <w:start w:w="45" w:type="dxa"/>
              <w:bottom w:w="45" w:type="dxa"/>
              <w:end w:w="45" w:type="dxa"/>
            </w:tcMar>
          </w:tcPr>
          <w:p>
            <w:pPr>
              <w:spacing w:after="3"/>
            </w:pPr>
            <w:r>
              <w:rPr>
                <w:sz w:val="10"/>
              </w:rPr>
              <w:t>SRS-HOME-019 [VP-UX]</w:t>
            </w:r>
          </w:p>
        </w:tc>
        <w:tc>
          <w:tcPr>
            <w:tcW w:type="dxa" w:w="2736"/>
            <w:vAlign w:val="top"/>
            <w:tcMar>
              <w:top w:w="45" w:type="dxa"/>
              <w:start w:w="45" w:type="dxa"/>
              <w:bottom w:w="45" w:type="dxa"/>
              <w:end w:w="45" w:type="dxa"/>
            </w:tcMar>
          </w:tcPr>
          <w:p>
            <w:pPr>
              <w:spacing w:after="3"/>
            </w:pPr>
            <w:r>
              <w:rPr>
                <w:sz w:val="10"/>
              </w:rPr>
              <w:t>SRS-HOME-020 [VP-UX]</w:t>
            </w:r>
          </w:p>
        </w:tc>
        <w:tc>
          <w:tcPr>
            <w:tcW w:type="dxa" w:w="2736"/>
            <w:vAlign w:val="top"/>
            <w:tcMar>
              <w:top w:w="45" w:type="dxa"/>
              <w:start w:w="45" w:type="dxa"/>
              <w:bottom w:w="45" w:type="dxa"/>
              <w:end w:w="45" w:type="dxa"/>
            </w:tcMar>
          </w:tcPr>
          <w:p>
            <w:pPr>
              <w:spacing w:after="3"/>
            </w:pPr>
            <w:r>
              <w:rPr>
                <w:sz w:val="10"/>
              </w:rPr>
              <w:t>SRS-HOME-EQP-001 [VP-FUN]</w:t>
            </w:r>
          </w:p>
        </w:tc>
        <w:tc>
          <w:tcPr>
            <w:tcW w:type="dxa" w:w="2736"/>
            <w:vAlign w:val="top"/>
            <w:tcMar>
              <w:top w:w="45" w:type="dxa"/>
              <w:start w:w="45" w:type="dxa"/>
              <w:bottom w:w="45" w:type="dxa"/>
              <w:end w:w="45" w:type="dxa"/>
            </w:tcMar>
          </w:tcPr>
          <w:p>
            <w:pPr>
              <w:spacing w:after="3"/>
            </w:pPr>
            <w:r>
              <w:rPr>
                <w:sz w:val="10"/>
              </w:rPr>
              <w:t>SRS-HOME-EQP-002 [VP-FUN]</w:t>
            </w:r>
          </w:p>
        </w:tc>
      </w:tr>
      <w:tr>
        <w:trPr>
          <w:cantSplit/>
        </w:trPr>
        <w:tc>
          <w:tcPr>
            <w:tcW w:type="dxa" w:w="2736"/>
            <w:vAlign w:val="top"/>
            <w:tcMar>
              <w:top w:w="45" w:type="dxa"/>
              <w:start w:w="45" w:type="dxa"/>
              <w:bottom w:w="45" w:type="dxa"/>
              <w:end w:w="45" w:type="dxa"/>
            </w:tcMar>
          </w:tcPr>
          <w:p>
            <w:pPr>
              <w:spacing w:after="3"/>
            </w:pPr>
            <w:r>
              <w:rPr>
                <w:sz w:val="10"/>
              </w:rPr>
              <w:t>SRS-HOME-EQP-003 [VP-FUN]</w:t>
            </w:r>
          </w:p>
        </w:tc>
        <w:tc>
          <w:tcPr>
            <w:tcW w:type="dxa" w:w="2736"/>
            <w:vAlign w:val="top"/>
            <w:tcMar>
              <w:top w:w="45" w:type="dxa"/>
              <w:start w:w="45" w:type="dxa"/>
              <w:bottom w:w="45" w:type="dxa"/>
              <w:end w:w="45" w:type="dxa"/>
            </w:tcMar>
          </w:tcPr>
          <w:p>
            <w:pPr>
              <w:spacing w:after="3"/>
            </w:pPr>
            <w:r>
              <w:rPr>
                <w:sz w:val="10"/>
              </w:rPr>
              <w:t>SRS-HOME-EQP-004 [VP-FUN]</w:t>
            </w:r>
          </w:p>
        </w:tc>
        <w:tc>
          <w:tcPr>
            <w:tcW w:type="dxa" w:w="2736"/>
            <w:vAlign w:val="top"/>
            <w:tcMar>
              <w:top w:w="45" w:type="dxa"/>
              <w:start w:w="45" w:type="dxa"/>
              <w:bottom w:w="45" w:type="dxa"/>
              <w:end w:w="45" w:type="dxa"/>
            </w:tcMar>
          </w:tcPr>
          <w:p>
            <w:pPr>
              <w:spacing w:after="3"/>
            </w:pPr>
            <w:r>
              <w:rPr>
                <w:sz w:val="10"/>
              </w:rPr>
              <w:t>SRS-HOME-EQP-005 [VP-FUN]</w:t>
            </w:r>
          </w:p>
        </w:tc>
        <w:tc>
          <w:tcPr>
            <w:tcW w:type="dxa" w:w="2736"/>
            <w:vAlign w:val="top"/>
            <w:tcMar>
              <w:top w:w="45" w:type="dxa"/>
              <w:start w:w="45" w:type="dxa"/>
              <w:bottom w:w="45" w:type="dxa"/>
              <w:end w:w="45" w:type="dxa"/>
            </w:tcMar>
          </w:tcPr>
          <w:p>
            <w:pPr>
              <w:spacing w:after="3"/>
            </w:pPr>
            <w:r>
              <w:rPr>
                <w:sz w:val="10"/>
              </w:rPr>
              <w:t>SRS-HOME-EQP-006 [VP-FUN]</w:t>
            </w:r>
          </w:p>
        </w:tc>
      </w:tr>
      <w:tr>
        <w:trPr>
          <w:cantSplit/>
        </w:trPr>
        <w:tc>
          <w:tcPr>
            <w:tcW w:type="dxa" w:w="2736"/>
            <w:vAlign w:val="top"/>
            <w:tcMar>
              <w:top w:w="45" w:type="dxa"/>
              <w:start w:w="45" w:type="dxa"/>
              <w:bottom w:w="45" w:type="dxa"/>
              <w:end w:w="45" w:type="dxa"/>
            </w:tcMar>
          </w:tcPr>
          <w:p>
            <w:pPr>
              <w:spacing w:after="3"/>
            </w:pPr>
            <w:r>
              <w:rPr>
                <w:sz w:val="10"/>
              </w:rPr>
              <w:t>SRS-HOME-EQP-007 [VP-FUN]</w:t>
            </w:r>
          </w:p>
        </w:tc>
        <w:tc>
          <w:tcPr>
            <w:tcW w:type="dxa" w:w="2736"/>
            <w:vAlign w:val="top"/>
            <w:tcMar>
              <w:top w:w="45" w:type="dxa"/>
              <w:start w:w="45" w:type="dxa"/>
              <w:bottom w:w="45" w:type="dxa"/>
              <w:end w:w="45" w:type="dxa"/>
            </w:tcMar>
          </w:tcPr>
          <w:p>
            <w:pPr>
              <w:spacing w:after="3"/>
            </w:pPr>
            <w:r>
              <w:rPr>
                <w:sz w:val="10"/>
              </w:rPr>
              <w:t>SRS-HOME-EQP-008 [VP-FUN]</w:t>
            </w:r>
          </w:p>
        </w:tc>
        <w:tc>
          <w:tcPr>
            <w:tcW w:type="dxa" w:w="2736"/>
            <w:vAlign w:val="top"/>
            <w:tcMar>
              <w:top w:w="45" w:type="dxa"/>
              <w:start w:w="45" w:type="dxa"/>
              <w:bottom w:w="45" w:type="dxa"/>
              <w:end w:w="45" w:type="dxa"/>
            </w:tcMar>
          </w:tcPr>
          <w:p>
            <w:pPr>
              <w:spacing w:after="3"/>
            </w:pPr>
            <w:r>
              <w:rPr>
                <w:sz w:val="10"/>
              </w:rPr>
              <w:t>SRS-HOME-EQP-009 [VP-FUN]</w:t>
            </w:r>
          </w:p>
        </w:tc>
        <w:tc>
          <w:tcPr>
            <w:tcW w:type="dxa" w:w="2736"/>
            <w:vAlign w:val="top"/>
            <w:tcMar>
              <w:top w:w="45" w:type="dxa"/>
              <w:start w:w="45" w:type="dxa"/>
              <w:bottom w:w="45" w:type="dxa"/>
              <w:end w:w="45" w:type="dxa"/>
            </w:tcMar>
          </w:tcPr>
          <w:p>
            <w:pPr>
              <w:spacing w:after="3"/>
            </w:pPr>
            <w:r>
              <w:rPr>
                <w:sz w:val="10"/>
              </w:rPr>
              <w:t>SRS-HOME-EQP-010 [VP-FUN]</w:t>
            </w:r>
          </w:p>
        </w:tc>
      </w:tr>
      <w:tr>
        <w:trPr>
          <w:cantSplit/>
        </w:trPr>
        <w:tc>
          <w:tcPr>
            <w:tcW w:type="dxa" w:w="2736"/>
            <w:vAlign w:val="top"/>
            <w:tcMar>
              <w:top w:w="45" w:type="dxa"/>
              <w:start w:w="45" w:type="dxa"/>
              <w:bottom w:w="45" w:type="dxa"/>
              <w:end w:w="45" w:type="dxa"/>
            </w:tcMar>
          </w:tcPr>
          <w:p>
            <w:pPr>
              <w:spacing w:after="3"/>
            </w:pPr>
            <w:r>
              <w:rPr>
                <w:sz w:val="10"/>
              </w:rPr>
              <w:t>SRS-HOME-EQP-011 [VP-FUN]</w:t>
            </w:r>
          </w:p>
        </w:tc>
        <w:tc>
          <w:tcPr>
            <w:tcW w:type="dxa" w:w="2736"/>
            <w:vAlign w:val="top"/>
            <w:tcMar>
              <w:top w:w="45" w:type="dxa"/>
              <w:start w:w="45" w:type="dxa"/>
              <w:bottom w:w="45" w:type="dxa"/>
              <w:end w:w="45" w:type="dxa"/>
            </w:tcMar>
          </w:tcPr>
          <w:p>
            <w:pPr>
              <w:spacing w:after="3"/>
            </w:pPr>
            <w:r>
              <w:rPr>
                <w:sz w:val="10"/>
              </w:rPr>
              <w:t>SRS-HOME-EQP-012 [VP-FUN]</w:t>
            </w:r>
          </w:p>
        </w:tc>
        <w:tc>
          <w:tcPr>
            <w:tcW w:type="dxa" w:w="2736"/>
            <w:vAlign w:val="top"/>
            <w:tcMar>
              <w:top w:w="45" w:type="dxa"/>
              <w:start w:w="45" w:type="dxa"/>
              <w:bottom w:w="45" w:type="dxa"/>
              <w:end w:w="45" w:type="dxa"/>
            </w:tcMar>
          </w:tcPr>
          <w:p>
            <w:pPr>
              <w:spacing w:after="3"/>
            </w:pPr>
            <w:r>
              <w:rPr>
                <w:sz w:val="10"/>
              </w:rPr>
              <w:t>SRS-HOME-EQP-013 [VP-FUN]</w:t>
            </w:r>
          </w:p>
        </w:tc>
        <w:tc>
          <w:tcPr>
            <w:tcW w:type="dxa" w:w="2736"/>
            <w:vAlign w:val="top"/>
            <w:tcMar>
              <w:top w:w="45" w:type="dxa"/>
              <w:start w:w="45" w:type="dxa"/>
              <w:bottom w:w="45" w:type="dxa"/>
              <w:end w:w="45" w:type="dxa"/>
            </w:tcMar>
          </w:tcPr>
          <w:p>
            <w:pPr>
              <w:spacing w:after="3"/>
            </w:pPr>
            <w:r>
              <w:rPr>
                <w:sz w:val="10"/>
              </w:rPr>
              <w:t>SRS-HOME-EQP-014 [VP-FUN]</w:t>
            </w:r>
          </w:p>
        </w:tc>
      </w:tr>
      <w:tr>
        <w:trPr>
          <w:cantSplit/>
        </w:trPr>
        <w:tc>
          <w:tcPr>
            <w:tcW w:type="dxa" w:w="2736"/>
            <w:vAlign w:val="top"/>
            <w:tcMar>
              <w:top w:w="45" w:type="dxa"/>
              <w:start w:w="45" w:type="dxa"/>
              <w:bottom w:w="45" w:type="dxa"/>
              <w:end w:w="45" w:type="dxa"/>
            </w:tcMar>
          </w:tcPr>
          <w:p>
            <w:pPr>
              <w:spacing w:after="3"/>
            </w:pPr>
            <w:r>
              <w:rPr>
                <w:sz w:val="10"/>
              </w:rPr>
              <w:t>SRS-HOME-EQP-015 [VP-FUN]</w:t>
            </w:r>
          </w:p>
        </w:tc>
        <w:tc>
          <w:tcPr>
            <w:tcW w:type="dxa" w:w="2736"/>
            <w:vAlign w:val="top"/>
            <w:tcMar>
              <w:top w:w="45" w:type="dxa"/>
              <w:start w:w="45" w:type="dxa"/>
              <w:bottom w:w="45" w:type="dxa"/>
              <w:end w:w="45" w:type="dxa"/>
            </w:tcMar>
          </w:tcPr>
          <w:p>
            <w:pPr>
              <w:spacing w:after="3"/>
            </w:pPr>
            <w:r>
              <w:rPr>
                <w:sz w:val="10"/>
              </w:rPr>
              <w:t>SRS-RPM-001 [VP-SAF]</w:t>
            </w:r>
          </w:p>
        </w:tc>
        <w:tc>
          <w:tcPr>
            <w:tcW w:type="dxa" w:w="2736"/>
            <w:vAlign w:val="top"/>
            <w:tcMar>
              <w:top w:w="45" w:type="dxa"/>
              <w:start w:w="45" w:type="dxa"/>
              <w:bottom w:w="45" w:type="dxa"/>
              <w:end w:w="45" w:type="dxa"/>
            </w:tcMar>
          </w:tcPr>
          <w:p>
            <w:pPr>
              <w:spacing w:after="3"/>
            </w:pPr>
            <w:r>
              <w:rPr>
                <w:sz w:val="10"/>
              </w:rPr>
              <w:t>SRS-RPM-002 [VP-SAF]</w:t>
            </w:r>
          </w:p>
        </w:tc>
        <w:tc>
          <w:tcPr>
            <w:tcW w:type="dxa" w:w="2736"/>
            <w:vAlign w:val="top"/>
            <w:tcMar>
              <w:top w:w="45" w:type="dxa"/>
              <w:start w:w="45" w:type="dxa"/>
              <w:bottom w:w="45" w:type="dxa"/>
              <w:end w:w="45" w:type="dxa"/>
            </w:tcMar>
          </w:tcPr>
          <w:p>
            <w:pPr>
              <w:spacing w:after="3"/>
            </w:pPr>
            <w:r>
              <w:rPr>
                <w:sz w:val="10"/>
              </w:rPr>
              <w:t>SRS-RPM-003 [VP-SAF]</w:t>
            </w:r>
          </w:p>
        </w:tc>
      </w:tr>
      <w:tr>
        <w:trPr>
          <w:cantSplit/>
        </w:trPr>
        <w:tc>
          <w:tcPr>
            <w:tcW w:type="dxa" w:w="2736"/>
            <w:vAlign w:val="top"/>
            <w:tcMar>
              <w:top w:w="45" w:type="dxa"/>
              <w:start w:w="45" w:type="dxa"/>
              <w:bottom w:w="45" w:type="dxa"/>
              <w:end w:w="45" w:type="dxa"/>
            </w:tcMar>
          </w:tcPr>
          <w:p>
            <w:pPr>
              <w:spacing w:after="3"/>
            </w:pPr>
            <w:r>
              <w:rPr>
                <w:sz w:val="10"/>
              </w:rPr>
              <w:t>SRS-RPM-004 [VP-SAF]</w:t>
            </w:r>
          </w:p>
        </w:tc>
        <w:tc>
          <w:tcPr>
            <w:tcW w:type="dxa" w:w="2736"/>
            <w:vAlign w:val="top"/>
            <w:tcMar>
              <w:top w:w="45" w:type="dxa"/>
              <w:start w:w="45" w:type="dxa"/>
              <w:bottom w:w="45" w:type="dxa"/>
              <w:end w:w="45" w:type="dxa"/>
            </w:tcMar>
          </w:tcPr>
          <w:p>
            <w:pPr>
              <w:spacing w:after="3"/>
            </w:pPr>
            <w:r>
              <w:rPr>
                <w:sz w:val="10"/>
              </w:rPr>
              <w:t>SRS-RPM-005 [VP-SAF]</w:t>
            </w:r>
          </w:p>
        </w:tc>
        <w:tc>
          <w:tcPr>
            <w:tcW w:type="dxa" w:w="2736"/>
            <w:vAlign w:val="top"/>
            <w:tcMar>
              <w:top w:w="45" w:type="dxa"/>
              <w:start w:w="45" w:type="dxa"/>
              <w:bottom w:w="45" w:type="dxa"/>
              <w:end w:w="45" w:type="dxa"/>
            </w:tcMar>
          </w:tcPr>
          <w:p>
            <w:pPr>
              <w:spacing w:after="3"/>
            </w:pPr>
            <w:r>
              <w:rPr>
                <w:sz w:val="10"/>
              </w:rPr>
              <w:t>SRS-RPM-006 [VP-SAF]</w:t>
            </w:r>
          </w:p>
        </w:tc>
        <w:tc>
          <w:tcPr>
            <w:tcW w:type="dxa" w:w="2736"/>
            <w:vAlign w:val="top"/>
            <w:tcMar>
              <w:top w:w="45" w:type="dxa"/>
              <w:start w:w="45" w:type="dxa"/>
              <w:bottom w:w="45" w:type="dxa"/>
              <w:end w:w="45" w:type="dxa"/>
            </w:tcMar>
          </w:tcPr>
          <w:p>
            <w:pPr>
              <w:spacing w:after="3"/>
            </w:pPr>
            <w:r>
              <w:rPr>
                <w:sz w:val="10"/>
              </w:rPr>
              <w:t>SRS-RPM-007 [VP-SAF]</w:t>
            </w:r>
          </w:p>
        </w:tc>
      </w:tr>
      <w:tr>
        <w:trPr>
          <w:cantSplit/>
        </w:trPr>
        <w:tc>
          <w:tcPr>
            <w:tcW w:type="dxa" w:w="2736"/>
            <w:vAlign w:val="top"/>
            <w:tcMar>
              <w:top w:w="45" w:type="dxa"/>
              <w:start w:w="45" w:type="dxa"/>
              <w:bottom w:w="45" w:type="dxa"/>
              <w:end w:w="45" w:type="dxa"/>
            </w:tcMar>
          </w:tcPr>
          <w:p>
            <w:pPr>
              <w:spacing w:after="3"/>
            </w:pPr>
            <w:r>
              <w:rPr>
                <w:sz w:val="10"/>
              </w:rPr>
              <w:t>SRS-RPM-008 [VP-SAF]</w:t>
            </w:r>
          </w:p>
        </w:tc>
        <w:tc>
          <w:tcPr>
            <w:tcW w:type="dxa" w:w="2736"/>
            <w:vAlign w:val="top"/>
            <w:tcMar>
              <w:top w:w="45" w:type="dxa"/>
              <w:start w:w="45" w:type="dxa"/>
              <w:bottom w:w="45" w:type="dxa"/>
              <w:end w:w="45" w:type="dxa"/>
            </w:tcMar>
          </w:tcPr>
          <w:p>
            <w:pPr>
              <w:spacing w:after="3"/>
            </w:pPr>
            <w:r>
              <w:rPr>
                <w:sz w:val="10"/>
              </w:rPr>
              <w:t>SRS-RPM-009 [VP-SAF]</w:t>
            </w:r>
          </w:p>
        </w:tc>
        <w:tc>
          <w:tcPr>
            <w:tcW w:type="dxa" w:w="2736"/>
            <w:vAlign w:val="top"/>
            <w:tcMar>
              <w:top w:w="45" w:type="dxa"/>
              <w:start w:w="45" w:type="dxa"/>
              <w:bottom w:w="45" w:type="dxa"/>
              <w:end w:w="45" w:type="dxa"/>
            </w:tcMar>
          </w:tcPr>
          <w:p>
            <w:pPr>
              <w:spacing w:after="3"/>
            </w:pPr>
            <w:r>
              <w:rPr>
                <w:sz w:val="10"/>
              </w:rPr>
              <w:t>SRS-RPM-010 [VP-SAF]</w:t>
            </w:r>
          </w:p>
        </w:tc>
        <w:tc>
          <w:tcPr>
            <w:tcW w:type="dxa" w:w="2736"/>
            <w:vAlign w:val="top"/>
            <w:tcMar>
              <w:top w:w="45" w:type="dxa"/>
              <w:start w:w="45" w:type="dxa"/>
              <w:bottom w:w="45" w:type="dxa"/>
              <w:end w:w="45" w:type="dxa"/>
            </w:tcMar>
          </w:tcPr>
          <w:p>
            <w:pPr>
              <w:spacing w:after="3"/>
            </w:pPr>
            <w:r>
              <w:rPr>
                <w:sz w:val="10"/>
              </w:rPr>
              <w:t>SRS-RPM-011 [VP-SAF]</w:t>
            </w:r>
          </w:p>
        </w:tc>
      </w:tr>
      <w:tr>
        <w:trPr>
          <w:cantSplit/>
        </w:trPr>
        <w:tc>
          <w:tcPr>
            <w:tcW w:type="dxa" w:w="2736"/>
            <w:vAlign w:val="top"/>
            <w:tcMar>
              <w:top w:w="45" w:type="dxa"/>
              <w:start w:w="45" w:type="dxa"/>
              <w:bottom w:w="45" w:type="dxa"/>
              <w:end w:w="45" w:type="dxa"/>
            </w:tcMar>
          </w:tcPr>
          <w:p>
            <w:pPr>
              <w:spacing w:after="3"/>
            </w:pPr>
            <w:r>
              <w:rPr>
                <w:sz w:val="10"/>
              </w:rPr>
              <w:t>SRS-RPM-012 [VP-SAF]</w:t>
            </w:r>
          </w:p>
        </w:tc>
        <w:tc>
          <w:tcPr>
            <w:tcW w:type="dxa" w:w="2736"/>
            <w:vAlign w:val="top"/>
            <w:tcMar>
              <w:top w:w="45" w:type="dxa"/>
              <w:start w:w="45" w:type="dxa"/>
              <w:bottom w:w="45" w:type="dxa"/>
              <w:end w:w="45" w:type="dxa"/>
            </w:tcMar>
          </w:tcPr>
          <w:p>
            <w:pPr>
              <w:spacing w:after="3"/>
            </w:pPr>
            <w:r>
              <w:rPr>
                <w:sz w:val="10"/>
              </w:rPr>
              <w:t>SRS-RPM-013 [VP-SAF]</w:t>
            </w:r>
          </w:p>
        </w:tc>
        <w:tc>
          <w:tcPr>
            <w:tcW w:type="dxa" w:w="2736"/>
            <w:vAlign w:val="top"/>
            <w:tcMar>
              <w:top w:w="45" w:type="dxa"/>
              <w:start w:w="45" w:type="dxa"/>
              <w:bottom w:w="45" w:type="dxa"/>
              <w:end w:w="45" w:type="dxa"/>
            </w:tcMar>
          </w:tcPr>
          <w:p>
            <w:pPr>
              <w:spacing w:after="3"/>
            </w:pPr>
            <w:r>
              <w:rPr>
                <w:sz w:val="10"/>
              </w:rPr>
              <w:t>SRS-RPM-014 [VP-SAF]</w:t>
            </w:r>
          </w:p>
        </w:tc>
        <w:tc>
          <w:tcPr>
            <w:tcW w:type="dxa" w:w="2736"/>
            <w:vAlign w:val="top"/>
            <w:tcMar>
              <w:top w:w="45" w:type="dxa"/>
              <w:start w:w="45" w:type="dxa"/>
              <w:bottom w:w="45" w:type="dxa"/>
              <w:end w:w="45" w:type="dxa"/>
            </w:tcMar>
          </w:tcPr>
          <w:p>
            <w:pPr>
              <w:spacing w:after="3"/>
            </w:pPr>
            <w:r>
              <w:rPr>
                <w:sz w:val="10"/>
              </w:rPr>
              <w:t>SRS-RPM-015 [VP-SAF]</w:t>
            </w:r>
          </w:p>
        </w:tc>
      </w:tr>
      <w:tr>
        <w:trPr>
          <w:cantSplit/>
        </w:trPr>
        <w:tc>
          <w:tcPr>
            <w:tcW w:type="dxa" w:w="2736"/>
            <w:vAlign w:val="top"/>
            <w:tcMar>
              <w:top w:w="45" w:type="dxa"/>
              <w:start w:w="45" w:type="dxa"/>
              <w:bottom w:w="45" w:type="dxa"/>
              <w:end w:w="45" w:type="dxa"/>
            </w:tcMar>
          </w:tcPr>
          <w:p>
            <w:pPr>
              <w:spacing w:after="3"/>
            </w:pPr>
            <w:r>
              <w:rPr>
                <w:sz w:val="10"/>
              </w:rPr>
              <w:t>SRS-RPM-016 [VP-SAF]</w:t>
            </w:r>
          </w:p>
        </w:tc>
        <w:tc>
          <w:tcPr>
            <w:tcW w:type="dxa" w:w="2736"/>
            <w:vAlign w:val="top"/>
            <w:tcMar>
              <w:top w:w="45" w:type="dxa"/>
              <w:start w:w="45" w:type="dxa"/>
              <w:bottom w:w="45" w:type="dxa"/>
              <w:end w:w="45" w:type="dxa"/>
            </w:tcMar>
          </w:tcPr>
          <w:p>
            <w:pPr>
              <w:spacing w:after="3"/>
            </w:pPr>
            <w:r>
              <w:rPr>
                <w:sz w:val="10"/>
              </w:rPr>
              <w:t>SRS-RPM-017 [VP-SAF]</w:t>
            </w:r>
          </w:p>
        </w:tc>
        <w:tc>
          <w:tcPr>
            <w:tcW w:type="dxa" w:w="2736"/>
            <w:vAlign w:val="top"/>
            <w:tcMar>
              <w:top w:w="45" w:type="dxa"/>
              <w:start w:w="45" w:type="dxa"/>
              <w:bottom w:w="45" w:type="dxa"/>
              <w:end w:w="45" w:type="dxa"/>
            </w:tcMar>
          </w:tcPr>
          <w:p>
            <w:pPr>
              <w:spacing w:after="3"/>
            </w:pPr>
            <w:r>
              <w:rPr>
                <w:sz w:val="10"/>
              </w:rPr>
              <w:t>SRS-RPM-018 [VP-SAF]</w:t>
            </w:r>
          </w:p>
        </w:tc>
        <w:tc>
          <w:tcPr>
            <w:tcW w:type="dxa" w:w="2736"/>
            <w:vAlign w:val="top"/>
            <w:tcMar>
              <w:top w:w="45" w:type="dxa"/>
              <w:start w:w="45" w:type="dxa"/>
              <w:bottom w:w="45" w:type="dxa"/>
              <w:end w:w="45" w:type="dxa"/>
            </w:tcMar>
          </w:tcPr>
          <w:p>
            <w:pPr>
              <w:spacing w:after="3"/>
            </w:pPr>
            <w:r>
              <w:rPr>
                <w:sz w:val="10"/>
              </w:rPr>
              <w:t>SRS-RPM-019 [VP-SAF]</w:t>
            </w:r>
          </w:p>
        </w:tc>
      </w:tr>
      <w:tr>
        <w:trPr>
          <w:cantSplit/>
        </w:trPr>
        <w:tc>
          <w:tcPr>
            <w:tcW w:type="dxa" w:w="2736"/>
            <w:vAlign w:val="top"/>
            <w:tcMar>
              <w:top w:w="45" w:type="dxa"/>
              <w:start w:w="45" w:type="dxa"/>
              <w:bottom w:w="45" w:type="dxa"/>
              <w:end w:w="45" w:type="dxa"/>
            </w:tcMar>
          </w:tcPr>
          <w:p>
            <w:pPr>
              <w:spacing w:after="3"/>
            </w:pPr>
            <w:r>
              <w:rPr>
                <w:sz w:val="10"/>
              </w:rPr>
              <w:t>SRS-RPM-020 [VP-SAF]</w:t>
            </w:r>
          </w:p>
        </w:tc>
        <w:tc>
          <w:tcPr>
            <w:tcW w:type="dxa" w:w="2736"/>
            <w:vAlign w:val="top"/>
            <w:tcMar>
              <w:top w:w="45" w:type="dxa"/>
              <w:start w:w="45" w:type="dxa"/>
              <w:bottom w:w="45" w:type="dxa"/>
              <w:end w:w="45" w:type="dxa"/>
            </w:tcMar>
          </w:tcPr>
          <w:p>
            <w:pPr>
              <w:spacing w:after="3"/>
            </w:pPr>
            <w:r>
              <w:rPr>
                <w:sz w:val="10"/>
              </w:rPr>
              <w:t>SRS-RPM-021 [VP-SAF]</w:t>
            </w:r>
          </w:p>
        </w:tc>
        <w:tc>
          <w:tcPr>
            <w:tcW w:type="dxa" w:w="2736"/>
            <w:vAlign w:val="top"/>
            <w:tcMar>
              <w:top w:w="45" w:type="dxa"/>
              <w:start w:w="45" w:type="dxa"/>
              <w:bottom w:w="45" w:type="dxa"/>
              <w:end w:w="45" w:type="dxa"/>
            </w:tcMar>
          </w:tcPr>
          <w:p>
            <w:pPr>
              <w:spacing w:after="3"/>
            </w:pPr>
            <w:r>
              <w:rPr>
                <w:sz w:val="10"/>
              </w:rPr>
              <w:t>SRS-RPM-022 [VP-SAF]</w:t>
            </w:r>
          </w:p>
        </w:tc>
        <w:tc>
          <w:tcPr>
            <w:tcW w:type="dxa" w:w="2736"/>
            <w:vAlign w:val="top"/>
            <w:tcMar>
              <w:top w:w="45" w:type="dxa"/>
              <w:start w:w="45" w:type="dxa"/>
              <w:bottom w:w="45" w:type="dxa"/>
              <w:end w:w="45" w:type="dxa"/>
            </w:tcMar>
          </w:tcPr>
          <w:p>
            <w:pPr>
              <w:spacing w:after="3"/>
            </w:pPr>
            <w:r>
              <w:rPr>
                <w:sz w:val="10"/>
              </w:rPr>
              <w:t>SRS-RPM-023 [VP-SAF]</w:t>
            </w:r>
          </w:p>
        </w:tc>
      </w:tr>
      <w:tr>
        <w:trPr>
          <w:cantSplit/>
        </w:trPr>
        <w:tc>
          <w:tcPr>
            <w:tcW w:type="dxa" w:w="2736"/>
            <w:vAlign w:val="top"/>
            <w:tcMar>
              <w:top w:w="45" w:type="dxa"/>
              <w:start w:w="45" w:type="dxa"/>
              <w:bottom w:w="45" w:type="dxa"/>
              <w:end w:w="45" w:type="dxa"/>
            </w:tcMar>
          </w:tcPr>
          <w:p>
            <w:pPr>
              <w:spacing w:after="3"/>
            </w:pPr>
            <w:r>
              <w:rPr>
                <w:sz w:val="10"/>
              </w:rPr>
              <w:t>SRS-RPM-024 [VP-SAF]</w:t>
            </w:r>
          </w:p>
        </w:tc>
        <w:tc>
          <w:tcPr>
            <w:tcW w:type="dxa" w:w="2736"/>
            <w:vAlign w:val="top"/>
            <w:tcMar>
              <w:top w:w="45" w:type="dxa"/>
              <w:start w:w="45" w:type="dxa"/>
              <w:bottom w:w="45" w:type="dxa"/>
              <w:end w:w="45" w:type="dxa"/>
            </w:tcMar>
          </w:tcPr>
          <w:p>
            <w:pPr>
              <w:spacing w:after="3"/>
            </w:pPr>
            <w:r>
              <w:rPr>
                <w:sz w:val="10"/>
              </w:rPr>
              <w:t>SRS-RPM-025 [VP-SAF]</w:t>
            </w:r>
          </w:p>
        </w:tc>
        <w:tc>
          <w:tcPr>
            <w:tcW w:type="dxa" w:w="2736"/>
            <w:vAlign w:val="top"/>
            <w:tcMar>
              <w:top w:w="45" w:type="dxa"/>
              <w:start w:w="45" w:type="dxa"/>
              <w:bottom w:w="45" w:type="dxa"/>
              <w:end w:w="45" w:type="dxa"/>
            </w:tcMar>
          </w:tcPr>
          <w:p>
            <w:pPr>
              <w:spacing w:after="3"/>
            </w:pPr>
            <w:r>
              <w:rPr>
                <w:sz w:val="10"/>
              </w:rPr>
              <w:t>SRS-IOMT-001 [VP-INT]</w:t>
            </w:r>
          </w:p>
        </w:tc>
        <w:tc>
          <w:tcPr>
            <w:tcW w:type="dxa" w:w="2736"/>
            <w:vAlign w:val="top"/>
            <w:tcMar>
              <w:top w:w="45" w:type="dxa"/>
              <w:start w:w="45" w:type="dxa"/>
              <w:bottom w:w="45" w:type="dxa"/>
              <w:end w:w="45" w:type="dxa"/>
            </w:tcMar>
          </w:tcPr>
          <w:p>
            <w:pPr>
              <w:spacing w:after="3"/>
            </w:pPr>
            <w:r>
              <w:rPr>
                <w:sz w:val="10"/>
              </w:rPr>
              <w:t>SRS-IOMT-002 [VP-INT]</w:t>
            </w:r>
          </w:p>
        </w:tc>
      </w:tr>
      <w:tr>
        <w:trPr>
          <w:cantSplit/>
        </w:trPr>
        <w:tc>
          <w:tcPr>
            <w:tcW w:type="dxa" w:w="2736"/>
            <w:vAlign w:val="top"/>
            <w:tcMar>
              <w:top w:w="45" w:type="dxa"/>
              <w:start w:w="45" w:type="dxa"/>
              <w:bottom w:w="45" w:type="dxa"/>
              <w:end w:w="45" w:type="dxa"/>
            </w:tcMar>
          </w:tcPr>
          <w:p>
            <w:pPr>
              <w:spacing w:after="3"/>
            </w:pPr>
            <w:r>
              <w:rPr>
                <w:sz w:val="10"/>
              </w:rPr>
              <w:t>SRS-IOMT-003 [VP-INT]</w:t>
            </w:r>
          </w:p>
        </w:tc>
        <w:tc>
          <w:tcPr>
            <w:tcW w:type="dxa" w:w="2736"/>
            <w:vAlign w:val="top"/>
            <w:tcMar>
              <w:top w:w="45" w:type="dxa"/>
              <w:start w:w="45" w:type="dxa"/>
              <w:bottom w:w="45" w:type="dxa"/>
              <w:end w:w="45" w:type="dxa"/>
            </w:tcMar>
          </w:tcPr>
          <w:p>
            <w:pPr>
              <w:spacing w:after="3"/>
            </w:pPr>
            <w:r>
              <w:rPr>
                <w:sz w:val="10"/>
              </w:rPr>
              <w:t>SRS-IOMT-004 [VP-INT]</w:t>
            </w:r>
          </w:p>
        </w:tc>
        <w:tc>
          <w:tcPr>
            <w:tcW w:type="dxa" w:w="2736"/>
            <w:vAlign w:val="top"/>
            <w:tcMar>
              <w:top w:w="45" w:type="dxa"/>
              <w:start w:w="45" w:type="dxa"/>
              <w:bottom w:w="45" w:type="dxa"/>
              <w:end w:w="45" w:type="dxa"/>
            </w:tcMar>
          </w:tcPr>
          <w:p>
            <w:pPr>
              <w:spacing w:after="3"/>
            </w:pPr>
            <w:r>
              <w:rPr>
                <w:sz w:val="10"/>
              </w:rPr>
              <w:t>SRS-IOMT-005 [VP-INT]</w:t>
            </w:r>
          </w:p>
        </w:tc>
        <w:tc>
          <w:tcPr>
            <w:tcW w:type="dxa" w:w="2736"/>
            <w:vAlign w:val="top"/>
            <w:tcMar>
              <w:top w:w="45" w:type="dxa"/>
              <w:start w:w="45" w:type="dxa"/>
              <w:bottom w:w="45" w:type="dxa"/>
              <w:end w:w="45" w:type="dxa"/>
            </w:tcMar>
          </w:tcPr>
          <w:p>
            <w:pPr>
              <w:spacing w:after="3"/>
            </w:pPr>
            <w:r>
              <w:rPr>
                <w:sz w:val="10"/>
              </w:rPr>
              <w:t>SRS-IOMT-006 [VP-INT]</w:t>
            </w:r>
          </w:p>
        </w:tc>
      </w:tr>
      <w:tr>
        <w:trPr>
          <w:cantSplit/>
        </w:trPr>
        <w:tc>
          <w:tcPr>
            <w:tcW w:type="dxa" w:w="2736"/>
            <w:vAlign w:val="top"/>
            <w:tcMar>
              <w:top w:w="45" w:type="dxa"/>
              <w:start w:w="45" w:type="dxa"/>
              <w:bottom w:w="45" w:type="dxa"/>
              <w:end w:w="45" w:type="dxa"/>
            </w:tcMar>
          </w:tcPr>
          <w:p>
            <w:pPr>
              <w:spacing w:after="3"/>
            </w:pPr>
            <w:r>
              <w:rPr>
                <w:sz w:val="10"/>
              </w:rPr>
              <w:t>SRS-IOMT-007 [VP-INT]</w:t>
            </w:r>
          </w:p>
        </w:tc>
        <w:tc>
          <w:tcPr>
            <w:tcW w:type="dxa" w:w="2736"/>
            <w:vAlign w:val="top"/>
            <w:tcMar>
              <w:top w:w="45" w:type="dxa"/>
              <w:start w:w="45" w:type="dxa"/>
              <w:bottom w:w="45" w:type="dxa"/>
              <w:end w:w="45" w:type="dxa"/>
            </w:tcMar>
          </w:tcPr>
          <w:p>
            <w:pPr>
              <w:spacing w:after="3"/>
            </w:pPr>
            <w:r>
              <w:rPr>
                <w:sz w:val="10"/>
              </w:rPr>
              <w:t>SRS-IOMT-008 [VP-INT]</w:t>
            </w:r>
          </w:p>
        </w:tc>
        <w:tc>
          <w:tcPr>
            <w:tcW w:type="dxa" w:w="2736"/>
            <w:vAlign w:val="top"/>
            <w:tcMar>
              <w:top w:w="45" w:type="dxa"/>
              <w:start w:w="45" w:type="dxa"/>
              <w:bottom w:w="45" w:type="dxa"/>
              <w:end w:w="45" w:type="dxa"/>
            </w:tcMar>
          </w:tcPr>
          <w:p>
            <w:pPr>
              <w:spacing w:after="3"/>
            </w:pPr>
            <w:r>
              <w:rPr>
                <w:sz w:val="10"/>
              </w:rPr>
              <w:t>SRS-IOMT-009 [VP-INT]</w:t>
            </w:r>
          </w:p>
        </w:tc>
        <w:tc>
          <w:tcPr>
            <w:tcW w:type="dxa" w:w="2736"/>
            <w:vAlign w:val="top"/>
            <w:tcMar>
              <w:top w:w="45" w:type="dxa"/>
              <w:start w:w="45" w:type="dxa"/>
              <w:bottom w:w="45" w:type="dxa"/>
              <w:end w:w="45" w:type="dxa"/>
            </w:tcMar>
          </w:tcPr>
          <w:p>
            <w:pPr>
              <w:spacing w:after="3"/>
            </w:pPr>
            <w:r>
              <w:rPr>
                <w:sz w:val="10"/>
              </w:rPr>
              <w:t>SRS-IOMT-010 [VP-INT]</w:t>
            </w:r>
          </w:p>
        </w:tc>
      </w:tr>
      <w:tr>
        <w:trPr>
          <w:cantSplit/>
        </w:trPr>
        <w:tc>
          <w:tcPr>
            <w:tcW w:type="dxa" w:w="2736"/>
            <w:vAlign w:val="top"/>
            <w:tcMar>
              <w:top w:w="45" w:type="dxa"/>
              <w:start w:w="45" w:type="dxa"/>
              <w:bottom w:w="45" w:type="dxa"/>
              <w:end w:w="45" w:type="dxa"/>
            </w:tcMar>
          </w:tcPr>
          <w:p>
            <w:pPr>
              <w:spacing w:after="3"/>
            </w:pPr>
            <w:r>
              <w:rPr>
                <w:sz w:val="10"/>
              </w:rPr>
              <w:t>SRS-IOMT-011 [VP-INT]</w:t>
            </w:r>
          </w:p>
        </w:tc>
        <w:tc>
          <w:tcPr>
            <w:tcW w:type="dxa" w:w="2736"/>
            <w:vAlign w:val="top"/>
            <w:tcMar>
              <w:top w:w="45" w:type="dxa"/>
              <w:start w:w="45" w:type="dxa"/>
              <w:bottom w:w="45" w:type="dxa"/>
              <w:end w:w="45" w:type="dxa"/>
            </w:tcMar>
          </w:tcPr>
          <w:p>
            <w:pPr>
              <w:spacing w:after="3"/>
            </w:pPr>
            <w:r>
              <w:rPr>
                <w:sz w:val="10"/>
              </w:rPr>
              <w:t>SRS-IOMT-012 [VP-INT]</w:t>
            </w:r>
          </w:p>
        </w:tc>
        <w:tc>
          <w:tcPr>
            <w:tcW w:type="dxa" w:w="2736"/>
            <w:vAlign w:val="top"/>
            <w:tcMar>
              <w:top w:w="45" w:type="dxa"/>
              <w:start w:w="45" w:type="dxa"/>
              <w:bottom w:w="45" w:type="dxa"/>
              <w:end w:w="45" w:type="dxa"/>
            </w:tcMar>
          </w:tcPr>
          <w:p>
            <w:pPr>
              <w:spacing w:after="3"/>
            </w:pPr>
            <w:r>
              <w:rPr>
                <w:sz w:val="10"/>
              </w:rPr>
              <w:t>SRS-IOMT-013 [VP-INT]</w:t>
            </w:r>
          </w:p>
        </w:tc>
        <w:tc>
          <w:tcPr>
            <w:tcW w:type="dxa" w:w="2736"/>
            <w:vAlign w:val="top"/>
            <w:tcMar>
              <w:top w:w="45" w:type="dxa"/>
              <w:start w:w="45" w:type="dxa"/>
              <w:bottom w:w="45" w:type="dxa"/>
              <w:end w:w="45" w:type="dxa"/>
            </w:tcMar>
          </w:tcPr>
          <w:p>
            <w:pPr>
              <w:spacing w:after="3"/>
            </w:pPr>
            <w:r>
              <w:rPr>
                <w:sz w:val="10"/>
              </w:rPr>
              <w:t>SRS-IOMT-014 [VP-INT]</w:t>
            </w:r>
          </w:p>
        </w:tc>
      </w:tr>
      <w:tr>
        <w:trPr>
          <w:cantSplit/>
        </w:trPr>
        <w:tc>
          <w:tcPr>
            <w:tcW w:type="dxa" w:w="2736"/>
            <w:vAlign w:val="top"/>
            <w:tcMar>
              <w:top w:w="45" w:type="dxa"/>
              <w:start w:w="45" w:type="dxa"/>
              <w:bottom w:w="45" w:type="dxa"/>
              <w:end w:w="45" w:type="dxa"/>
            </w:tcMar>
          </w:tcPr>
          <w:p>
            <w:pPr>
              <w:spacing w:after="3"/>
            </w:pPr>
            <w:r>
              <w:rPr>
                <w:sz w:val="10"/>
              </w:rPr>
              <w:t>SRS-IOMT-015 [VP-INT]</w:t>
            </w:r>
          </w:p>
        </w:tc>
        <w:tc>
          <w:tcPr>
            <w:tcW w:type="dxa" w:w="2736"/>
            <w:vAlign w:val="top"/>
            <w:tcMar>
              <w:top w:w="45" w:type="dxa"/>
              <w:start w:w="45" w:type="dxa"/>
              <w:bottom w:w="45" w:type="dxa"/>
              <w:end w:w="45" w:type="dxa"/>
            </w:tcMar>
          </w:tcPr>
          <w:p>
            <w:pPr>
              <w:spacing w:after="3"/>
            </w:pPr>
            <w:r>
              <w:rPr>
                <w:sz w:val="10"/>
              </w:rPr>
              <w:t>SRS-SOS-001 [VP-SAF]</w:t>
            </w:r>
          </w:p>
        </w:tc>
        <w:tc>
          <w:tcPr>
            <w:tcW w:type="dxa" w:w="2736"/>
            <w:vAlign w:val="top"/>
            <w:tcMar>
              <w:top w:w="45" w:type="dxa"/>
              <w:start w:w="45" w:type="dxa"/>
              <w:bottom w:w="45" w:type="dxa"/>
              <w:end w:w="45" w:type="dxa"/>
            </w:tcMar>
          </w:tcPr>
          <w:p>
            <w:pPr>
              <w:spacing w:after="3"/>
            </w:pPr>
            <w:r>
              <w:rPr>
                <w:sz w:val="10"/>
              </w:rPr>
              <w:t>SRS-SOS-002 [VP-SAF]</w:t>
            </w:r>
          </w:p>
        </w:tc>
        <w:tc>
          <w:tcPr>
            <w:tcW w:type="dxa" w:w="2736"/>
            <w:vAlign w:val="top"/>
            <w:tcMar>
              <w:top w:w="45" w:type="dxa"/>
              <w:start w:w="45" w:type="dxa"/>
              <w:bottom w:w="45" w:type="dxa"/>
              <w:end w:w="45" w:type="dxa"/>
            </w:tcMar>
          </w:tcPr>
          <w:p>
            <w:pPr>
              <w:spacing w:after="3"/>
            </w:pPr>
            <w:r>
              <w:rPr>
                <w:sz w:val="10"/>
              </w:rPr>
              <w:t>SRS-SOS-003 [VP-SAF]</w:t>
            </w:r>
          </w:p>
        </w:tc>
      </w:tr>
      <w:tr>
        <w:trPr>
          <w:cantSplit/>
        </w:trPr>
        <w:tc>
          <w:tcPr>
            <w:tcW w:type="dxa" w:w="2736"/>
            <w:vAlign w:val="top"/>
            <w:tcMar>
              <w:top w:w="45" w:type="dxa"/>
              <w:start w:w="45" w:type="dxa"/>
              <w:bottom w:w="45" w:type="dxa"/>
              <w:end w:w="45" w:type="dxa"/>
            </w:tcMar>
          </w:tcPr>
          <w:p>
            <w:pPr>
              <w:spacing w:after="3"/>
            </w:pPr>
            <w:r>
              <w:rPr>
                <w:sz w:val="10"/>
              </w:rPr>
              <w:t>SRS-SOS-004 [VP-SAF]</w:t>
            </w:r>
          </w:p>
        </w:tc>
        <w:tc>
          <w:tcPr>
            <w:tcW w:type="dxa" w:w="2736"/>
            <w:vAlign w:val="top"/>
            <w:tcMar>
              <w:top w:w="45" w:type="dxa"/>
              <w:start w:w="45" w:type="dxa"/>
              <w:bottom w:w="45" w:type="dxa"/>
              <w:end w:w="45" w:type="dxa"/>
            </w:tcMar>
          </w:tcPr>
          <w:p>
            <w:pPr>
              <w:spacing w:after="3"/>
            </w:pPr>
            <w:r>
              <w:rPr>
                <w:sz w:val="10"/>
              </w:rPr>
              <w:t>SRS-SOS-005 [VP-SAF]</w:t>
            </w:r>
          </w:p>
        </w:tc>
        <w:tc>
          <w:tcPr>
            <w:tcW w:type="dxa" w:w="2736"/>
            <w:vAlign w:val="top"/>
            <w:tcMar>
              <w:top w:w="45" w:type="dxa"/>
              <w:start w:w="45" w:type="dxa"/>
              <w:bottom w:w="45" w:type="dxa"/>
              <w:end w:w="45" w:type="dxa"/>
            </w:tcMar>
          </w:tcPr>
          <w:p>
            <w:pPr>
              <w:spacing w:after="3"/>
            </w:pPr>
            <w:r>
              <w:rPr>
                <w:sz w:val="10"/>
              </w:rPr>
              <w:t>SRS-SOS-006 [VP-SAF]</w:t>
            </w:r>
          </w:p>
        </w:tc>
        <w:tc>
          <w:tcPr>
            <w:tcW w:type="dxa" w:w="2736"/>
            <w:vAlign w:val="top"/>
            <w:tcMar>
              <w:top w:w="45" w:type="dxa"/>
              <w:start w:w="45" w:type="dxa"/>
              <w:bottom w:w="45" w:type="dxa"/>
              <w:end w:w="45" w:type="dxa"/>
            </w:tcMar>
          </w:tcPr>
          <w:p>
            <w:pPr>
              <w:spacing w:after="3"/>
            </w:pPr>
            <w:r>
              <w:rPr>
                <w:sz w:val="10"/>
              </w:rPr>
              <w:t>SRS-SOS-007 [VP-SAF]</w:t>
            </w:r>
          </w:p>
        </w:tc>
      </w:tr>
      <w:tr>
        <w:trPr>
          <w:cantSplit/>
        </w:trPr>
        <w:tc>
          <w:tcPr>
            <w:tcW w:type="dxa" w:w="2736"/>
            <w:vAlign w:val="top"/>
            <w:tcMar>
              <w:top w:w="45" w:type="dxa"/>
              <w:start w:w="45" w:type="dxa"/>
              <w:bottom w:w="45" w:type="dxa"/>
              <w:end w:w="45" w:type="dxa"/>
            </w:tcMar>
          </w:tcPr>
          <w:p>
            <w:pPr>
              <w:spacing w:after="3"/>
            </w:pPr>
            <w:r>
              <w:rPr>
                <w:sz w:val="10"/>
              </w:rPr>
              <w:t>SRS-SOS-008 [VP-SAF]</w:t>
            </w:r>
          </w:p>
        </w:tc>
        <w:tc>
          <w:tcPr>
            <w:tcW w:type="dxa" w:w="2736"/>
            <w:vAlign w:val="top"/>
            <w:tcMar>
              <w:top w:w="45" w:type="dxa"/>
              <w:start w:w="45" w:type="dxa"/>
              <w:bottom w:w="45" w:type="dxa"/>
              <w:end w:w="45" w:type="dxa"/>
            </w:tcMar>
          </w:tcPr>
          <w:p>
            <w:pPr>
              <w:spacing w:after="3"/>
            </w:pPr>
            <w:r>
              <w:rPr>
                <w:sz w:val="10"/>
              </w:rPr>
              <w:t>SRS-SOS-009 [VP-SAF]</w:t>
            </w:r>
          </w:p>
        </w:tc>
        <w:tc>
          <w:tcPr>
            <w:tcW w:type="dxa" w:w="2736"/>
            <w:vAlign w:val="top"/>
            <w:tcMar>
              <w:top w:w="45" w:type="dxa"/>
              <w:start w:w="45" w:type="dxa"/>
              <w:bottom w:w="45" w:type="dxa"/>
              <w:end w:w="45" w:type="dxa"/>
            </w:tcMar>
          </w:tcPr>
          <w:p>
            <w:pPr>
              <w:spacing w:after="3"/>
            </w:pPr>
            <w:r>
              <w:rPr>
                <w:sz w:val="10"/>
              </w:rPr>
              <w:t>SRS-SOS-010 [VP-SAF]</w:t>
            </w:r>
          </w:p>
        </w:tc>
        <w:tc>
          <w:tcPr>
            <w:tcW w:type="dxa" w:w="2736"/>
            <w:vAlign w:val="top"/>
            <w:tcMar>
              <w:top w:w="45" w:type="dxa"/>
              <w:start w:w="45" w:type="dxa"/>
              <w:bottom w:w="45" w:type="dxa"/>
              <w:end w:w="45" w:type="dxa"/>
            </w:tcMar>
          </w:tcPr>
          <w:p>
            <w:pPr>
              <w:spacing w:after="3"/>
            </w:pPr>
            <w:r>
              <w:rPr>
                <w:sz w:val="10"/>
              </w:rPr>
              <w:t>SRS-SOS-011 [VP-SAF]</w:t>
            </w:r>
          </w:p>
        </w:tc>
      </w:tr>
      <w:tr>
        <w:trPr>
          <w:cantSplit/>
        </w:trPr>
        <w:tc>
          <w:tcPr>
            <w:tcW w:type="dxa" w:w="2736"/>
            <w:vAlign w:val="top"/>
            <w:tcMar>
              <w:top w:w="45" w:type="dxa"/>
              <w:start w:w="45" w:type="dxa"/>
              <w:bottom w:w="45" w:type="dxa"/>
              <w:end w:w="45" w:type="dxa"/>
            </w:tcMar>
          </w:tcPr>
          <w:p>
            <w:pPr>
              <w:spacing w:after="3"/>
            </w:pPr>
            <w:r>
              <w:rPr>
                <w:sz w:val="10"/>
              </w:rPr>
              <w:t>SRS-SOS-012 [VP-SAF]</w:t>
            </w:r>
          </w:p>
        </w:tc>
        <w:tc>
          <w:tcPr>
            <w:tcW w:type="dxa" w:w="2736"/>
            <w:vAlign w:val="top"/>
            <w:tcMar>
              <w:top w:w="45" w:type="dxa"/>
              <w:start w:w="45" w:type="dxa"/>
              <w:bottom w:w="45" w:type="dxa"/>
              <w:end w:w="45" w:type="dxa"/>
            </w:tcMar>
          </w:tcPr>
          <w:p>
            <w:pPr>
              <w:spacing w:after="3"/>
            </w:pPr>
            <w:r>
              <w:rPr>
                <w:sz w:val="10"/>
              </w:rPr>
              <w:t>SRS-SOS-013 [VP-SAF]</w:t>
            </w:r>
          </w:p>
        </w:tc>
        <w:tc>
          <w:tcPr>
            <w:tcW w:type="dxa" w:w="2736"/>
            <w:vAlign w:val="top"/>
            <w:tcMar>
              <w:top w:w="45" w:type="dxa"/>
              <w:start w:w="45" w:type="dxa"/>
              <w:bottom w:w="45" w:type="dxa"/>
              <w:end w:w="45" w:type="dxa"/>
            </w:tcMar>
          </w:tcPr>
          <w:p>
            <w:pPr>
              <w:spacing w:after="3"/>
            </w:pPr>
            <w:r>
              <w:rPr>
                <w:sz w:val="10"/>
              </w:rPr>
              <w:t>SRS-SOS-014 [VP-SAF]</w:t>
            </w:r>
          </w:p>
        </w:tc>
        <w:tc>
          <w:tcPr>
            <w:tcW w:type="dxa" w:w="2736"/>
            <w:vAlign w:val="top"/>
            <w:tcMar>
              <w:top w:w="45" w:type="dxa"/>
              <w:start w:w="45" w:type="dxa"/>
              <w:bottom w:w="45" w:type="dxa"/>
              <w:end w:w="45" w:type="dxa"/>
            </w:tcMar>
          </w:tcPr>
          <w:p>
            <w:pPr>
              <w:spacing w:after="3"/>
            </w:pPr>
            <w:r>
              <w:rPr>
                <w:sz w:val="10"/>
              </w:rPr>
              <w:t>SRS-SOS-015 [VP-SAF]</w:t>
            </w:r>
          </w:p>
        </w:tc>
      </w:tr>
      <w:tr>
        <w:trPr>
          <w:cantSplit/>
        </w:trPr>
        <w:tc>
          <w:tcPr>
            <w:tcW w:type="dxa" w:w="2736"/>
            <w:vAlign w:val="top"/>
            <w:tcMar>
              <w:top w:w="45" w:type="dxa"/>
              <w:start w:w="45" w:type="dxa"/>
              <w:bottom w:w="45" w:type="dxa"/>
              <w:end w:w="45" w:type="dxa"/>
            </w:tcMar>
          </w:tcPr>
          <w:p>
            <w:pPr>
              <w:spacing w:after="3"/>
            </w:pPr>
            <w:r>
              <w:rPr>
                <w:sz w:val="10"/>
              </w:rPr>
              <w:t>SRS-DEL-001 [VP-UX]</w:t>
            </w:r>
          </w:p>
        </w:tc>
        <w:tc>
          <w:tcPr>
            <w:tcW w:type="dxa" w:w="2736"/>
            <w:vAlign w:val="top"/>
            <w:tcMar>
              <w:top w:w="45" w:type="dxa"/>
              <w:start w:w="45" w:type="dxa"/>
              <w:bottom w:w="45" w:type="dxa"/>
              <w:end w:w="45" w:type="dxa"/>
            </w:tcMar>
          </w:tcPr>
          <w:p>
            <w:pPr>
              <w:spacing w:after="3"/>
            </w:pPr>
            <w:r>
              <w:rPr>
                <w:sz w:val="10"/>
              </w:rPr>
              <w:t>SRS-DEL-002 [VP-UX]</w:t>
            </w:r>
          </w:p>
        </w:tc>
        <w:tc>
          <w:tcPr>
            <w:tcW w:type="dxa" w:w="2736"/>
            <w:vAlign w:val="top"/>
            <w:tcMar>
              <w:top w:w="45" w:type="dxa"/>
              <w:start w:w="45" w:type="dxa"/>
              <w:bottom w:w="45" w:type="dxa"/>
              <w:end w:w="45" w:type="dxa"/>
            </w:tcMar>
          </w:tcPr>
          <w:p>
            <w:pPr>
              <w:spacing w:after="3"/>
            </w:pPr>
            <w:r>
              <w:rPr>
                <w:sz w:val="10"/>
              </w:rPr>
              <w:t>SRS-DEL-003 [VP-UX]</w:t>
            </w:r>
          </w:p>
        </w:tc>
        <w:tc>
          <w:tcPr>
            <w:tcW w:type="dxa" w:w="2736"/>
            <w:vAlign w:val="top"/>
            <w:tcMar>
              <w:top w:w="45" w:type="dxa"/>
              <w:start w:w="45" w:type="dxa"/>
              <w:bottom w:w="45" w:type="dxa"/>
              <w:end w:w="45" w:type="dxa"/>
            </w:tcMar>
          </w:tcPr>
          <w:p>
            <w:pPr>
              <w:spacing w:after="3"/>
            </w:pPr>
            <w:r>
              <w:rPr>
                <w:sz w:val="10"/>
              </w:rPr>
              <w:t>SRS-DEL-004 [VP-UX]</w:t>
            </w:r>
          </w:p>
        </w:tc>
      </w:tr>
      <w:tr>
        <w:trPr>
          <w:cantSplit/>
        </w:trPr>
        <w:tc>
          <w:tcPr>
            <w:tcW w:type="dxa" w:w="2736"/>
            <w:vAlign w:val="top"/>
            <w:tcMar>
              <w:top w:w="45" w:type="dxa"/>
              <w:start w:w="45" w:type="dxa"/>
              <w:bottom w:w="45" w:type="dxa"/>
              <w:end w:w="45" w:type="dxa"/>
            </w:tcMar>
          </w:tcPr>
          <w:p>
            <w:pPr>
              <w:spacing w:after="3"/>
            </w:pPr>
            <w:r>
              <w:rPr>
                <w:sz w:val="10"/>
              </w:rPr>
              <w:t>SRS-DEL-005 [VP-UX]</w:t>
            </w:r>
          </w:p>
        </w:tc>
        <w:tc>
          <w:tcPr>
            <w:tcW w:type="dxa" w:w="2736"/>
            <w:vAlign w:val="top"/>
            <w:tcMar>
              <w:top w:w="45" w:type="dxa"/>
              <w:start w:w="45" w:type="dxa"/>
              <w:bottom w:w="45" w:type="dxa"/>
              <w:end w:w="45" w:type="dxa"/>
            </w:tcMar>
          </w:tcPr>
          <w:p>
            <w:pPr>
              <w:spacing w:after="3"/>
            </w:pPr>
            <w:r>
              <w:rPr>
                <w:sz w:val="10"/>
              </w:rPr>
              <w:t>SRS-DEL-006 [VP-UX]</w:t>
            </w:r>
          </w:p>
        </w:tc>
        <w:tc>
          <w:tcPr>
            <w:tcW w:type="dxa" w:w="2736"/>
            <w:vAlign w:val="top"/>
            <w:tcMar>
              <w:top w:w="45" w:type="dxa"/>
              <w:start w:w="45" w:type="dxa"/>
              <w:bottom w:w="45" w:type="dxa"/>
              <w:end w:w="45" w:type="dxa"/>
            </w:tcMar>
          </w:tcPr>
          <w:p>
            <w:pPr>
              <w:spacing w:after="3"/>
            </w:pPr>
            <w:r>
              <w:rPr>
                <w:sz w:val="10"/>
              </w:rPr>
              <w:t>SRS-DEL-007 [VP-UX]</w:t>
            </w:r>
          </w:p>
        </w:tc>
        <w:tc>
          <w:tcPr>
            <w:tcW w:type="dxa" w:w="2736"/>
            <w:vAlign w:val="top"/>
            <w:tcMar>
              <w:top w:w="45" w:type="dxa"/>
              <w:start w:w="45" w:type="dxa"/>
              <w:bottom w:w="45" w:type="dxa"/>
              <w:end w:w="45" w:type="dxa"/>
            </w:tcMar>
          </w:tcPr>
          <w:p>
            <w:pPr>
              <w:spacing w:after="3"/>
            </w:pPr>
            <w:r>
              <w:rPr>
                <w:sz w:val="10"/>
              </w:rPr>
              <w:t>SRS-DEL-008 [VP-UX]</w:t>
            </w:r>
          </w:p>
        </w:tc>
      </w:tr>
      <w:tr>
        <w:trPr>
          <w:cantSplit/>
        </w:trPr>
        <w:tc>
          <w:tcPr>
            <w:tcW w:type="dxa" w:w="2736"/>
            <w:vAlign w:val="top"/>
            <w:tcMar>
              <w:top w:w="45" w:type="dxa"/>
              <w:start w:w="45" w:type="dxa"/>
              <w:bottom w:w="45" w:type="dxa"/>
              <w:end w:w="45" w:type="dxa"/>
            </w:tcMar>
          </w:tcPr>
          <w:p>
            <w:pPr>
              <w:spacing w:after="3"/>
            </w:pPr>
            <w:r>
              <w:rPr>
                <w:sz w:val="10"/>
              </w:rPr>
              <w:t>SRS-DEL-009 [VP-UX]</w:t>
            </w:r>
          </w:p>
        </w:tc>
        <w:tc>
          <w:tcPr>
            <w:tcW w:type="dxa" w:w="2736"/>
            <w:vAlign w:val="top"/>
            <w:tcMar>
              <w:top w:w="45" w:type="dxa"/>
              <w:start w:w="45" w:type="dxa"/>
              <w:bottom w:w="45" w:type="dxa"/>
              <w:end w:w="45" w:type="dxa"/>
            </w:tcMar>
          </w:tcPr>
          <w:p>
            <w:pPr>
              <w:spacing w:after="3"/>
            </w:pPr>
            <w:r>
              <w:rPr>
                <w:sz w:val="10"/>
              </w:rPr>
              <w:t>SRS-DEL-010 [VP-UX]</w:t>
            </w:r>
          </w:p>
        </w:tc>
        <w:tc>
          <w:tcPr>
            <w:tcW w:type="dxa" w:w="2736"/>
            <w:vAlign w:val="top"/>
            <w:tcMar>
              <w:top w:w="45" w:type="dxa"/>
              <w:start w:w="45" w:type="dxa"/>
              <w:bottom w:w="45" w:type="dxa"/>
              <w:end w:w="45" w:type="dxa"/>
            </w:tcMar>
          </w:tcPr>
          <w:p>
            <w:pPr>
              <w:spacing w:after="3"/>
            </w:pPr>
            <w:r>
              <w:rPr>
                <w:sz w:val="10"/>
              </w:rPr>
              <w:t>SRS-DEL-011 [VP-UX]</w:t>
            </w:r>
          </w:p>
        </w:tc>
        <w:tc>
          <w:tcPr>
            <w:tcW w:type="dxa" w:w="2736"/>
            <w:vAlign w:val="top"/>
            <w:tcMar>
              <w:top w:w="45" w:type="dxa"/>
              <w:start w:w="45" w:type="dxa"/>
              <w:bottom w:w="45" w:type="dxa"/>
              <w:end w:w="45" w:type="dxa"/>
            </w:tcMar>
          </w:tcPr>
          <w:p>
            <w:pPr>
              <w:spacing w:after="3"/>
            </w:pPr>
            <w:r>
              <w:rPr>
                <w:sz w:val="10"/>
              </w:rPr>
              <w:t>SRS-DEL-012 [VP-UX]</w:t>
            </w:r>
          </w:p>
        </w:tc>
      </w:tr>
      <w:tr>
        <w:trPr>
          <w:cantSplit/>
        </w:trPr>
        <w:tc>
          <w:tcPr>
            <w:tcW w:type="dxa" w:w="2736"/>
            <w:vAlign w:val="top"/>
            <w:tcMar>
              <w:top w:w="45" w:type="dxa"/>
              <w:start w:w="45" w:type="dxa"/>
              <w:bottom w:w="45" w:type="dxa"/>
              <w:end w:w="45" w:type="dxa"/>
            </w:tcMar>
          </w:tcPr>
          <w:p>
            <w:pPr>
              <w:spacing w:after="3"/>
            </w:pPr>
            <w:r>
              <w:rPr>
                <w:sz w:val="10"/>
              </w:rPr>
              <w:t>SRS-DEL-013 [VP-UX]</w:t>
            </w:r>
          </w:p>
        </w:tc>
        <w:tc>
          <w:tcPr>
            <w:tcW w:type="dxa" w:w="2736"/>
            <w:vAlign w:val="top"/>
            <w:tcMar>
              <w:top w:w="45" w:type="dxa"/>
              <w:start w:w="45" w:type="dxa"/>
              <w:bottom w:w="45" w:type="dxa"/>
              <w:end w:w="45" w:type="dxa"/>
            </w:tcMar>
          </w:tcPr>
          <w:p>
            <w:pPr>
              <w:spacing w:after="3"/>
            </w:pPr>
            <w:r>
              <w:rPr>
                <w:sz w:val="10"/>
              </w:rPr>
              <w:t>SRS-DEL-014 [VP-UX]</w:t>
            </w:r>
          </w:p>
        </w:tc>
        <w:tc>
          <w:tcPr>
            <w:tcW w:type="dxa" w:w="2736"/>
            <w:vAlign w:val="top"/>
            <w:tcMar>
              <w:top w:w="45" w:type="dxa"/>
              <w:start w:w="45" w:type="dxa"/>
              <w:bottom w:w="45" w:type="dxa"/>
              <w:end w:w="45" w:type="dxa"/>
            </w:tcMar>
          </w:tcPr>
          <w:p>
            <w:pPr>
              <w:spacing w:after="3"/>
            </w:pPr>
            <w:r>
              <w:rPr>
                <w:sz w:val="10"/>
              </w:rPr>
              <w:t>SRS-DEL-015 [VP-UX]</w:t>
            </w:r>
          </w:p>
        </w:tc>
        <w:tc>
          <w:tcPr>
            <w:tcW w:type="dxa" w:w="2736"/>
            <w:vAlign w:val="top"/>
            <w:tcMar>
              <w:top w:w="45" w:type="dxa"/>
              <w:start w:w="45" w:type="dxa"/>
              <w:bottom w:w="45" w:type="dxa"/>
              <w:end w:w="45" w:type="dxa"/>
            </w:tcMar>
          </w:tcPr>
          <w:p>
            <w:pPr>
              <w:spacing w:after="3"/>
            </w:pPr>
            <w:r>
              <w:rPr>
                <w:sz w:val="10"/>
              </w:rPr>
              <w:t>SRS-PRV-001 [VP-SEC]</w:t>
            </w:r>
          </w:p>
        </w:tc>
      </w:tr>
      <w:tr>
        <w:trPr>
          <w:cantSplit/>
        </w:trPr>
        <w:tc>
          <w:tcPr>
            <w:tcW w:type="dxa" w:w="2736"/>
            <w:vAlign w:val="top"/>
            <w:tcMar>
              <w:top w:w="45" w:type="dxa"/>
              <w:start w:w="45" w:type="dxa"/>
              <w:bottom w:w="45" w:type="dxa"/>
              <w:end w:w="45" w:type="dxa"/>
            </w:tcMar>
          </w:tcPr>
          <w:p>
            <w:pPr>
              <w:spacing w:after="3"/>
            </w:pPr>
            <w:r>
              <w:rPr>
                <w:sz w:val="10"/>
              </w:rPr>
              <w:t>SRS-PRV-002 [VP-SEC]</w:t>
            </w:r>
          </w:p>
        </w:tc>
        <w:tc>
          <w:tcPr>
            <w:tcW w:type="dxa" w:w="2736"/>
            <w:vAlign w:val="top"/>
            <w:tcMar>
              <w:top w:w="45" w:type="dxa"/>
              <w:start w:w="45" w:type="dxa"/>
              <w:bottom w:w="45" w:type="dxa"/>
              <w:end w:w="45" w:type="dxa"/>
            </w:tcMar>
          </w:tcPr>
          <w:p>
            <w:pPr>
              <w:spacing w:after="3"/>
            </w:pPr>
            <w:r>
              <w:rPr>
                <w:sz w:val="10"/>
              </w:rPr>
              <w:t>SRS-PRV-003 [VP-SEC]</w:t>
            </w:r>
          </w:p>
        </w:tc>
        <w:tc>
          <w:tcPr>
            <w:tcW w:type="dxa" w:w="2736"/>
            <w:vAlign w:val="top"/>
            <w:tcMar>
              <w:top w:w="45" w:type="dxa"/>
              <w:start w:w="45" w:type="dxa"/>
              <w:bottom w:w="45" w:type="dxa"/>
              <w:end w:w="45" w:type="dxa"/>
            </w:tcMar>
          </w:tcPr>
          <w:p>
            <w:pPr>
              <w:spacing w:after="3"/>
            </w:pPr>
            <w:r>
              <w:rPr>
                <w:sz w:val="10"/>
              </w:rPr>
              <w:t>SRS-PRV-004 [VP-SEC]</w:t>
            </w:r>
          </w:p>
        </w:tc>
        <w:tc>
          <w:tcPr>
            <w:tcW w:type="dxa" w:w="2736"/>
            <w:vAlign w:val="top"/>
            <w:tcMar>
              <w:top w:w="45" w:type="dxa"/>
              <w:start w:w="45" w:type="dxa"/>
              <w:bottom w:w="45" w:type="dxa"/>
              <w:end w:w="45" w:type="dxa"/>
            </w:tcMar>
          </w:tcPr>
          <w:p>
            <w:pPr>
              <w:spacing w:after="3"/>
            </w:pPr>
            <w:r>
              <w:rPr>
                <w:sz w:val="10"/>
              </w:rPr>
              <w:t>SRS-PRV-005 [VP-SEC]</w:t>
            </w:r>
          </w:p>
        </w:tc>
      </w:tr>
      <w:tr>
        <w:trPr>
          <w:cantSplit/>
        </w:trPr>
        <w:tc>
          <w:tcPr>
            <w:tcW w:type="dxa" w:w="2736"/>
            <w:vAlign w:val="top"/>
            <w:tcMar>
              <w:top w:w="45" w:type="dxa"/>
              <w:start w:w="45" w:type="dxa"/>
              <w:bottom w:w="45" w:type="dxa"/>
              <w:end w:w="45" w:type="dxa"/>
            </w:tcMar>
          </w:tcPr>
          <w:p>
            <w:pPr>
              <w:spacing w:after="3"/>
            </w:pPr>
            <w:r>
              <w:rPr>
                <w:sz w:val="10"/>
              </w:rPr>
              <w:t>SRS-PRV-006 [VP-SEC]</w:t>
            </w:r>
          </w:p>
        </w:tc>
        <w:tc>
          <w:tcPr>
            <w:tcW w:type="dxa" w:w="2736"/>
            <w:vAlign w:val="top"/>
            <w:tcMar>
              <w:top w:w="45" w:type="dxa"/>
              <w:start w:w="45" w:type="dxa"/>
              <w:bottom w:w="45" w:type="dxa"/>
              <w:end w:w="45" w:type="dxa"/>
            </w:tcMar>
          </w:tcPr>
          <w:p>
            <w:pPr>
              <w:spacing w:after="3"/>
            </w:pPr>
            <w:r>
              <w:rPr>
                <w:sz w:val="10"/>
              </w:rPr>
              <w:t>SRS-PRV-007 [VP-SEC]</w:t>
            </w:r>
          </w:p>
        </w:tc>
        <w:tc>
          <w:tcPr>
            <w:tcW w:type="dxa" w:w="2736"/>
            <w:vAlign w:val="top"/>
            <w:tcMar>
              <w:top w:w="45" w:type="dxa"/>
              <w:start w:w="45" w:type="dxa"/>
              <w:bottom w:w="45" w:type="dxa"/>
              <w:end w:w="45" w:type="dxa"/>
            </w:tcMar>
          </w:tcPr>
          <w:p>
            <w:pPr>
              <w:spacing w:after="3"/>
            </w:pPr>
            <w:r>
              <w:rPr>
                <w:sz w:val="10"/>
              </w:rPr>
              <w:t>SRS-PRV-008 [VP-SEC]</w:t>
            </w:r>
          </w:p>
        </w:tc>
        <w:tc>
          <w:tcPr>
            <w:tcW w:type="dxa" w:w="2736"/>
            <w:vAlign w:val="top"/>
            <w:tcMar>
              <w:top w:w="45" w:type="dxa"/>
              <w:start w:w="45" w:type="dxa"/>
              <w:bottom w:w="45" w:type="dxa"/>
              <w:end w:w="45" w:type="dxa"/>
            </w:tcMar>
          </w:tcPr>
          <w:p>
            <w:pPr>
              <w:spacing w:after="3"/>
            </w:pPr>
            <w:r>
              <w:rPr>
                <w:sz w:val="10"/>
              </w:rPr>
              <w:t>SRS-PRV-009 [VP-SEC]</w:t>
            </w:r>
          </w:p>
        </w:tc>
      </w:tr>
      <w:tr>
        <w:trPr>
          <w:cantSplit/>
        </w:trPr>
        <w:tc>
          <w:tcPr>
            <w:tcW w:type="dxa" w:w="2736"/>
            <w:vAlign w:val="top"/>
            <w:tcMar>
              <w:top w:w="45" w:type="dxa"/>
              <w:start w:w="45" w:type="dxa"/>
              <w:bottom w:w="45" w:type="dxa"/>
              <w:end w:w="45" w:type="dxa"/>
            </w:tcMar>
          </w:tcPr>
          <w:p>
            <w:pPr>
              <w:spacing w:after="3"/>
            </w:pPr>
            <w:r>
              <w:rPr>
                <w:sz w:val="10"/>
              </w:rPr>
              <w:t>SRS-PRV-010 [VP-SEC]</w:t>
            </w:r>
          </w:p>
        </w:tc>
        <w:tc>
          <w:tcPr>
            <w:tcW w:type="dxa" w:w="2736"/>
            <w:vAlign w:val="top"/>
            <w:tcMar>
              <w:top w:w="45" w:type="dxa"/>
              <w:start w:w="45" w:type="dxa"/>
              <w:bottom w:w="45" w:type="dxa"/>
              <w:end w:w="45" w:type="dxa"/>
            </w:tcMar>
          </w:tcPr>
          <w:p>
            <w:pPr>
              <w:spacing w:after="3"/>
            </w:pPr>
            <w:r>
              <w:rPr>
                <w:sz w:val="10"/>
              </w:rPr>
              <w:t>SRS-PRV-011 [VP-SEC]</w:t>
            </w:r>
          </w:p>
        </w:tc>
        <w:tc>
          <w:tcPr>
            <w:tcW w:type="dxa" w:w="2736"/>
            <w:vAlign w:val="top"/>
            <w:tcMar>
              <w:top w:w="45" w:type="dxa"/>
              <w:start w:w="45" w:type="dxa"/>
              <w:bottom w:w="45" w:type="dxa"/>
              <w:end w:w="45" w:type="dxa"/>
            </w:tcMar>
          </w:tcPr>
          <w:p>
            <w:pPr>
              <w:spacing w:after="3"/>
            </w:pPr>
            <w:r>
              <w:rPr>
                <w:sz w:val="10"/>
              </w:rPr>
              <w:t>SRS-PRV-012 [VP-SEC]</w:t>
            </w:r>
          </w:p>
        </w:tc>
        <w:tc>
          <w:tcPr>
            <w:tcW w:type="dxa" w:w="2736"/>
            <w:vAlign w:val="top"/>
            <w:tcMar>
              <w:top w:w="45" w:type="dxa"/>
              <w:start w:w="45" w:type="dxa"/>
              <w:bottom w:w="45" w:type="dxa"/>
              <w:end w:w="45" w:type="dxa"/>
            </w:tcMar>
          </w:tcPr>
          <w:p>
            <w:pPr>
              <w:spacing w:after="3"/>
            </w:pPr>
            <w:r>
              <w:rPr>
                <w:sz w:val="10"/>
              </w:rPr>
              <w:t>SRS-PRV-013 [VP-SEC]</w:t>
            </w:r>
          </w:p>
        </w:tc>
      </w:tr>
      <w:tr>
        <w:trPr>
          <w:cantSplit/>
        </w:trPr>
        <w:tc>
          <w:tcPr>
            <w:tcW w:type="dxa" w:w="2736"/>
            <w:vAlign w:val="top"/>
            <w:tcMar>
              <w:top w:w="45" w:type="dxa"/>
              <w:start w:w="45" w:type="dxa"/>
              <w:bottom w:w="45" w:type="dxa"/>
              <w:end w:w="45" w:type="dxa"/>
            </w:tcMar>
          </w:tcPr>
          <w:p>
            <w:pPr>
              <w:spacing w:after="3"/>
            </w:pPr>
            <w:r>
              <w:rPr>
                <w:sz w:val="10"/>
              </w:rPr>
              <w:t>SRS-PRV-014 [VP-SEC]</w:t>
            </w:r>
          </w:p>
        </w:tc>
        <w:tc>
          <w:tcPr>
            <w:tcW w:type="dxa" w:w="2736"/>
            <w:vAlign w:val="top"/>
            <w:tcMar>
              <w:top w:w="45" w:type="dxa"/>
              <w:start w:w="45" w:type="dxa"/>
              <w:bottom w:w="45" w:type="dxa"/>
              <w:end w:w="45" w:type="dxa"/>
            </w:tcMar>
          </w:tcPr>
          <w:p>
            <w:pPr>
              <w:spacing w:after="3"/>
            </w:pPr>
            <w:r>
              <w:rPr>
                <w:sz w:val="10"/>
              </w:rPr>
              <w:t>SRS-PRV-015 [VP-SEC]</w:t>
            </w:r>
          </w:p>
        </w:tc>
        <w:tc>
          <w:tcPr>
            <w:tcW w:type="dxa" w:w="2736"/>
            <w:vAlign w:val="top"/>
            <w:tcMar>
              <w:top w:w="45" w:type="dxa"/>
              <w:start w:w="45" w:type="dxa"/>
              <w:bottom w:w="45" w:type="dxa"/>
              <w:end w:w="45" w:type="dxa"/>
            </w:tcMar>
          </w:tcPr>
          <w:p>
            <w:pPr>
              <w:spacing w:after="3"/>
            </w:pPr>
            <w:r>
              <w:rPr>
                <w:sz w:val="10"/>
              </w:rPr>
              <w:t>SRS-PRV-016 [VP-SEC]</w:t>
            </w:r>
          </w:p>
        </w:tc>
        <w:tc>
          <w:tcPr>
            <w:tcW w:type="dxa" w:w="2736"/>
            <w:vAlign w:val="top"/>
            <w:tcMar>
              <w:top w:w="45" w:type="dxa"/>
              <w:start w:w="45" w:type="dxa"/>
              <w:bottom w:w="45" w:type="dxa"/>
              <w:end w:w="45" w:type="dxa"/>
            </w:tcMar>
          </w:tcPr>
          <w:p>
            <w:pPr>
              <w:spacing w:after="3"/>
            </w:pPr>
            <w:r>
              <w:rPr>
                <w:sz w:val="10"/>
              </w:rPr>
              <w:t>SRS-PRV-017 [VP-SEC]</w:t>
            </w:r>
          </w:p>
        </w:tc>
      </w:tr>
      <w:tr>
        <w:trPr>
          <w:cantSplit/>
        </w:trPr>
        <w:tc>
          <w:tcPr>
            <w:tcW w:type="dxa" w:w="2736"/>
            <w:vAlign w:val="top"/>
            <w:tcMar>
              <w:top w:w="45" w:type="dxa"/>
              <w:start w:w="45" w:type="dxa"/>
              <w:bottom w:w="45" w:type="dxa"/>
              <w:end w:w="45" w:type="dxa"/>
            </w:tcMar>
          </w:tcPr>
          <w:p>
            <w:pPr>
              <w:spacing w:after="3"/>
            </w:pPr>
            <w:r>
              <w:rPr>
                <w:sz w:val="10"/>
              </w:rPr>
              <w:t>SRS-PRV-018 [VP-SEC]</w:t>
            </w:r>
          </w:p>
        </w:tc>
        <w:tc>
          <w:tcPr>
            <w:tcW w:type="dxa" w:w="2736"/>
            <w:vAlign w:val="top"/>
            <w:tcMar>
              <w:top w:w="45" w:type="dxa"/>
              <w:start w:w="45" w:type="dxa"/>
              <w:bottom w:w="45" w:type="dxa"/>
              <w:end w:w="45" w:type="dxa"/>
            </w:tcMar>
          </w:tcPr>
          <w:p>
            <w:pPr>
              <w:spacing w:after="3"/>
            </w:pPr>
            <w:r>
              <w:rPr>
                <w:sz w:val="10"/>
              </w:rPr>
              <w:t>SRS-PRV-019 [VP-SEC]</w:t>
            </w:r>
          </w:p>
        </w:tc>
        <w:tc>
          <w:tcPr>
            <w:tcW w:type="dxa" w:w="2736"/>
            <w:vAlign w:val="top"/>
            <w:tcMar>
              <w:top w:w="45" w:type="dxa"/>
              <w:start w:w="45" w:type="dxa"/>
              <w:bottom w:w="45" w:type="dxa"/>
              <w:end w:w="45" w:type="dxa"/>
            </w:tcMar>
          </w:tcPr>
          <w:p>
            <w:pPr>
              <w:spacing w:after="3"/>
            </w:pPr>
            <w:r>
              <w:rPr>
                <w:sz w:val="10"/>
              </w:rPr>
              <w:t>SRS-PRV-020 [VP-SEC]</w:t>
            </w:r>
          </w:p>
        </w:tc>
        <w:tc>
          <w:tcPr>
            <w:tcW w:type="dxa" w:w="2736"/>
            <w:vAlign w:val="top"/>
            <w:tcMar>
              <w:top w:w="45" w:type="dxa"/>
              <w:start w:w="45" w:type="dxa"/>
              <w:bottom w:w="45" w:type="dxa"/>
              <w:end w:w="45" w:type="dxa"/>
            </w:tcMar>
          </w:tcPr>
          <w:p>
            <w:pPr>
              <w:spacing w:after="3"/>
            </w:pPr>
            <w:r>
              <w:rPr>
                <w:sz w:val="10"/>
              </w:rPr>
              <w:t>SRS-UX-001 [VP-UX]</w:t>
            </w:r>
          </w:p>
        </w:tc>
      </w:tr>
      <w:tr>
        <w:trPr>
          <w:cantSplit/>
        </w:trPr>
        <w:tc>
          <w:tcPr>
            <w:tcW w:type="dxa" w:w="2736"/>
            <w:vAlign w:val="top"/>
            <w:tcMar>
              <w:top w:w="45" w:type="dxa"/>
              <w:start w:w="45" w:type="dxa"/>
              <w:bottom w:w="45" w:type="dxa"/>
              <w:end w:w="45" w:type="dxa"/>
            </w:tcMar>
          </w:tcPr>
          <w:p>
            <w:pPr>
              <w:spacing w:after="3"/>
            </w:pPr>
            <w:r>
              <w:rPr>
                <w:sz w:val="10"/>
              </w:rPr>
              <w:t>SRS-UX-002 [VP-UX]</w:t>
            </w:r>
          </w:p>
        </w:tc>
        <w:tc>
          <w:tcPr>
            <w:tcW w:type="dxa" w:w="2736"/>
            <w:vAlign w:val="top"/>
            <w:tcMar>
              <w:top w:w="45" w:type="dxa"/>
              <w:start w:w="45" w:type="dxa"/>
              <w:bottom w:w="45" w:type="dxa"/>
              <w:end w:w="45" w:type="dxa"/>
            </w:tcMar>
          </w:tcPr>
          <w:p>
            <w:pPr>
              <w:spacing w:after="3"/>
            </w:pPr>
            <w:r>
              <w:rPr>
                <w:sz w:val="10"/>
              </w:rPr>
              <w:t>SRS-UX-003 [VP-UX]</w:t>
            </w:r>
          </w:p>
        </w:tc>
        <w:tc>
          <w:tcPr>
            <w:tcW w:type="dxa" w:w="2736"/>
            <w:vAlign w:val="top"/>
            <w:tcMar>
              <w:top w:w="45" w:type="dxa"/>
              <w:start w:w="45" w:type="dxa"/>
              <w:bottom w:w="45" w:type="dxa"/>
              <w:end w:w="45" w:type="dxa"/>
            </w:tcMar>
          </w:tcPr>
          <w:p>
            <w:pPr>
              <w:spacing w:after="3"/>
            </w:pPr>
            <w:r>
              <w:rPr>
                <w:sz w:val="10"/>
              </w:rPr>
              <w:t>SRS-UX-004 [VP-UX]</w:t>
            </w:r>
          </w:p>
        </w:tc>
        <w:tc>
          <w:tcPr>
            <w:tcW w:type="dxa" w:w="2736"/>
            <w:vAlign w:val="top"/>
            <w:tcMar>
              <w:top w:w="45" w:type="dxa"/>
              <w:start w:w="45" w:type="dxa"/>
              <w:bottom w:w="45" w:type="dxa"/>
              <w:end w:w="45" w:type="dxa"/>
            </w:tcMar>
          </w:tcPr>
          <w:p>
            <w:pPr>
              <w:spacing w:after="3"/>
            </w:pPr>
            <w:r>
              <w:rPr>
                <w:sz w:val="10"/>
              </w:rPr>
              <w:t>SRS-UX-005 [VP-UX]</w:t>
            </w:r>
          </w:p>
        </w:tc>
      </w:tr>
      <w:tr>
        <w:trPr>
          <w:cantSplit/>
        </w:trPr>
        <w:tc>
          <w:tcPr>
            <w:tcW w:type="dxa" w:w="2736"/>
            <w:vAlign w:val="top"/>
            <w:tcMar>
              <w:top w:w="45" w:type="dxa"/>
              <w:start w:w="45" w:type="dxa"/>
              <w:bottom w:w="45" w:type="dxa"/>
              <w:end w:w="45" w:type="dxa"/>
            </w:tcMar>
          </w:tcPr>
          <w:p>
            <w:pPr>
              <w:spacing w:after="3"/>
            </w:pPr>
            <w:r>
              <w:rPr>
                <w:sz w:val="10"/>
              </w:rPr>
              <w:t>SRS-UX-006 [VP-UX]</w:t>
            </w:r>
          </w:p>
        </w:tc>
        <w:tc>
          <w:tcPr>
            <w:tcW w:type="dxa" w:w="2736"/>
            <w:vAlign w:val="top"/>
            <w:tcMar>
              <w:top w:w="45" w:type="dxa"/>
              <w:start w:w="45" w:type="dxa"/>
              <w:bottom w:w="45" w:type="dxa"/>
              <w:end w:w="45" w:type="dxa"/>
            </w:tcMar>
          </w:tcPr>
          <w:p>
            <w:pPr>
              <w:spacing w:after="3"/>
            </w:pPr>
            <w:r>
              <w:rPr>
                <w:sz w:val="10"/>
              </w:rPr>
              <w:t>SRS-UX-007 [VP-UX]</w:t>
            </w:r>
          </w:p>
        </w:tc>
        <w:tc>
          <w:tcPr>
            <w:tcW w:type="dxa" w:w="2736"/>
            <w:vAlign w:val="top"/>
            <w:tcMar>
              <w:top w:w="45" w:type="dxa"/>
              <w:start w:w="45" w:type="dxa"/>
              <w:bottom w:w="45" w:type="dxa"/>
              <w:end w:w="45" w:type="dxa"/>
            </w:tcMar>
          </w:tcPr>
          <w:p>
            <w:pPr>
              <w:spacing w:after="3"/>
            </w:pPr>
            <w:r>
              <w:rPr>
                <w:sz w:val="10"/>
              </w:rPr>
              <w:t>SRS-UX-008 [VP-UX]</w:t>
            </w:r>
          </w:p>
        </w:tc>
        <w:tc>
          <w:tcPr>
            <w:tcW w:type="dxa" w:w="2736"/>
            <w:vAlign w:val="top"/>
            <w:tcMar>
              <w:top w:w="45" w:type="dxa"/>
              <w:start w:w="45" w:type="dxa"/>
              <w:bottom w:w="45" w:type="dxa"/>
              <w:end w:w="45" w:type="dxa"/>
            </w:tcMar>
          </w:tcPr>
          <w:p>
            <w:pPr>
              <w:spacing w:after="3"/>
            </w:pPr>
            <w:r>
              <w:rPr>
                <w:sz w:val="10"/>
              </w:rPr>
              <w:t>SRS-UX-009 [VP-UX]</w:t>
            </w:r>
          </w:p>
        </w:tc>
      </w:tr>
      <w:tr>
        <w:trPr>
          <w:cantSplit/>
        </w:trPr>
        <w:tc>
          <w:tcPr>
            <w:tcW w:type="dxa" w:w="2736"/>
            <w:vAlign w:val="top"/>
            <w:tcMar>
              <w:top w:w="45" w:type="dxa"/>
              <w:start w:w="45" w:type="dxa"/>
              <w:bottom w:w="45" w:type="dxa"/>
              <w:end w:w="45" w:type="dxa"/>
            </w:tcMar>
          </w:tcPr>
          <w:p>
            <w:pPr>
              <w:spacing w:after="3"/>
            </w:pPr>
            <w:r>
              <w:rPr>
                <w:sz w:val="10"/>
              </w:rPr>
              <w:t>SRS-UX-010 [VP-UX]</w:t>
            </w:r>
          </w:p>
        </w:tc>
        <w:tc>
          <w:tcPr>
            <w:tcW w:type="dxa" w:w="2736"/>
            <w:vAlign w:val="top"/>
            <w:tcMar>
              <w:top w:w="45" w:type="dxa"/>
              <w:start w:w="45" w:type="dxa"/>
              <w:bottom w:w="45" w:type="dxa"/>
              <w:end w:w="45" w:type="dxa"/>
            </w:tcMar>
          </w:tcPr>
          <w:p>
            <w:pPr>
              <w:spacing w:after="3"/>
            </w:pPr>
            <w:r>
              <w:rPr>
                <w:sz w:val="10"/>
              </w:rPr>
              <w:t>SRS-UX-011 [VP-UX]</w:t>
            </w:r>
          </w:p>
        </w:tc>
        <w:tc>
          <w:tcPr>
            <w:tcW w:type="dxa" w:w="2736"/>
            <w:vAlign w:val="top"/>
            <w:tcMar>
              <w:top w:w="45" w:type="dxa"/>
              <w:start w:w="45" w:type="dxa"/>
              <w:bottom w:w="45" w:type="dxa"/>
              <w:end w:w="45" w:type="dxa"/>
            </w:tcMar>
          </w:tcPr>
          <w:p>
            <w:pPr>
              <w:spacing w:after="3"/>
            </w:pPr>
            <w:r>
              <w:rPr>
                <w:sz w:val="10"/>
              </w:rPr>
              <w:t>SRS-UX-012 [VP-UX]</w:t>
            </w:r>
          </w:p>
        </w:tc>
        <w:tc>
          <w:tcPr>
            <w:tcW w:type="dxa" w:w="2736"/>
            <w:vAlign w:val="top"/>
            <w:tcMar>
              <w:top w:w="45" w:type="dxa"/>
              <w:start w:w="45" w:type="dxa"/>
              <w:bottom w:w="45" w:type="dxa"/>
              <w:end w:w="45" w:type="dxa"/>
            </w:tcMar>
          </w:tcPr>
          <w:p>
            <w:pPr>
              <w:spacing w:after="3"/>
            </w:pPr>
            <w:r>
              <w:rPr>
                <w:sz w:val="10"/>
              </w:rPr>
              <w:t>SRS-UX-013 [VP-UX]</w:t>
            </w:r>
          </w:p>
        </w:tc>
      </w:tr>
      <w:tr>
        <w:trPr>
          <w:cantSplit/>
        </w:trPr>
        <w:tc>
          <w:tcPr>
            <w:tcW w:type="dxa" w:w="2736"/>
            <w:vAlign w:val="top"/>
            <w:tcMar>
              <w:top w:w="45" w:type="dxa"/>
              <w:start w:w="45" w:type="dxa"/>
              <w:bottom w:w="45" w:type="dxa"/>
              <w:end w:w="45" w:type="dxa"/>
            </w:tcMar>
          </w:tcPr>
          <w:p>
            <w:pPr>
              <w:spacing w:after="3"/>
            </w:pPr>
            <w:r>
              <w:rPr>
                <w:sz w:val="10"/>
              </w:rPr>
              <w:t>SRS-UX-014 [VP-UX]</w:t>
            </w:r>
          </w:p>
        </w:tc>
        <w:tc>
          <w:tcPr>
            <w:tcW w:type="dxa" w:w="2736"/>
            <w:vAlign w:val="top"/>
            <w:tcMar>
              <w:top w:w="45" w:type="dxa"/>
              <w:start w:w="45" w:type="dxa"/>
              <w:bottom w:w="45" w:type="dxa"/>
              <w:end w:w="45" w:type="dxa"/>
            </w:tcMar>
          </w:tcPr>
          <w:p>
            <w:pPr>
              <w:spacing w:after="3"/>
            </w:pPr>
            <w:r>
              <w:rPr>
                <w:sz w:val="10"/>
              </w:rPr>
              <w:t>SRS-UX-015 [VP-UX]</w:t>
            </w:r>
          </w:p>
        </w:tc>
        <w:tc>
          <w:tcPr>
            <w:tcW w:type="dxa" w:w="2736"/>
            <w:vAlign w:val="top"/>
            <w:tcMar>
              <w:top w:w="45" w:type="dxa"/>
              <w:start w:w="45" w:type="dxa"/>
              <w:bottom w:w="45" w:type="dxa"/>
              <w:end w:w="45" w:type="dxa"/>
            </w:tcMar>
          </w:tcPr>
          <w:p>
            <w:pPr>
              <w:spacing w:after="3"/>
            </w:pPr>
            <w:r>
              <w:rPr>
                <w:sz w:val="10"/>
              </w:rPr>
              <w:t>SRS-UX-016 [VP-UX]</w:t>
            </w:r>
          </w:p>
        </w:tc>
        <w:tc>
          <w:tcPr>
            <w:tcW w:type="dxa" w:w="2736"/>
            <w:vAlign w:val="top"/>
            <w:tcMar>
              <w:top w:w="45" w:type="dxa"/>
              <w:start w:w="45" w:type="dxa"/>
              <w:bottom w:w="45" w:type="dxa"/>
              <w:end w:w="45" w:type="dxa"/>
            </w:tcMar>
          </w:tcPr>
          <w:p>
            <w:pPr>
              <w:spacing w:after="3"/>
            </w:pPr>
            <w:r>
              <w:rPr>
                <w:sz w:val="10"/>
              </w:rPr>
              <w:t>SRS-UX-017 [VP-UX]</w:t>
            </w:r>
          </w:p>
        </w:tc>
      </w:tr>
      <w:tr>
        <w:trPr>
          <w:cantSplit/>
        </w:trPr>
        <w:tc>
          <w:tcPr>
            <w:tcW w:type="dxa" w:w="2736"/>
            <w:vAlign w:val="top"/>
            <w:tcMar>
              <w:top w:w="45" w:type="dxa"/>
              <w:start w:w="45" w:type="dxa"/>
              <w:bottom w:w="45" w:type="dxa"/>
              <w:end w:w="45" w:type="dxa"/>
            </w:tcMar>
          </w:tcPr>
          <w:p>
            <w:pPr>
              <w:spacing w:after="3"/>
            </w:pPr>
            <w:r>
              <w:rPr>
                <w:sz w:val="10"/>
              </w:rPr>
              <w:t>SRS-UX-018 [VP-UX]</w:t>
            </w:r>
          </w:p>
        </w:tc>
        <w:tc>
          <w:tcPr>
            <w:tcW w:type="dxa" w:w="2736"/>
            <w:vAlign w:val="top"/>
            <w:tcMar>
              <w:top w:w="45" w:type="dxa"/>
              <w:start w:w="45" w:type="dxa"/>
              <w:bottom w:w="45" w:type="dxa"/>
              <w:end w:w="45" w:type="dxa"/>
            </w:tcMar>
          </w:tcPr>
          <w:p>
            <w:pPr>
              <w:spacing w:after="3"/>
            </w:pPr>
            <w:r>
              <w:rPr>
                <w:sz w:val="10"/>
              </w:rPr>
              <w:t>SRS-UX-019 [VP-UX]</w:t>
            </w:r>
          </w:p>
        </w:tc>
        <w:tc>
          <w:tcPr>
            <w:tcW w:type="dxa" w:w="2736"/>
            <w:vAlign w:val="top"/>
            <w:tcMar>
              <w:top w:w="45" w:type="dxa"/>
              <w:start w:w="45" w:type="dxa"/>
              <w:bottom w:w="45" w:type="dxa"/>
              <w:end w:w="45" w:type="dxa"/>
            </w:tcMar>
          </w:tcPr>
          <w:p>
            <w:pPr>
              <w:spacing w:after="3"/>
            </w:pPr>
            <w:r>
              <w:rPr>
                <w:sz w:val="10"/>
              </w:rPr>
              <w:t>SRS-UX-020 [VP-UX]</w:t>
            </w:r>
          </w:p>
        </w:tc>
        <w:tc>
          <w:tcPr>
            <w:tcW w:type="dxa" w:w="2736"/>
            <w:vAlign w:val="top"/>
            <w:tcMar>
              <w:top w:w="45" w:type="dxa"/>
              <w:start w:w="45" w:type="dxa"/>
              <w:bottom w:w="45" w:type="dxa"/>
              <w:end w:w="45" w:type="dxa"/>
            </w:tcMar>
          </w:tcPr>
          <w:p>
            <w:pPr>
              <w:spacing w:after="3"/>
            </w:pPr>
            <w:r>
              <w:rPr>
                <w:sz w:val="10"/>
              </w:rPr>
              <w:t>SRS-SCA-MDL-001 [VP-INT]</w:t>
            </w:r>
          </w:p>
        </w:tc>
      </w:tr>
      <w:tr>
        <w:trPr>
          <w:cantSplit/>
        </w:trPr>
        <w:tc>
          <w:tcPr>
            <w:tcW w:type="dxa" w:w="2736"/>
            <w:vAlign w:val="top"/>
            <w:tcMar>
              <w:top w:w="45" w:type="dxa"/>
              <w:start w:w="45" w:type="dxa"/>
              <w:bottom w:w="45" w:type="dxa"/>
              <w:end w:w="45" w:type="dxa"/>
            </w:tcMar>
          </w:tcPr>
          <w:p>
            <w:pPr>
              <w:spacing w:after="3"/>
            </w:pPr>
            <w:r>
              <w:rPr>
                <w:sz w:val="10"/>
              </w:rPr>
              <w:t>SRS-SCA-MDL-002 [VP-INT]</w:t>
            </w:r>
          </w:p>
        </w:tc>
        <w:tc>
          <w:tcPr>
            <w:tcW w:type="dxa" w:w="2736"/>
            <w:vAlign w:val="top"/>
            <w:tcMar>
              <w:top w:w="45" w:type="dxa"/>
              <w:start w:w="45" w:type="dxa"/>
              <w:bottom w:w="45" w:type="dxa"/>
              <w:end w:w="45" w:type="dxa"/>
            </w:tcMar>
          </w:tcPr>
          <w:p>
            <w:pPr>
              <w:spacing w:after="3"/>
            </w:pPr>
            <w:r>
              <w:rPr>
                <w:sz w:val="10"/>
              </w:rPr>
              <w:t>SRS-SCA-MDL-003 [VP-INT]</w:t>
            </w:r>
          </w:p>
        </w:tc>
        <w:tc>
          <w:tcPr>
            <w:tcW w:type="dxa" w:w="2736"/>
            <w:vAlign w:val="top"/>
            <w:tcMar>
              <w:top w:w="45" w:type="dxa"/>
              <w:start w:w="45" w:type="dxa"/>
              <w:bottom w:w="45" w:type="dxa"/>
              <w:end w:w="45" w:type="dxa"/>
            </w:tcMar>
          </w:tcPr>
          <w:p>
            <w:pPr>
              <w:spacing w:after="3"/>
            </w:pPr>
            <w:r>
              <w:rPr>
                <w:sz w:val="10"/>
              </w:rPr>
              <w:t>SRS-SCA-MDL-004 [VP-INT]</w:t>
            </w:r>
          </w:p>
        </w:tc>
        <w:tc>
          <w:tcPr>
            <w:tcW w:type="dxa" w:w="2736"/>
            <w:vAlign w:val="top"/>
            <w:tcMar>
              <w:top w:w="45" w:type="dxa"/>
              <w:start w:w="45" w:type="dxa"/>
              <w:bottom w:w="45" w:type="dxa"/>
              <w:end w:w="45" w:type="dxa"/>
            </w:tcMar>
          </w:tcPr>
          <w:p>
            <w:pPr>
              <w:spacing w:after="3"/>
            </w:pPr>
            <w:r>
              <w:rPr>
                <w:sz w:val="10"/>
              </w:rPr>
              <w:t>SRS-SCA-MDL-005 [VP-INT]</w:t>
            </w:r>
          </w:p>
        </w:tc>
      </w:tr>
      <w:tr>
        <w:trPr>
          <w:cantSplit/>
        </w:trPr>
        <w:tc>
          <w:tcPr>
            <w:tcW w:type="dxa" w:w="2736"/>
            <w:vAlign w:val="top"/>
            <w:tcMar>
              <w:top w:w="45" w:type="dxa"/>
              <w:start w:w="45" w:type="dxa"/>
              <w:bottom w:w="45" w:type="dxa"/>
              <w:end w:w="45" w:type="dxa"/>
            </w:tcMar>
          </w:tcPr>
          <w:p>
            <w:pPr>
              <w:spacing w:after="3"/>
            </w:pPr>
            <w:r>
              <w:rPr>
                <w:sz w:val="10"/>
              </w:rPr>
              <w:t>SRS-SCA-MDL-006 [VP-INT]</w:t>
            </w:r>
          </w:p>
        </w:tc>
        <w:tc>
          <w:tcPr>
            <w:tcW w:type="dxa" w:w="2736"/>
            <w:vAlign w:val="top"/>
            <w:tcMar>
              <w:top w:w="45" w:type="dxa"/>
              <w:start w:w="45" w:type="dxa"/>
              <w:bottom w:w="45" w:type="dxa"/>
              <w:end w:w="45" w:type="dxa"/>
            </w:tcMar>
          </w:tcPr>
          <w:p>
            <w:pPr>
              <w:spacing w:after="3"/>
            </w:pPr>
            <w:r>
              <w:rPr>
                <w:sz w:val="10"/>
              </w:rPr>
              <w:t>SRS-SCA-MDL-007 [VP-INT]</w:t>
            </w:r>
          </w:p>
        </w:tc>
        <w:tc>
          <w:tcPr>
            <w:tcW w:type="dxa" w:w="2736"/>
            <w:vAlign w:val="top"/>
            <w:tcMar>
              <w:top w:w="45" w:type="dxa"/>
              <w:start w:w="45" w:type="dxa"/>
              <w:bottom w:w="45" w:type="dxa"/>
              <w:end w:w="45" w:type="dxa"/>
            </w:tcMar>
          </w:tcPr>
          <w:p>
            <w:pPr>
              <w:spacing w:after="3"/>
            </w:pPr>
            <w:r>
              <w:rPr>
                <w:sz w:val="10"/>
              </w:rPr>
              <w:t>SRS-SCA-MDL-008 [VP-INT]</w:t>
            </w:r>
          </w:p>
        </w:tc>
        <w:tc>
          <w:tcPr>
            <w:tcW w:type="dxa" w:w="2736"/>
            <w:vAlign w:val="top"/>
            <w:tcMar>
              <w:top w:w="45" w:type="dxa"/>
              <w:start w:w="45" w:type="dxa"/>
              <w:bottom w:w="45" w:type="dxa"/>
              <w:end w:w="45" w:type="dxa"/>
            </w:tcMar>
          </w:tcPr>
          <w:p>
            <w:pPr>
              <w:spacing w:after="3"/>
            </w:pPr>
            <w:r>
              <w:rPr>
                <w:sz w:val="10"/>
              </w:rPr>
              <w:t>SRS-SCA-MDL-009 [VP-INT]</w:t>
            </w:r>
          </w:p>
        </w:tc>
      </w:tr>
      <w:tr>
        <w:trPr>
          <w:cantSplit/>
        </w:trPr>
        <w:tc>
          <w:tcPr>
            <w:tcW w:type="dxa" w:w="2736"/>
            <w:vAlign w:val="top"/>
            <w:tcMar>
              <w:top w:w="45" w:type="dxa"/>
              <w:start w:w="45" w:type="dxa"/>
              <w:bottom w:w="45" w:type="dxa"/>
              <w:end w:w="45" w:type="dxa"/>
            </w:tcMar>
          </w:tcPr>
          <w:p>
            <w:pPr>
              <w:spacing w:after="3"/>
            </w:pPr>
            <w:r>
              <w:rPr>
                <w:sz w:val="10"/>
              </w:rPr>
              <w:t>SRS-SCA-MDL-010 [VP-INT]</w:t>
            </w:r>
          </w:p>
        </w:tc>
        <w:tc>
          <w:tcPr>
            <w:tcW w:type="dxa" w:w="2736"/>
            <w:vAlign w:val="top"/>
            <w:tcMar>
              <w:top w:w="45" w:type="dxa"/>
              <w:start w:w="45" w:type="dxa"/>
              <w:bottom w:w="45" w:type="dxa"/>
              <w:end w:w="45" w:type="dxa"/>
            </w:tcMar>
          </w:tcPr>
          <w:p>
            <w:pPr>
              <w:spacing w:after="3"/>
            </w:pPr>
            <w:r>
              <w:rPr>
                <w:sz w:val="10"/>
              </w:rPr>
              <w:t>SRS-SCA-MDL-011 [VP-INT]</w:t>
            </w:r>
          </w:p>
        </w:tc>
        <w:tc>
          <w:tcPr>
            <w:tcW w:type="dxa" w:w="2736"/>
            <w:vAlign w:val="top"/>
            <w:tcMar>
              <w:top w:w="45" w:type="dxa"/>
              <w:start w:w="45" w:type="dxa"/>
              <w:bottom w:w="45" w:type="dxa"/>
              <w:end w:w="45" w:type="dxa"/>
            </w:tcMar>
          </w:tcPr>
          <w:p>
            <w:pPr>
              <w:spacing w:after="3"/>
            </w:pPr>
            <w:r>
              <w:rPr>
                <w:sz w:val="10"/>
              </w:rPr>
              <w:t>SRS-SCA-MDL-012 [VP-INT]</w:t>
            </w:r>
          </w:p>
        </w:tc>
        <w:tc>
          <w:tcPr>
            <w:tcW w:type="dxa" w:w="2736"/>
            <w:vAlign w:val="top"/>
            <w:tcMar>
              <w:top w:w="45" w:type="dxa"/>
              <w:start w:w="45" w:type="dxa"/>
              <w:bottom w:w="45" w:type="dxa"/>
              <w:end w:w="45" w:type="dxa"/>
            </w:tcMar>
          </w:tcPr>
          <w:p>
            <w:pPr>
              <w:spacing w:after="3"/>
            </w:pPr>
            <w:r>
              <w:rPr>
                <w:sz w:val="10"/>
              </w:rPr>
              <w:t>SRS-SCA-IOT-001 [VP-INT]</w:t>
            </w:r>
          </w:p>
        </w:tc>
      </w:tr>
      <w:tr>
        <w:trPr>
          <w:cantSplit/>
        </w:trPr>
        <w:tc>
          <w:tcPr>
            <w:tcW w:type="dxa" w:w="2736"/>
            <w:vAlign w:val="top"/>
            <w:tcMar>
              <w:top w:w="45" w:type="dxa"/>
              <w:start w:w="45" w:type="dxa"/>
              <w:bottom w:w="45" w:type="dxa"/>
              <w:end w:w="45" w:type="dxa"/>
            </w:tcMar>
          </w:tcPr>
          <w:p>
            <w:pPr>
              <w:spacing w:after="3"/>
            </w:pPr>
            <w:r>
              <w:rPr>
                <w:sz w:val="10"/>
              </w:rPr>
              <w:t>SRS-SCA-IOT-002 [VP-INT]</w:t>
            </w:r>
          </w:p>
        </w:tc>
        <w:tc>
          <w:tcPr>
            <w:tcW w:type="dxa" w:w="2736"/>
            <w:vAlign w:val="top"/>
            <w:tcMar>
              <w:top w:w="45" w:type="dxa"/>
              <w:start w:w="45" w:type="dxa"/>
              <w:bottom w:w="45" w:type="dxa"/>
              <w:end w:w="45" w:type="dxa"/>
            </w:tcMar>
          </w:tcPr>
          <w:p>
            <w:pPr>
              <w:spacing w:after="3"/>
            </w:pPr>
            <w:r>
              <w:rPr>
                <w:sz w:val="10"/>
              </w:rPr>
              <w:t>SRS-SCA-IOT-003 [VP-INT]</w:t>
            </w:r>
          </w:p>
        </w:tc>
        <w:tc>
          <w:tcPr>
            <w:tcW w:type="dxa" w:w="2736"/>
            <w:vAlign w:val="top"/>
            <w:tcMar>
              <w:top w:w="45" w:type="dxa"/>
              <w:start w:w="45" w:type="dxa"/>
              <w:bottom w:w="45" w:type="dxa"/>
              <w:end w:w="45" w:type="dxa"/>
            </w:tcMar>
          </w:tcPr>
          <w:p>
            <w:pPr>
              <w:spacing w:after="3"/>
            </w:pPr>
            <w:r>
              <w:rPr>
                <w:sz w:val="10"/>
              </w:rPr>
              <w:t>SRS-SCA-IOT-004 [VP-INT]</w:t>
            </w:r>
          </w:p>
        </w:tc>
        <w:tc>
          <w:tcPr>
            <w:tcW w:type="dxa" w:w="2736"/>
            <w:vAlign w:val="top"/>
            <w:tcMar>
              <w:top w:w="45" w:type="dxa"/>
              <w:start w:w="45" w:type="dxa"/>
              <w:bottom w:w="45" w:type="dxa"/>
              <w:end w:w="45" w:type="dxa"/>
            </w:tcMar>
          </w:tcPr>
          <w:p>
            <w:pPr>
              <w:spacing w:after="3"/>
            </w:pPr>
            <w:r>
              <w:rPr>
                <w:sz w:val="10"/>
              </w:rPr>
              <w:t>SRS-SCA-IOT-005 [VP-INT]</w:t>
            </w:r>
          </w:p>
        </w:tc>
      </w:tr>
      <w:tr>
        <w:trPr>
          <w:cantSplit/>
        </w:trPr>
        <w:tc>
          <w:tcPr>
            <w:tcW w:type="dxa" w:w="2736"/>
            <w:vAlign w:val="top"/>
            <w:tcMar>
              <w:top w:w="45" w:type="dxa"/>
              <w:start w:w="45" w:type="dxa"/>
              <w:bottom w:w="45" w:type="dxa"/>
              <w:end w:w="45" w:type="dxa"/>
            </w:tcMar>
          </w:tcPr>
          <w:p>
            <w:pPr>
              <w:spacing w:after="3"/>
            </w:pPr>
            <w:r>
              <w:rPr>
                <w:sz w:val="10"/>
              </w:rPr>
              <w:t>SRS-SCA-IOT-006 [VP-INT]</w:t>
            </w:r>
          </w:p>
        </w:tc>
        <w:tc>
          <w:tcPr>
            <w:tcW w:type="dxa" w:w="2736"/>
            <w:vAlign w:val="top"/>
            <w:tcMar>
              <w:top w:w="45" w:type="dxa"/>
              <w:start w:w="45" w:type="dxa"/>
              <w:bottom w:w="45" w:type="dxa"/>
              <w:end w:w="45" w:type="dxa"/>
            </w:tcMar>
          </w:tcPr>
          <w:p>
            <w:pPr>
              <w:spacing w:after="3"/>
            </w:pPr>
            <w:r>
              <w:rPr>
                <w:sz w:val="10"/>
              </w:rPr>
              <w:t>SRS-SCA-IOT-007 [VP-INT]</w:t>
            </w:r>
          </w:p>
        </w:tc>
        <w:tc>
          <w:tcPr>
            <w:tcW w:type="dxa" w:w="2736"/>
            <w:vAlign w:val="top"/>
            <w:tcMar>
              <w:top w:w="45" w:type="dxa"/>
              <w:start w:w="45" w:type="dxa"/>
              <w:bottom w:w="45" w:type="dxa"/>
              <w:end w:w="45" w:type="dxa"/>
            </w:tcMar>
          </w:tcPr>
          <w:p>
            <w:pPr>
              <w:spacing w:after="3"/>
            </w:pPr>
            <w:r>
              <w:rPr>
                <w:sz w:val="10"/>
              </w:rPr>
              <w:t>SRS-SCA-IOT-008 [VP-INT]</w:t>
            </w:r>
          </w:p>
        </w:tc>
        <w:tc>
          <w:tcPr>
            <w:tcW w:type="dxa" w:w="2736"/>
            <w:vAlign w:val="top"/>
            <w:tcMar>
              <w:top w:w="45" w:type="dxa"/>
              <w:start w:w="45" w:type="dxa"/>
              <w:bottom w:w="45" w:type="dxa"/>
              <w:end w:w="45" w:type="dxa"/>
            </w:tcMar>
          </w:tcPr>
          <w:p>
            <w:pPr>
              <w:spacing w:after="3"/>
            </w:pPr>
            <w:r>
              <w:rPr>
                <w:sz w:val="10"/>
              </w:rPr>
              <w:t>SRS-SCA-IOT-009 [VP-INT]</w:t>
            </w:r>
          </w:p>
        </w:tc>
      </w:tr>
      <w:tr>
        <w:trPr>
          <w:cantSplit/>
        </w:trPr>
        <w:tc>
          <w:tcPr>
            <w:tcW w:type="dxa" w:w="2736"/>
            <w:vAlign w:val="top"/>
            <w:tcMar>
              <w:top w:w="45" w:type="dxa"/>
              <w:start w:w="45" w:type="dxa"/>
              <w:bottom w:w="45" w:type="dxa"/>
              <w:end w:w="45" w:type="dxa"/>
            </w:tcMar>
          </w:tcPr>
          <w:p>
            <w:pPr>
              <w:spacing w:after="3"/>
            </w:pPr>
            <w:r>
              <w:rPr>
                <w:sz w:val="10"/>
              </w:rPr>
              <w:t>SRS-SCA-IOT-010 [VP-INT]</w:t>
            </w:r>
          </w:p>
        </w:tc>
        <w:tc>
          <w:tcPr>
            <w:tcW w:type="dxa" w:w="2736"/>
            <w:vAlign w:val="top"/>
            <w:tcMar>
              <w:top w:w="45" w:type="dxa"/>
              <w:start w:w="45" w:type="dxa"/>
              <w:bottom w:w="45" w:type="dxa"/>
              <w:end w:w="45" w:type="dxa"/>
            </w:tcMar>
          </w:tcPr>
          <w:p>
            <w:pPr>
              <w:spacing w:after="3"/>
            </w:pPr>
            <w:r>
              <w:rPr>
                <w:sz w:val="10"/>
              </w:rPr>
              <w:t>SRS-SCA-IOT-011 [VP-INT]</w:t>
            </w:r>
          </w:p>
        </w:tc>
        <w:tc>
          <w:tcPr>
            <w:tcW w:type="dxa" w:w="2736"/>
            <w:vAlign w:val="top"/>
            <w:tcMar>
              <w:top w:w="45" w:type="dxa"/>
              <w:start w:w="45" w:type="dxa"/>
              <w:bottom w:w="45" w:type="dxa"/>
              <w:end w:w="45" w:type="dxa"/>
            </w:tcMar>
          </w:tcPr>
          <w:p>
            <w:pPr>
              <w:spacing w:after="3"/>
            </w:pPr>
            <w:r>
              <w:rPr>
                <w:sz w:val="10"/>
              </w:rPr>
              <w:t>SRS-SCA-IOT-012 [VP-INT]</w:t>
            </w:r>
          </w:p>
        </w:tc>
        <w:tc>
          <w:tcPr>
            <w:tcW w:type="dxa" w:w="2736"/>
            <w:vAlign w:val="top"/>
            <w:tcMar>
              <w:top w:w="45" w:type="dxa"/>
              <w:start w:w="45" w:type="dxa"/>
              <w:bottom w:w="45" w:type="dxa"/>
              <w:end w:w="45" w:type="dxa"/>
            </w:tcMar>
          </w:tcPr>
          <w:p>
            <w:pPr>
              <w:spacing w:after="3"/>
            </w:pPr>
            <w:r>
              <w:rPr>
                <w:sz w:val="10"/>
              </w:rPr>
              <w:t>SRS-SCA-IOT-013 [VP-INT]</w:t>
            </w:r>
          </w:p>
        </w:tc>
      </w:tr>
      <w:tr>
        <w:trPr>
          <w:cantSplit/>
        </w:trPr>
        <w:tc>
          <w:tcPr>
            <w:tcW w:type="dxa" w:w="2736"/>
            <w:vAlign w:val="top"/>
            <w:tcMar>
              <w:top w:w="45" w:type="dxa"/>
              <w:start w:w="45" w:type="dxa"/>
              <w:bottom w:w="45" w:type="dxa"/>
              <w:end w:w="45" w:type="dxa"/>
            </w:tcMar>
          </w:tcPr>
          <w:p>
            <w:pPr>
              <w:spacing w:after="3"/>
            </w:pPr>
            <w:r>
              <w:rPr>
                <w:sz w:val="10"/>
              </w:rPr>
              <w:t>SRS-SCA-IOT-014 [VP-INT]</w:t>
            </w:r>
          </w:p>
        </w:tc>
        <w:tc>
          <w:tcPr>
            <w:tcW w:type="dxa" w:w="2736"/>
            <w:vAlign w:val="top"/>
            <w:tcMar>
              <w:top w:w="45" w:type="dxa"/>
              <w:start w:w="45" w:type="dxa"/>
              <w:bottom w:w="45" w:type="dxa"/>
              <w:end w:w="45" w:type="dxa"/>
            </w:tcMar>
          </w:tcPr>
          <w:p>
            <w:pPr>
              <w:spacing w:after="3"/>
            </w:pPr>
            <w:r>
              <w:rPr>
                <w:sz w:val="10"/>
              </w:rPr>
              <w:t>SRS-SCA-IOT-015 [VP-INT]</w:t>
            </w:r>
          </w:p>
        </w:tc>
        <w:tc>
          <w:tcPr>
            <w:tcW w:type="dxa" w:w="2736"/>
            <w:vAlign w:val="top"/>
            <w:tcMar>
              <w:top w:w="45" w:type="dxa"/>
              <w:start w:w="45" w:type="dxa"/>
              <w:bottom w:w="45" w:type="dxa"/>
              <w:end w:w="45" w:type="dxa"/>
            </w:tcMar>
          </w:tcPr>
          <w:p>
            <w:pPr>
              <w:spacing w:after="3"/>
            </w:pPr>
            <w:r>
              <w:rPr>
                <w:sz w:val="10"/>
              </w:rPr>
              <w:t>SRS-SCA-IOT-016 [VP-INT]</w:t>
            </w:r>
          </w:p>
        </w:tc>
        <w:tc>
          <w:tcPr>
            <w:tcW w:type="dxa" w:w="2736"/>
            <w:vAlign w:val="top"/>
            <w:tcMar>
              <w:top w:w="45" w:type="dxa"/>
              <w:start w:w="45" w:type="dxa"/>
              <w:bottom w:w="45" w:type="dxa"/>
              <w:end w:w="45" w:type="dxa"/>
            </w:tcMar>
          </w:tcPr>
          <w:p>
            <w:pPr>
              <w:spacing w:after="3"/>
            </w:pPr>
            <w:r>
              <w:rPr>
                <w:sz w:val="10"/>
              </w:rPr>
              <w:t>SRS-SCA-HIS-001 [VP-INT]</w:t>
            </w:r>
          </w:p>
        </w:tc>
      </w:tr>
      <w:tr>
        <w:trPr>
          <w:cantSplit/>
        </w:trPr>
        <w:tc>
          <w:tcPr>
            <w:tcW w:type="dxa" w:w="2736"/>
            <w:vAlign w:val="top"/>
            <w:tcMar>
              <w:top w:w="45" w:type="dxa"/>
              <w:start w:w="45" w:type="dxa"/>
              <w:bottom w:w="45" w:type="dxa"/>
              <w:end w:w="45" w:type="dxa"/>
            </w:tcMar>
          </w:tcPr>
          <w:p>
            <w:pPr>
              <w:spacing w:after="3"/>
            </w:pPr>
            <w:r>
              <w:rPr>
                <w:sz w:val="10"/>
              </w:rPr>
              <w:t>SRS-SCA-HIS-002 [VP-INT]</w:t>
            </w:r>
          </w:p>
        </w:tc>
        <w:tc>
          <w:tcPr>
            <w:tcW w:type="dxa" w:w="2736"/>
            <w:vAlign w:val="top"/>
            <w:tcMar>
              <w:top w:w="45" w:type="dxa"/>
              <w:start w:w="45" w:type="dxa"/>
              <w:bottom w:w="45" w:type="dxa"/>
              <w:end w:w="45" w:type="dxa"/>
            </w:tcMar>
          </w:tcPr>
          <w:p>
            <w:pPr>
              <w:spacing w:after="3"/>
            </w:pPr>
            <w:r>
              <w:rPr>
                <w:sz w:val="10"/>
              </w:rPr>
              <w:t>SRS-SCA-HIS-003 [VP-INT]</w:t>
            </w:r>
          </w:p>
        </w:tc>
        <w:tc>
          <w:tcPr>
            <w:tcW w:type="dxa" w:w="2736"/>
            <w:vAlign w:val="top"/>
            <w:tcMar>
              <w:top w:w="45" w:type="dxa"/>
              <w:start w:w="45" w:type="dxa"/>
              <w:bottom w:w="45" w:type="dxa"/>
              <w:end w:w="45" w:type="dxa"/>
            </w:tcMar>
          </w:tcPr>
          <w:p>
            <w:pPr>
              <w:spacing w:after="3"/>
            </w:pPr>
            <w:r>
              <w:rPr>
                <w:sz w:val="10"/>
              </w:rPr>
              <w:t>SRS-SCA-HIS-004 [VP-INT]</w:t>
            </w:r>
          </w:p>
        </w:tc>
        <w:tc>
          <w:tcPr>
            <w:tcW w:type="dxa" w:w="2736"/>
            <w:vAlign w:val="top"/>
            <w:tcMar>
              <w:top w:w="45" w:type="dxa"/>
              <w:start w:w="45" w:type="dxa"/>
              <w:bottom w:w="45" w:type="dxa"/>
              <w:end w:w="45" w:type="dxa"/>
            </w:tcMar>
          </w:tcPr>
          <w:p>
            <w:pPr>
              <w:spacing w:after="3"/>
            </w:pPr>
            <w:r>
              <w:rPr>
                <w:sz w:val="10"/>
              </w:rPr>
              <w:t>SRS-SCA-HIS-005 [VP-INT]</w:t>
            </w:r>
          </w:p>
        </w:tc>
      </w:tr>
      <w:tr>
        <w:trPr>
          <w:cantSplit/>
        </w:trPr>
        <w:tc>
          <w:tcPr>
            <w:tcW w:type="dxa" w:w="2736"/>
            <w:vAlign w:val="top"/>
            <w:tcMar>
              <w:top w:w="45" w:type="dxa"/>
              <w:start w:w="45" w:type="dxa"/>
              <w:bottom w:w="45" w:type="dxa"/>
              <w:end w:w="45" w:type="dxa"/>
            </w:tcMar>
          </w:tcPr>
          <w:p>
            <w:pPr>
              <w:spacing w:after="3"/>
            </w:pPr>
            <w:r>
              <w:rPr>
                <w:sz w:val="10"/>
              </w:rPr>
              <w:t>SRS-SCA-HIS-006 [VP-INT]</w:t>
            </w:r>
          </w:p>
        </w:tc>
        <w:tc>
          <w:tcPr>
            <w:tcW w:type="dxa" w:w="2736"/>
            <w:vAlign w:val="top"/>
            <w:tcMar>
              <w:top w:w="45" w:type="dxa"/>
              <w:start w:w="45" w:type="dxa"/>
              <w:bottom w:w="45" w:type="dxa"/>
              <w:end w:w="45" w:type="dxa"/>
            </w:tcMar>
          </w:tcPr>
          <w:p>
            <w:pPr>
              <w:spacing w:after="3"/>
            </w:pPr>
            <w:r>
              <w:rPr>
                <w:sz w:val="10"/>
              </w:rPr>
              <w:t>SRS-SCA-HIS-007 [VP-INT]</w:t>
            </w:r>
          </w:p>
        </w:tc>
        <w:tc>
          <w:tcPr>
            <w:tcW w:type="dxa" w:w="2736"/>
            <w:vAlign w:val="top"/>
            <w:tcMar>
              <w:top w:w="45" w:type="dxa"/>
              <w:start w:w="45" w:type="dxa"/>
              <w:bottom w:w="45" w:type="dxa"/>
              <w:end w:w="45" w:type="dxa"/>
            </w:tcMar>
          </w:tcPr>
          <w:p>
            <w:pPr>
              <w:spacing w:after="3"/>
            </w:pPr>
            <w:r>
              <w:rPr>
                <w:sz w:val="10"/>
              </w:rPr>
              <w:t>SRS-SCA-HIS-008 [VP-INT]</w:t>
            </w:r>
          </w:p>
        </w:tc>
        <w:tc>
          <w:tcPr>
            <w:tcW w:type="dxa" w:w="2736"/>
            <w:vAlign w:val="top"/>
            <w:tcMar>
              <w:top w:w="45" w:type="dxa"/>
              <w:start w:w="45" w:type="dxa"/>
              <w:bottom w:w="45" w:type="dxa"/>
              <w:end w:w="45" w:type="dxa"/>
            </w:tcMar>
          </w:tcPr>
          <w:p>
            <w:pPr>
              <w:spacing w:after="3"/>
            </w:pPr>
            <w:r>
              <w:rPr>
                <w:sz w:val="10"/>
              </w:rPr>
              <w:t>SRS-SCA-HIS-009 [VP-INT]</w:t>
            </w:r>
          </w:p>
        </w:tc>
      </w:tr>
      <w:tr>
        <w:trPr>
          <w:cantSplit/>
        </w:trPr>
        <w:tc>
          <w:tcPr>
            <w:tcW w:type="dxa" w:w="2736"/>
            <w:vAlign w:val="top"/>
            <w:tcMar>
              <w:top w:w="45" w:type="dxa"/>
              <w:start w:w="45" w:type="dxa"/>
              <w:bottom w:w="45" w:type="dxa"/>
              <w:end w:w="45" w:type="dxa"/>
            </w:tcMar>
          </w:tcPr>
          <w:p>
            <w:pPr>
              <w:spacing w:after="3"/>
            </w:pPr>
            <w:r>
              <w:rPr>
                <w:sz w:val="10"/>
              </w:rPr>
              <w:t>SRS-SCA-HIS-010 [VP-INT]</w:t>
            </w:r>
          </w:p>
        </w:tc>
        <w:tc>
          <w:tcPr>
            <w:tcW w:type="dxa" w:w="2736"/>
            <w:vAlign w:val="top"/>
            <w:tcMar>
              <w:top w:w="45" w:type="dxa"/>
              <w:start w:w="45" w:type="dxa"/>
              <w:bottom w:w="45" w:type="dxa"/>
              <w:end w:w="45" w:type="dxa"/>
            </w:tcMar>
          </w:tcPr>
          <w:p>
            <w:pPr>
              <w:spacing w:after="3"/>
            </w:pPr>
            <w:r>
              <w:rPr>
                <w:sz w:val="10"/>
              </w:rPr>
              <w:t>SRS-SCA-HIS-011 [VP-INT]</w:t>
            </w:r>
          </w:p>
        </w:tc>
        <w:tc>
          <w:tcPr>
            <w:tcW w:type="dxa" w:w="2736"/>
            <w:vAlign w:val="top"/>
            <w:tcMar>
              <w:top w:w="45" w:type="dxa"/>
              <w:start w:w="45" w:type="dxa"/>
              <w:bottom w:w="45" w:type="dxa"/>
              <w:end w:w="45" w:type="dxa"/>
            </w:tcMar>
          </w:tcPr>
          <w:p>
            <w:pPr>
              <w:spacing w:after="3"/>
            </w:pPr>
            <w:r>
              <w:rPr>
                <w:sz w:val="10"/>
              </w:rPr>
              <w:t>SRS-SCA-HIS-012 [VP-INT]</w:t>
            </w:r>
          </w:p>
        </w:tc>
        <w:tc>
          <w:tcPr>
            <w:tcW w:type="dxa" w:w="2736"/>
            <w:vAlign w:val="top"/>
            <w:tcMar>
              <w:top w:w="45" w:type="dxa"/>
              <w:start w:w="45" w:type="dxa"/>
              <w:bottom w:w="45" w:type="dxa"/>
              <w:end w:w="45" w:type="dxa"/>
            </w:tcMar>
          </w:tcPr>
          <w:p>
            <w:pPr>
              <w:spacing w:after="3"/>
            </w:pPr>
            <w:r>
              <w:rPr>
                <w:sz w:val="10"/>
              </w:rPr>
              <w:t>SRS-SCA-HIS-013 [VP-INT]</w:t>
            </w:r>
          </w:p>
        </w:tc>
      </w:tr>
      <w:tr>
        <w:trPr>
          <w:cantSplit/>
        </w:trPr>
        <w:tc>
          <w:tcPr>
            <w:tcW w:type="dxa" w:w="2736"/>
            <w:vAlign w:val="top"/>
            <w:tcMar>
              <w:top w:w="45" w:type="dxa"/>
              <w:start w:w="45" w:type="dxa"/>
              <w:bottom w:w="45" w:type="dxa"/>
              <w:end w:w="45" w:type="dxa"/>
            </w:tcMar>
          </w:tcPr>
          <w:p>
            <w:pPr>
              <w:spacing w:after="3"/>
            </w:pPr>
            <w:r>
              <w:rPr>
                <w:sz w:val="10"/>
              </w:rPr>
              <w:t>SRS-SCA-HIS-014 [VP-INT]</w:t>
            </w:r>
          </w:p>
        </w:tc>
        <w:tc>
          <w:tcPr>
            <w:tcW w:type="dxa" w:w="2736"/>
            <w:vAlign w:val="top"/>
            <w:tcMar>
              <w:top w:w="45" w:type="dxa"/>
              <w:start w:w="45" w:type="dxa"/>
              <w:bottom w:w="45" w:type="dxa"/>
              <w:end w:w="45" w:type="dxa"/>
            </w:tcMar>
          </w:tcPr>
          <w:p>
            <w:pPr>
              <w:spacing w:after="3"/>
            </w:pPr>
            <w:r>
              <w:rPr>
                <w:sz w:val="10"/>
              </w:rPr>
              <w:t>SRS-SCA-HIS-015 [VP-INT]</w:t>
            </w:r>
          </w:p>
        </w:tc>
        <w:tc>
          <w:tcPr>
            <w:tcW w:type="dxa" w:w="2736"/>
            <w:vAlign w:val="top"/>
            <w:tcMar>
              <w:top w:w="45" w:type="dxa"/>
              <w:start w:w="45" w:type="dxa"/>
              <w:bottom w:w="45" w:type="dxa"/>
              <w:end w:w="45" w:type="dxa"/>
            </w:tcMar>
          </w:tcPr>
          <w:p>
            <w:pPr>
              <w:spacing w:after="3"/>
            </w:pPr>
            <w:r>
              <w:rPr>
                <w:sz w:val="10"/>
              </w:rPr>
              <w:t>SRS-SCA-HIS-016 [VP-INT]</w:t>
            </w:r>
          </w:p>
        </w:tc>
        <w:tc>
          <w:tcPr>
            <w:tcW w:type="dxa" w:w="2736"/>
            <w:vAlign w:val="top"/>
            <w:tcMar>
              <w:top w:w="45" w:type="dxa"/>
              <w:start w:w="45" w:type="dxa"/>
              <w:bottom w:w="45" w:type="dxa"/>
              <w:end w:w="45" w:type="dxa"/>
            </w:tcMar>
          </w:tcPr>
          <w:p>
            <w:pPr>
              <w:spacing w:after="3"/>
            </w:pPr>
            <w:r>
              <w:rPr>
                <w:sz w:val="10"/>
              </w:rPr>
              <w:t>SRS-SCA-ENV-001 [VP-INT]</w:t>
            </w:r>
          </w:p>
        </w:tc>
      </w:tr>
      <w:tr>
        <w:trPr>
          <w:cantSplit/>
        </w:trPr>
        <w:tc>
          <w:tcPr>
            <w:tcW w:type="dxa" w:w="2736"/>
            <w:vAlign w:val="top"/>
            <w:tcMar>
              <w:top w:w="45" w:type="dxa"/>
              <w:start w:w="45" w:type="dxa"/>
              <w:bottom w:w="45" w:type="dxa"/>
              <w:end w:w="45" w:type="dxa"/>
            </w:tcMar>
          </w:tcPr>
          <w:p>
            <w:pPr>
              <w:spacing w:after="3"/>
            </w:pPr>
            <w:r>
              <w:rPr>
                <w:sz w:val="10"/>
              </w:rPr>
              <w:t>SRS-SCA-ENV-002 [VP-INT]</w:t>
            </w:r>
          </w:p>
        </w:tc>
        <w:tc>
          <w:tcPr>
            <w:tcW w:type="dxa" w:w="2736"/>
            <w:vAlign w:val="top"/>
            <w:tcMar>
              <w:top w:w="45" w:type="dxa"/>
              <w:start w:w="45" w:type="dxa"/>
              <w:bottom w:w="45" w:type="dxa"/>
              <w:end w:w="45" w:type="dxa"/>
            </w:tcMar>
          </w:tcPr>
          <w:p>
            <w:pPr>
              <w:spacing w:after="3"/>
            </w:pPr>
            <w:r>
              <w:rPr>
                <w:sz w:val="10"/>
              </w:rPr>
              <w:t>SRS-SCA-ENV-003 [VP-INT]</w:t>
            </w:r>
          </w:p>
        </w:tc>
        <w:tc>
          <w:tcPr>
            <w:tcW w:type="dxa" w:w="2736"/>
            <w:vAlign w:val="top"/>
            <w:tcMar>
              <w:top w:w="45" w:type="dxa"/>
              <w:start w:w="45" w:type="dxa"/>
              <w:bottom w:w="45" w:type="dxa"/>
              <w:end w:w="45" w:type="dxa"/>
            </w:tcMar>
          </w:tcPr>
          <w:p>
            <w:pPr>
              <w:spacing w:after="3"/>
            </w:pPr>
            <w:r>
              <w:rPr>
                <w:sz w:val="10"/>
              </w:rPr>
              <w:t>SRS-SCA-ENV-004 [VP-INT]</w:t>
            </w:r>
          </w:p>
        </w:tc>
        <w:tc>
          <w:tcPr>
            <w:tcW w:type="dxa" w:w="2736"/>
            <w:vAlign w:val="top"/>
            <w:tcMar>
              <w:top w:w="45" w:type="dxa"/>
              <w:start w:w="45" w:type="dxa"/>
              <w:bottom w:w="45" w:type="dxa"/>
              <w:end w:w="45" w:type="dxa"/>
            </w:tcMar>
          </w:tcPr>
          <w:p>
            <w:pPr>
              <w:spacing w:after="3"/>
            </w:pPr>
            <w:r>
              <w:rPr>
                <w:sz w:val="10"/>
              </w:rPr>
              <w:t>SRS-SCA-ENV-005 [VP-INT]</w:t>
            </w:r>
          </w:p>
        </w:tc>
      </w:tr>
      <w:tr>
        <w:trPr>
          <w:cantSplit/>
        </w:trPr>
        <w:tc>
          <w:tcPr>
            <w:tcW w:type="dxa" w:w="2736"/>
            <w:vAlign w:val="top"/>
            <w:tcMar>
              <w:top w:w="45" w:type="dxa"/>
              <w:start w:w="45" w:type="dxa"/>
              <w:bottom w:w="45" w:type="dxa"/>
              <w:end w:w="45" w:type="dxa"/>
            </w:tcMar>
          </w:tcPr>
          <w:p>
            <w:pPr>
              <w:spacing w:after="3"/>
            </w:pPr>
            <w:r>
              <w:rPr>
                <w:sz w:val="10"/>
              </w:rPr>
              <w:t>SRS-SCA-ENV-006 [VP-INT]</w:t>
            </w:r>
          </w:p>
        </w:tc>
        <w:tc>
          <w:tcPr>
            <w:tcW w:type="dxa" w:w="2736"/>
            <w:vAlign w:val="top"/>
            <w:tcMar>
              <w:top w:w="45" w:type="dxa"/>
              <w:start w:w="45" w:type="dxa"/>
              <w:bottom w:w="45" w:type="dxa"/>
              <w:end w:w="45" w:type="dxa"/>
            </w:tcMar>
          </w:tcPr>
          <w:p>
            <w:pPr>
              <w:spacing w:after="3"/>
            </w:pPr>
            <w:r>
              <w:rPr>
                <w:sz w:val="10"/>
              </w:rPr>
              <w:t>SRS-SCA-ENV-007 [VP-INT]</w:t>
            </w:r>
          </w:p>
        </w:tc>
        <w:tc>
          <w:tcPr>
            <w:tcW w:type="dxa" w:w="2736"/>
            <w:vAlign w:val="top"/>
            <w:tcMar>
              <w:top w:w="45" w:type="dxa"/>
              <w:start w:w="45" w:type="dxa"/>
              <w:bottom w:w="45" w:type="dxa"/>
              <w:end w:w="45" w:type="dxa"/>
            </w:tcMar>
          </w:tcPr>
          <w:p>
            <w:pPr>
              <w:spacing w:after="3"/>
            </w:pPr>
            <w:r>
              <w:rPr>
                <w:sz w:val="10"/>
              </w:rPr>
              <w:t>SRS-SCA-ENV-008 [VP-INT]</w:t>
            </w:r>
          </w:p>
        </w:tc>
        <w:tc>
          <w:tcPr>
            <w:tcW w:type="dxa" w:w="2736"/>
            <w:vAlign w:val="top"/>
            <w:tcMar>
              <w:top w:w="45" w:type="dxa"/>
              <w:start w:w="45" w:type="dxa"/>
              <w:bottom w:w="45" w:type="dxa"/>
              <w:end w:w="45" w:type="dxa"/>
            </w:tcMar>
          </w:tcPr>
          <w:p>
            <w:pPr>
              <w:spacing w:after="3"/>
            </w:pPr>
            <w:r>
              <w:rPr>
                <w:sz w:val="10"/>
              </w:rPr>
              <w:t>SRS-SCA-ENV-009 [VP-INT]</w:t>
            </w:r>
          </w:p>
        </w:tc>
      </w:tr>
      <w:tr>
        <w:trPr>
          <w:cantSplit/>
        </w:trPr>
        <w:tc>
          <w:tcPr>
            <w:tcW w:type="dxa" w:w="2736"/>
            <w:vAlign w:val="top"/>
            <w:tcMar>
              <w:top w:w="45" w:type="dxa"/>
              <w:start w:w="45" w:type="dxa"/>
              <w:bottom w:w="45" w:type="dxa"/>
              <w:end w:w="45" w:type="dxa"/>
            </w:tcMar>
          </w:tcPr>
          <w:p>
            <w:pPr>
              <w:spacing w:after="3"/>
            </w:pPr>
            <w:r>
              <w:rPr>
                <w:sz w:val="10"/>
              </w:rPr>
              <w:t>SRS-SCA-ENV-010 [VP-INT]</w:t>
            </w:r>
          </w:p>
        </w:tc>
        <w:tc>
          <w:tcPr>
            <w:tcW w:type="dxa" w:w="2736"/>
            <w:vAlign w:val="top"/>
            <w:tcMar>
              <w:top w:w="45" w:type="dxa"/>
              <w:start w:w="45" w:type="dxa"/>
              <w:bottom w:w="45" w:type="dxa"/>
              <w:end w:w="45" w:type="dxa"/>
            </w:tcMar>
          </w:tcPr>
          <w:p>
            <w:pPr>
              <w:spacing w:after="3"/>
            </w:pPr>
            <w:r>
              <w:rPr>
                <w:sz w:val="10"/>
              </w:rPr>
              <w:t>SRS-SCA-ENV-011 [VP-INT]</w:t>
            </w:r>
          </w:p>
        </w:tc>
        <w:tc>
          <w:tcPr>
            <w:tcW w:type="dxa" w:w="2736"/>
            <w:vAlign w:val="top"/>
            <w:tcMar>
              <w:top w:w="45" w:type="dxa"/>
              <w:start w:w="45" w:type="dxa"/>
              <w:bottom w:w="45" w:type="dxa"/>
              <w:end w:w="45" w:type="dxa"/>
            </w:tcMar>
          </w:tcPr>
          <w:p>
            <w:pPr>
              <w:spacing w:after="3"/>
            </w:pPr>
            <w:r>
              <w:rPr>
                <w:sz w:val="10"/>
              </w:rPr>
              <w:t>SRS-SCA-ENV-012 [VP-INT]</w:t>
            </w:r>
          </w:p>
        </w:tc>
        <w:tc>
          <w:tcPr>
            <w:tcW w:type="dxa" w:w="2736"/>
            <w:vAlign w:val="top"/>
            <w:tcMar>
              <w:top w:w="45" w:type="dxa"/>
              <w:start w:w="45" w:type="dxa"/>
              <w:bottom w:w="45" w:type="dxa"/>
              <w:end w:w="45" w:type="dxa"/>
            </w:tcMar>
          </w:tcPr>
          <w:p>
            <w:pPr>
              <w:spacing w:after="3"/>
            </w:pPr>
            <w:r>
              <w:rPr>
                <w:sz w:val="10"/>
              </w:rPr>
              <w:t>SRS-SCA-ENV-013 [VP-INT]</w:t>
            </w:r>
          </w:p>
        </w:tc>
      </w:tr>
      <w:tr>
        <w:trPr>
          <w:cantSplit/>
        </w:trPr>
        <w:tc>
          <w:tcPr>
            <w:tcW w:type="dxa" w:w="2736"/>
            <w:vAlign w:val="top"/>
            <w:tcMar>
              <w:top w:w="45" w:type="dxa"/>
              <w:start w:w="45" w:type="dxa"/>
              <w:bottom w:w="45" w:type="dxa"/>
              <w:end w:w="45" w:type="dxa"/>
            </w:tcMar>
          </w:tcPr>
          <w:p>
            <w:pPr>
              <w:spacing w:after="3"/>
            </w:pPr>
            <w:r>
              <w:rPr>
                <w:sz w:val="10"/>
              </w:rPr>
              <w:t>SRS-SCA-ENV-014 [VP-INT]</w:t>
            </w:r>
          </w:p>
        </w:tc>
        <w:tc>
          <w:tcPr>
            <w:tcW w:type="dxa" w:w="2736"/>
            <w:vAlign w:val="top"/>
            <w:tcMar>
              <w:top w:w="45" w:type="dxa"/>
              <w:start w:w="45" w:type="dxa"/>
              <w:bottom w:w="45" w:type="dxa"/>
              <w:end w:w="45" w:type="dxa"/>
            </w:tcMar>
          </w:tcPr>
          <w:p>
            <w:pPr>
              <w:spacing w:after="3"/>
            </w:pPr>
            <w:r>
              <w:rPr>
                <w:sz w:val="10"/>
              </w:rPr>
              <w:t>SRS-SCA-ENV-015 [VP-INT]</w:t>
            </w:r>
          </w:p>
        </w:tc>
        <w:tc>
          <w:tcPr>
            <w:tcW w:type="dxa" w:w="2736"/>
            <w:vAlign w:val="top"/>
            <w:tcMar>
              <w:top w:w="45" w:type="dxa"/>
              <w:start w:w="45" w:type="dxa"/>
              <w:bottom w:w="45" w:type="dxa"/>
              <w:end w:w="45" w:type="dxa"/>
            </w:tcMar>
          </w:tcPr>
          <w:p>
            <w:pPr>
              <w:spacing w:after="3"/>
            </w:pPr>
            <w:r>
              <w:rPr>
                <w:sz w:val="10"/>
              </w:rPr>
              <w:t>SRS-SCA-ENV-016 [VP-INT]</w:t>
            </w:r>
          </w:p>
        </w:tc>
        <w:tc>
          <w:tcPr>
            <w:tcW w:type="dxa" w:w="2736"/>
            <w:vAlign w:val="top"/>
            <w:tcMar>
              <w:top w:w="45" w:type="dxa"/>
              <w:start w:w="45" w:type="dxa"/>
              <w:bottom w:w="45" w:type="dxa"/>
              <w:end w:w="45" w:type="dxa"/>
            </w:tcMar>
          </w:tcPr>
          <w:p>
            <w:pPr>
              <w:spacing w:after="3"/>
            </w:pPr>
            <w:r>
              <w:rPr>
                <w:sz w:val="10"/>
              </w:rPr>
              <w:t>SRS-CMD-001 [VP-PLT]</w:t>
            </w:r>
          </w:p>
        </w:tc>
      </w:tr>
      <w:tr>
        <w:trPr>
          <w:cantSplit/>
        </w:trPr>
        <w:tc>
          <w:tcPr>
            <w:tcW w:type="dxa" w:w="2736"/>
            <w:vAlign w:val="top"/>
            <w:tcMar>
              <w:top w:w="45" w:type="dxa"/>
              <w:start w:w="45" w:type="dxa"/>
              <w:bottom w:w="45" w:type="dxa"/>
              <w:end w:w="45" w:type="dxa"/>
            </w:tcMar>
          </w:tcPr>
          <w:p>
            <w:pPr>
              <w:spacing w:after="3"/>
            </w:pPr>
            <w:r>
              <w:rPr>
                <w:sz w:val="10"/>
              </w:rPr>
              <w:t>SRS-CMD-002 [VP-PLT]</w:t>
            </w:r>
          </w:p>
        </w:tc>
        <w:tc>
          <w:tcPr>
            <w:tcW w:type="dxa" w:w="2736"/>
            <w:vAlign w:val="top"/>
            <w:tcMar>
              <w:top w:w="45" w:type="dxa"/>
              <w:start w:w="45" w:type="dxa"/>
              <w:bottom w:w="45" w:type="dxa"/>
              <w:end w:w="45" w:type="dxa"/>
            </w:tcMar>
          </w:tcPr>
          <w:p>
            <w:pPr>
              <w:spacing w:after="3"/>
            </w:pPr>
            <w:r>
              <w:rPr>
                <w:sz w:val="10"/>
              </w:rPr>
              <w:t>SRS-CMD-003 [VP-PLT]</w:t>
            </w:r>
          </w:p>
        </w:tc>
        <w:tc>
          <w:tcPr>
            <w:tcW w:type="dxa" w:w="2736"/>
            <w:vAlign w:val="top"/>
            <w:tcMar>
              <w:top w:w="45" w:type="dxa"/>
              <w:start w:w="45" w:type="dxa"/>
              <w:bottom w:w="45" w:type="dxa"/>
              <w:end w:w="45" w:type="dxa"/>
            </w:tcMar>
          </w:tcPr>
          <w:p>
            <w:pPr>
              <w:spacing w:after="3"/>
            </w:pPr>
            <w:r>
              <w:rPr>
                <w:sz w:val="10"/>
              </w:rPr>
              <w:t>SRS-CMD-004 [VP-PLT]</w:t>
            </w:r>
          </w:p>
        </w:tc>
        <w:tc>
          <w:tcPr>
            <w:tcW w:type="dxa" w:w="2736"/>
            <w:vAlign w:val="top"/>
            <w:tcMar>
              <w:top w:w="45" w:type="dxa"/>
              <w:start w:w="45" w:type="dxa"/>
              <w:bottom w:w="45" w:type="dxa"/>
              <w:end w:w="45" w:type="dxa"/>
            </w:tcMar>
          </w:tcPr>
          <w:p>
            <w:pPr>
              <w:spacing w:after="3"/>
            </w:pPr>
            <w:r>
              <w:rPr>
                <w:sz w:val="10"/>
              </w:rPr>
              <w:t>SRS-CMD-005 [VP-PLT]</w:t>
            </w:r>
          </w:p>
        </w:tc>
      </w:tr>
      <w:tr>
        <w:trPr>
          <w:cantSplit/>
        </w:trPr>
        <w:tc>
          <w:tcPr>
            <w:tcW w:type="dxa" w:w="2736"/>
            <w:vAlign w:val="top"/>
            <w:tcMar>
              <w:top w:w="45" w:type="dxa"/>
              <w:start w:w="45" w:type="dxa"/>
              <w:bottom w:w="45" w:type="dxa"/>
              <w:end w:w="45" w:type="dxa"/>
            </w:tcMar>
          </w:tcPr>
          <w:p>
            <w:pPr>
              <w:spacing w:after="3"/>
            </w:pPr>
            <w:r>
              <w:rPr>
                <w:sz w:val="10"/>
              </w:rPr>
              <w:t>SRS-CMD-006 [VP-PLT]</w:t>
            </w:r>
          </w:p>
        </w:tc>
        <w:tc>
          <w:tcPr>
            <w:tcW w:type="dxa" w:w="2736"/>
            <w:vAlign w:val="top"/>
            <w:tcMar>
              <w:top w:w="45" w:type="dxa"/>
              <w:start w:w="45" w:type="dxa"/>
              <w:bottom w:w="45" w:type="dxa"/>
              <w:end w:w="45" w:type="dxa"/>
            </w:tcMar>
          </w:tcPr>
          <w:p>
            <w:pPr>
              <w:spacing w:after="3"/>
            </w:pPr>
            <w:r>
              <w:rPr>
                <w:sz w:val="10"/>
              </w:rPr>
              <w:t>SRS-CMD-007 [VP-PLT]</w:t>
            </w:r>
          </w:p>
        </w:tc>
        <w:tc>
          <w:tcPr>
            <w:tcW w:type="dxa" w:w="2736"/>
            <w:vAlign w:val="top"/>
            <w:tcMar>
              <w:top w:w="45" w:type="dxa"/>
              <w:start w:w="45" w:type="dxa"/>
              <w:bottom w:w="45" w:type="dxa"/>
              <w:end w:w="45" w:type="dxa"/>
            </w:tcMar>
          </w:tcPr>
          <w:p>
            <w:pPr>
              <w:spacing w:after="3"/>
            </w:pPr>
            <w:r>
              <w:rPr>
                <w:sz w:val="10"/>
              </w:rPr>
              <w:t>SRS-CMD-008 [VP-PLT]</w:t>
            </w:r>
          </w:p>
        </w:tc>
        <w:tc>
          <w:tcPr>
            <w:tcW w:type="dxa" w:w="2736"/>
            <w:vAlign w:val="top"/>
            <w:tcMar>
              <w:top w:w="45" w:type="dxa"/>
              <w:start w:w="45" w:type="dxa"/>
              <w:bottom w:w="45" w:type="dxa"/>
              <w:end w:w="45" w:type="dxa"/>
            </w:tcMar>
          </w:tcPr>
          <w:p>
            <w:pPr>
              <w:spacing w:after="3"/>
            </w:pPr>
            <w:r>
              <w:rPr>
                <w:sz w:val="10"/>
              </w:rPr>
              <w:t>SRS-CMD-009 [VP-PLT]</w:t>
            </w:r>
          </w:p>
        </w:tc>
      </w:tr>
      <w:tr>
        <w:trPr>
          <w:cantSplit/>
        </w:trPr>
        <w:tc>
          <w:tcPr>
            <w:tcW w:type="dxa" w:w="2736"/>
            <w:vAlign w:val="top"/>
            <w:tcMar>
              <w:top w:w="45" w:type="dxa"/>
              <w:start w:w="45" w:type="dxa"/>
              <w:bottom w:w="45" w:type="dxa"/>
              <w:end w:w="45" w:type="dxa"/>
            </w:tcMar>
          </w:tcPr>
          <w:p>
            <w:pPr>
              <w:spacing w:after="3"/>
            </w:pPr>
            <w:r>
              <w:rPr>
                <w:sz w:val="10"/>
              </w:rPr>
              <w:t>SRS-CMD-010 [VP-PLT]</w:t>
            </w:r>
          </w:p>
        </w:tc>
        <w:tc>
          <w:tcPr>
            <w:tcW w:type="dxa" w:w="2736"/>
            <w:vAlign w:val="top"/>
            <w:tcMar>
              <w:top w:w="45" w:type="dxa"/>
              <w:start w:w="45" w:type="dxa"/>
              <w:bottom w:w="45" w:type="dxa"/>
              <w:end w:w="45" w:type="dxa"/>
            </w:tcMar>
          </w:tcPr>
          <w:p>
            <w:pPr>
              <w:spacing w:after="3"/>
            </w:pPr>
            <w:r>
              <w:rPr>
                <w:sz w:val="10"/>
              </w:rPr>
              <w:t>SRS-CMD-011 [VP-PLT]</w:t>
            </w:r>
          </w:p>
        </w:tc>
        <w:tc>
          <w:tcPr>
            <w:tcW w:type="dxa" w:w="2736"/>
            <w:vAlign w:val="top"/>
            <w:tcMar>
              <w:top w:w="45" w:type="dxa"/>
              <w:start w:w="45" w:type="dxa"/>
              <w:bottom w:w="45" w:type="dxa"/>
              <w:end w:w="45" w:type="dxa"/>
            </w:tcMar>
          </w:tcPr>
          <w:p>
            <w:pPr>
              <w:spacing w:after="3"/>
            </w:pPr>
            <w:r>
              <w:rPr>
                <w:sz w:val="10"/>
              </w:rPr>
              <w:t>SRS-CMD-012 [VP-PLT]</w:t>
            </w:r>
          </w:p>
        </w:tc>
        <w:tc>
          <w:tcPr>
            <w:tcW w:type="dxa" w:w="2736"/>
            <w:vAlign w:val="top"/>
            <w:tcMar>
              <w:top w:w="45" w:type="dxa"/>
              <w:start w:w="45" w:type="dxa"/>
              <w:bottom w:w="45" w:type="dxa"/>
              <w:end w:w="45" w:type="dxa"/>
            </w:tcMar>
          </w:tcPr>
          <w:p>
            <w:pPr>
              <w:spacing w:after="3"/>
            </w:pPr>
            <w:r>
              <w:rPr>
                <w:sz w:val="10"/>
              </w:rPr>
              <w:t>SRS-CMD-013 [VP-PLT]</w:t>
            </w:r>
          </w:p>
        </w:tc>
      </w:tr>
      <w:tr>
        <w:trPr>
          <w:cantSplit/>
        </w:trPr>
        <w:tc>
          <w:tcPr>
            <w:tcW w:type="dxa" w:w="2736"/>
            <w:vAlign w:val="top"/>
            <w:tcMar>
              <w:top w:w="45" w:type="dxa"/>
              <w:start w:w="45" w:type="dxa"/>
              <w:bottom w:w="45" w:type="dxa"/>
              <w:end w:w="45" w:type="dxa"/>
            </w:tcMar>
          </w:tcPr>
          <w:p>
            <w:pPr>
              <w:spacing w:after="3"/>
            </w:pPr>
            <w:r>
              <w:rPr>
                <w:sz w:val="10"/>
              </w:rPr>
              <w:t>SRS-CMD-014 [VP-PLT]</w:t>
            </w:r>
          </w:p>
        </w:tc>
        <w:tc>
          <w:tcPr>
            <w:tcW w:type="dxa" w:w="2736"/>
            <w:vAlign w:val="top"/>
            <w:tcMar>
              <w:top w:w="45" w:type="dxa"/>
              <w:start w:w="45" w:type="dxa"/>
              <w:bottom w:w="45" w:type="dxa"/>
              <w:end w:w="45" w:type="dxa"/>
            </w:tcMar>
          </w:tcPr>
          <w:p>
            <w:pPr>
              <w:spacing w:after="3"/>
            </w:pPr>
            <w:r>
              <w:rPr>
                <w:sz w:val="10"/>
              </w:rPr>
              <w:t>SRS-CMD-015 [VP-PLT]</w:t>
            </w:r>
          </w:p>
        </w:tc>
        <w:tc>
          <w:tcPr>
            <w:tcW w:type="dxa" w:w="2736"/>
            <w:vAlign w:val="top"/>
            <w:tcMar>
              <w:top w:w="45" w:type="dxa"/>
              <w:start w:w="45" w:type="dxa"/>
              <w:bottom w:w="45" w:type="dxa"/>
              <w:end w:w="45" w:type="dxa"/>
            </w:tcMar>
          </w:tcPr>
          <w:p>
            <w:pPr>
              <w:spacing w:after="3"/>
            </w:pPr>
            <w:r>
              <w:rPr>
                <w:sz w:val="10"/>
              </w:rPr>
              <w:t>SRS-CMD-016 [VP-PLT]</w:t>
            </w:r>
          </w:p>
        </w:tc>
        <w:tc>
          <w:tcPr>
            <w:tcW w:type="dxa" w:w="2736"/>
            <w:vAlign w:val="top"/>
            <w:tcMar>
              <w:top w:w="45" w:type="dxa"/>
              <w:start w:w="45" w:type="dxa"/>
              <w:bottom w:w="45" w:type="dxa"/>
              <w:end w:w="45" w:type="dxa"/>
            </w:tcMar>
          </w:tcPr>
          <w:p>
            <w:pPr>
              <w:spacing w:after="3"/>
            </w:pPr>
            <w:r>
              <w:rPr>
                <w:sz w:val="10"/>
              </w:rPr>
              <w:t>SRS-SCA-SEC-001 [VP-SEC]</w:t>
            </w:r>
          </w:p>
        </w:tc>
      </w:tr>
      <w:tr>
        <w:trPr>
          <w:cantSplit/>
        </w:trPr>
        <w:tc>
          <w:tcPr>
            <w:tcW w:type="dxa" w:w="2736"/>
            <w:vAlign w:val="top"/>
            <w:tcMar>
              <w:top w:w="45" w:type="dxa"/>
              <w:start w:w="45" w:type="dxa"/>
              <w:bottom w:w="45" w:type="dxa"/>
              <w:end w:w="45" w:type="dxa"/>
            </w:tcMar>
          </w:tcPr>
          <w:p>
            <w:pPr>
              <w:spacing w:after="3"/>
            </w:pPr>
            <w:r>
              <w:rPr>
                <w:sz w:val="10"/>
              </w:rPr>
              <w:t>SRS-SCA-SEC-002 [VP-SEC]</w:t>
            </w:r>
          </w:p>
        </w:tc>
        <w:tc>
          <w:tcPr>
            <w:tcW w:type="dxa" w:w="2736"/>
            <w:vAlign w:val="top"/>
            <w:tcMar>
              <w:top w:w="45" w:type="dxa"/>
              <w:start w:w="45" w:type="dxa"/>
              <w:bottom w:w="45" w:type="dxa"/>
              <w:end w:w="45" w:type="dxa"/>
            </w:tcMar>
          </w:tcPr>
          <w:p>
            <w:pPr>
              <w:spacing w:after="3"/>
            </w:pPr>
            <w:r>
              <w:rPr>
                <w:sz w:val="10"/>
              </w:rPr>
              <w:t>SRS-SCA-SEC-003 [VP-SEC]</w:t>
            </w:r>
          </w:p>
        </w:tc>
        <w:tc>
          <w:tcPr>
            <w:tcW w:type="dxa" w:w="2736"/>
            <w:vAlign w:val="top"/>
            <w:tcMar>
              <w:top w:w="45" w:type="dxa"/>
              <w:start w:w="45" w:type="dxa"/>
              <w:bottom w:w="45" w:type="dxa"/>
              <w:end w:w="45" w:type="dxa"/>
            </w:tcMar>
          </w:tcPr>
          <w:p>
            <w:pPr>
              <w:spacing w:after="3"/>
            </w:pPr>
            <w:r>
              <w:rPr>
                <w:sz w:val="10"/>
              </w:rPr>
              <w:t>SRS-SCA-SEC-004 [VP-SEC]</w:t>
            </w:r>
          </w:p>
        </w:tc>
        <w:tc>
          <w:tcPr>
            <w:tcW w:type="dxa" w:w="2736"/>
            <w:vAlign w:val="top"/>
            <w:tcMar>
              <w:top w:w="45" w:type="dxa"/>
              <w:start w:w="45" w:type="dxa"/>
              <w:bottom w:w="45" w:type="dxa"/>
              <w:end w:w="45" w:type="dxa"/>
            </w:tcMar>
          </w:tcPr>
          <w:p>
            <w:pPr>
              <w:spacing w:after="3"/>
            </w:pPr>
            <w:r>
              <w:rPr>
                <w:sz w:val="10"/>
              </w:rPr>
              <w:t>SRS-SCA-SEC-005 [VP-SEC]</w:t>
            </w:r>
          </w:p>
        </w:tc>
      </w:tr>
      <w:tr>
        <w:trPr>
          <w:cantSplit/>
        </w:trPr>
        <w:tc>
          <w:tcPr>
            <w:tcW w:type="dxa" w:w="2736"/>
            <w:vAlign w:val="top"/>
            <w:tcMar>
              <w:top w:w="45" w:type="dxa"/>
              <w:start w:w="45" w:type="dxa"/>
              <w:bottom w:w="45" w:type="dxa"/>
              <w:end w:w="45" w:type="dxa"/>
            </w:tcMar>
          </w:tcPr>
          <w:p>
            <w:pPr>
              <w:spacing w:after="3"/>
            </w:pPr>
            <w:r>
              <w:rPr>
                <w:sz w:val="10"/>
              </w:rPr>
              <w:t>SRS-SCA-SEC-006 [VP-SEC]</w:t>
            </w:r>
          </w:p>
        </w:tc>
        <w:tc>
          <w:tcPr>
            <w:tcW w:type="dxa" w:w="2736"/>
            <w:vAlign w:val="top"/>
            <w:tcMar>
              <w:top w:w="45" w:type="dxa"/>
              <w:start w:w="45" w:type="dxa"/>
              <w:bottom w:w="45" w:type="dxa"/>
              <w:end w:w="45" w:type="dxa"/>
            </w:tcMar>
          </w:tcPr>
          <w:p>
            <w:pPr>
              <w:spacing w:after="3"/>
            </w:pPr>
            <w:r>
              <w:rPr>
                <w:sz w:val="10"/>
              </w:rPr>
              <w:t>SRS-SCA-SEC-007 [VP-SEC]</w:t>
            </w:r>
          </w:p>
        </w:tc>
        <w:tc>
          <w:tcPr>
            <w:tcW w:type="dxa" w:w="2736"/>
            <w:vAlign w:val="top"/>
            <w:tcMar>
              <w:top w:w="45" w:type="dxa"/>
              <w:start w:w="45" w:type="dxa"/>
              <w:bottom w:w="45" w:type="dxa"/>
              <w:end w:w="45" w:type="dxa"/>
            </w:tcMar>
          </w:tcPr>
          <w:p>
            <w:pPr>
              <w:spacing w:after="3"/>
            </w:pPr>
            <w:r>
              <w:rPr>
                <w:sz w:val="10"/>
              </w:rPr>
              <w:t>SRS-SCA-SEC-008 [VP-SEC]</w:t>
            </w:r>
          </w:p>
        </w:tc>
        <w:tc>
          <w:tcPr>
            <w:tcW w:type="dxa" w:w="2736"/>
            <w:vAlign w:val="top"/>
            <w:tcMar>
              <w:top w:w="45" w:type="dxa"/>
              <w:start w:w="45" w:type="dxa"/>
              <w:bottom w:w="45" w:type="dxa"/>
              <w:end w:w="45" w:type="dxa"/>
            </w:tcMar>
          </w:tcPr>
          <w:p>
            <w:pPr>
              <w:spacing w:after="3"/>
            </w:pPr>
            <w:r>
              <w:rPr>
                <w:sz w:val="10"/>
              </w:rPr>
              <w:t>SRS-SCA-SEC-009 [VP-SEC]</w:t>
            </w:r>
          </w:p>
        </w:tc>
      </w:tr>
      <w:tr>
        <w:trPr>
          <w:cantSplit/>
        </w:trPr>
        <w:tc>
          <w:tcPr>
            <w:tcW w:type="dxa" w:w="2736"/>
            <w:vAlign w:val="top"/>
            <w:tcMar>
              <w:top w:w="45" w:type="dxa"/>
              <w:start w:w="45" w:type="dxa"/>
              <w:bottom w:w="45" w:type="dxa"/>
              <w:end w:w="45" w:type="dxa"/>
            </w:tcMar>
          </w:tcPr>
          <w:p>
            <w:pPr>
              <w:spacing w:after="3"/>
            </w:pPr>
            <w:r>
              <w:rPr>
                <w:sz w:val="10"/>
              </w:rPr>
              <w:t>SRS-SCA-SEC-010 [VP-SEC]</w:t>
            </w:r>
          </w:p>
        </w:tc>
        <w:tc>
          <w:tcPr>
            <w:tcW w:type="dxa" w:w="2736"/>
            <w:vAlign w:val="top"/>
            <w:tcMar>
              <w:top w:w="45" w:type="dxa"/>
              <w:start w:w="45" w:type="dxa"/>
              <w:bottom w:w="45" w:type="dxa"/>
              <w:end w:w="45" w:type="dxa"/>
            </w:tcMar>
          </w:tcPr>
          <w:p>
            <w:pPr>
              <w:spacing w:after="3"/>
            </w:pPr>
            <w:r>
              <w:rPr>
                <w:sz w:val="10"/>
              </w:rPr>
              <w:t>SRS-SCA-SEC-011 [VP-SEC]</w:t>
            </w:r>
          </w:p>
        </w:tc>
        <w:tc>
          <w:tcPr>
            <w:tcW w:type="dxa" w:w="2736"/>
            <w:vAlign w:val="top"/>
            <w:tcMar>
              <w:top w:w="45" w:type="dxa"/>
              <w:start w:w="45" w:type="dxa"/>
              <w:bottom w:w="45" w:type="dxa"/>
              <w:end w:w="45" w:type="dxa"/>
            </w:tcMar>
          </w:tcPr>
          <w:p>
            <w:pPr>
              <w:spacing w:after="3"/>
            </w:pPr>
            <w:r>
              <w:rPr>
                <w:sz w:val="10"/>
              </w:rPr>
              <w:t>SRS-SCA-SEC-012 [VP-SEC]</w:t>
            </w:r>
          </w:p>
        </w:tc>
        <w:tc>
          <w:tcPr>
            <w:tcW w:type="dxa" w:w="2736"/>
            <w:vAlign w:val="top"/>
            <w:tcMar>
              <w:top w:w="45" w:type="dxa"/>
              <w:start w:w="45" w:type="dxa"/>
              <w:bottom w:w="45" w:type="dxa"/>
              <w:end w:w="45" w:type="dxa"/>
            </w:tcMar>
          </w:tcPr>
          <w:p>
            <w:pPr>
              <w:spacing w:after="3"/>
            </w:pPr>
            <w:r>
              <w:rPr>
                <w:sz w:val="10"/>
              </w:rPr>
              <w:t>SRS-SCA-SEC-013 [VP-SEC]</w:t>
            </w:r>
          </w:p>
        </w:tc>
      </w:tr>
      <w:tr>
        <w:trPr>
          <w:cantSplit/>
        </w:trPr>
        <w:tc>
          <w:tcPr>
            <w:tcW w:type="dxa" w:w="2736"/>
            <w:vAlign w:val="top"/>
            <w:tcMar>
              <w:top w:w="45" w:type="dxa"/>
              <w:start w:w="45" w:type="dxa"/>
              <w:bottom w:w="45" w:type="dxa"/>
              <w:end w:w="45" w:type="dxa"/>
            </w:tcMar>
          </w:tcPr>
          <w:p>
            <w:pPr>
              <w:spacing w:after="3"/>
            </w:pPr>
            <w:r>
              <w:rPr>
                <w:sz w:val="10"/>
              </w:rPr>
              <w:t>SRS-SCA-SEC-014 [VP-SEC]</w:t>
            </w:r>
          </w:p>
        </w:tc>
        <w:tc>
          <w:tcPr>
            <w:tcW w:type="dxa" w:w="2736"/>
            <w:vAlign w:val="top"/>
            <w:tcMar>
              <w:top w:w="45" w:type="dxa"/>
              <w:start w:w="45" w:type="dxa"/>
              <w:bottom w:w="45" w:type="dxa"/>
              <w:end w:w="45" w:type="dxa"/>
            </w:tcMar>
          </w:tcPr>
          <w:p>
            <w:pPr>
              <w:spacing w:after="3"/>
            </w:pPr>
            <w:r>
              <w:rPr>
                <w:sz w:val="10"/>
              </w:rPr>
              <w:t>SRS-SCA-SEC-015 [VP-SEC]</w:t>
            </w:r>
          </w:p>
        </w:tc>
        <w:tc>
          <w:tcPr>
            <w:tcW w:type="dxa" w:w="2736"/>
            <w:vAlign w:val="top"/>
            <w:tcMar>
              <w:top w:w="45" w:type="dxa"/>
              <w:start w:w="45" w:type="dxa"/>
              <w:bottom w:w="45" w:type="dxa"/>
              <w:end w:w="45" w:type="dxa"/>
            </w:tcMar>
          </w:tcPr>
          <w:p>
            <w:pPr>
              <w:spacing w:after="3"/>
            </w:pPr>
            <w:r>
              <w:rPr>
                <w:sz w:val="10"/>
              </w:rPr>
              <w:t>SRS-BPM-DEF-001 [VP-PLT]</w:t>
            </w:r>
          </w:p>
        </w:tc>
        <w:tc>
          <w:tcPr>
            <w:tcW w:type="dxa" w:w="2736"/>
            <w:vAlign w:val="top"/>
            <w:tcMar>
              <w:top w:w="45" w:type="dxa"/>
              <w:start w:w="45" w:type="dxa"/>
              <w:bottom w:w="45" w:type="dxa"/>
              <w:end w:w="45" w:type="dxa"/>
            </w:tcMar>
          </w:tcPr>
          <w:p>
            <w:pPr>
              <w:spacing w:after="3"/>
            </w:pPr>
            <w:r>
              <w:rPr>
                <w:sz w:val="10"/>
              </w:rPr>
              <w:t>SRS-BPM-DEF-002 [VP-PLT]</w:t>
            </w:r>
          </w:p>
        </w:tc>
      </w:tr>
      <w:tr>
        <w:trPr>
          <w:cantSplit/>
        </w:trPr>
        <w:tc>
          <w:tcPr>
            <w:tcW w:type="dxa" w:w="2736"/>
            <w:vAlign w:val="top"/>
            <w:tcMar>
              <w:top w:w="45" w:type="dxa"/>
              <w:start w:w="45" w:type="dxa"/>
              <w:bottom w:w="45" w:type="dxa"/>
              <w:end w:w="45" w:type="dxa"/>
            </w:tcMar>
          </w:tcPr>
          <w:p>
            <w:pPr>
              <w:spacing w:after="3"/>
            </w:pPr>
            <w:r>
              <w:rPr>
                <w:sz w:val="10"/>
              </w:rPr>
              <w:t>SRS-BPM-DEF-003 [VP-PLT]</w:t>
            </w:r>
          </w:p>
        </w:tc>
        <w:tc>
          <w:tcPr>
            <w:tcW w:type="dxa" w:w="2736"/>
            <w:vAlign w:val="top"/>
            <w:tcMar>
              <w:top w:w="45" w:type="dxa"/>
              <w:start w:w="45" w:type="dxa"/>
              <w:bottom w:w="45" w:type="dxa"/>
              <w:end w:w="45" w:type="dxa"/>
            </w:tcMar>
          </w:tcPr>
          <w:p>
            <w:pPr>
              <w:spacing w:after="3"/>
            </w:pPr>
            <w:r>
              <w:rPr>
                <w:sz w:val="10"/>
              </w:rPr>
              <w:t>SRS-BPM-DEF-004 [VP-PLT]</w:t>
            </w:r>
          </w:p>
        </w:tc>
        <w:tc>
          <w:tcPr>
            <w:tcW w:type="dxa" w:w="2736"/>
            <w:vAlign w:val="top"/>
            <w:tcMar>
              <w:top w:w="45" w:type="dxa"/>
              <w:start w:w="45" w:type="dxa"/>
              <w:bottom w:w="45" w:type="dxa"/>
              <w:end w:w="45" w:type="dxa"/>
            </w:tcMar>
          </w:tcPr>
          <w:p>
            <w:pPr>
              <w:spacing w:after="3"/>
            </w:pPr>
            <w:r>
              <w:rPr>
                <w:sz w:val="10"/>
              </w:rPr>
              <w:t>SRS-BPM-DEF-005 [VP-PLT]</w:t>
            </w:r>
          </w:p>
        </w:tc>
        <w:tc>
          <w:tcPr>
            <w:tcW w:type="dxa" w:w="2736"/>
            <w:vAlign w:val="top"/>
            <w:tcMar>
              <w:top w:w="45" w:type="dxa"/>
              <w:start w:w="45" w:type="dxa"/>
              <w:bottom w:w="45" w:type="dxa"/>
              <w:end w:w="45" w:type="dxa"/>
            </w:tcMar>
          </w:tcPr>
          <w:p>
            <w:pPr>
              <w:spacing w:after="3"/>
            </w:pPr>
            <w:r>
              <w:rPr>
                <w:sz w:val="10"/>
              </w:rPr>
              <w:t>SRS-BPM-DEF-006 [VP-PLT]</w:t>
            </w:r>
          </w:p>
        </w:tc>
      </w:tr>
      <w:tr>
        <w:trPr>
          <w:cantSplit/>
        </w:trPr>
        <w:tc>
          <w:tcPr>
            <w:tcW w:type="dxa" w:w="2736"/>
            <w:vAlign w:val="top"/>
            <w:tcMar>
              <w:top w:w="45" w:type="dxa"/>
              <w:start w:w="45" w:type="dxa"/>
              <w:bottom w:w="45" w:type="dxa"/>
              <w:end w:w="45" w:type="dxa"/>
            </w:tcMar>
          </w:tcPr>
          <w:p>
            <w:pPr>
              <w:spacing w:after="3"/>
            </w:pPr>
            <w:r>
              <w:rPr>
                <w:sz w:val="10"/>
              </w:rPr>
              <w:t>SRS-BPM-DEF-007 [VP-PLT]</w:t>
            </w:r>
          </w:p>
        </w:tc>
        <w:tc>
          <w:tcPr>
            <w:tcW w:type="dxa" w:w="2736"/>
            <w:vAlign w:val="top"/>
            <w:tcMar>
              <w:top w:w="45" w:type="dxa"/>
              <w:start w:w="45" w:type="dxa"/>
              <w:bottom w:w="45" w:type="dxa"/>
              <w:end w:w="45" w:type="dxa"/>
            </w:tcMar>
          </w:tcPr>
          <w:p>
            <w:pPr>
              <w:spacing w:after="3"/>
            </w:pPr>
            <w:r>
              <w:rPr>
                <w:sz w:val="10"/>
              </w:rPr>
              <w:t>SRS-BPM-DEF-008 [VP-PLT]</w:t>
            </w:r>
          </w:p>
        </w:tc>
        <w:tc>
          <w:tcPr>
            <w:tcW w:type="dxa" w:w="2736"/>
            <w:vAlign w:val="top"/>
            <w:tcMar>
              <w:top w:w="45" w:type="dxa"/>
              <w:start w:w="45" w:type="dxa"/>
              <w:bottom w:w="45" w:type="dxa"/>
              <w:end w:w="45" w:type="dxa"/>
            </w:tcMar>
          </w:tcPr>
          <w:p>
            <w:pPr>
              <w:spacing w:after="3"/>
            </w:pPr>
            <w:r>
              <w:rPr>
                <w:sz w:val="10"/>
              </w:rPr>
              <w:t>SRS-BPM-DEF-009 [VP-PLT]</w:t>
            </w:r>
          </w:p>
        </w:tc>
        <w:tc>
          <w:tcPr>
            <w:tcW w:type="dxa" w:w="2736"/>
            <w:vAlign w:val="top"/>
            <w:tcMar>
              <w:top w:w="45" w:type="dxa"/>
              <w:start w:w="45" w:type="dxa"/>
              <w:bottom w:w="45" w:type="dxa"/>
              <w:end w:w="45" w:type="dxa"/>
            </w:tcMar>
          </w:tcPr>
          <w:p>
            <w:pPr>
              <w:spacing w:after="3"/>
            </w:pPr>
            <w:r>
              <w:rPr>
                <w:sz w:val="10"/>
              </w:rPr>
              <w:t>SRS-BPM-DEF-010 [VP-PLT]</w:t>
            </w:r>
          </w:p>
        </w:tc>
      </w:tr>
      <w:tr>
        <w:trPr>
          <w:cantSplit/>
        </w:trPr>
        <w:tc>
          <w:tcPr>
            <w:tcW w:type="dxa" w:w="2736"/>
            <w:vAlign w:val="top"/>
            <w:tcMar>
              <w:top w:w="45" w:type="dxa"/>
              <w:start w:w="45" w:type="dxa"/>
              <w:bottom w:w="45" w:type="dxa"/>
              <w:end w:w="45" w:type="dxa"/>
            </w:tcMar>
          </w:tcPr>
          <w:p>
            <w:pPr>
              <w:spacing w:after="3"/>
            </w:pPr>
            <w:r>
              <w:rPr>
                <w:sz w:val="10"/>
              </w:rPr>
              <w:t>SRS-BPM-DEF-011 [VP-PLT]</w:t>
            </w:r>
          </w:p>
        </w:tc>
        <w:tc>
          <w:tcPr>
            <w:tcW w:type="dxa" w:w="2736"/>
            <w:vAlign w:val="top"/>
            <w:tcMar>
              <w:top w:w="45" w:type="dxa"/>
              <w:start w:w="45" w:type="dxa"/>
              <w:bottom w:w="45" w:type="dxa"/>
              <w:end w:w="45" w:type="dxa"/>
            </w:tcMar>
          </w:tcPr>
          <w:p>
            <w:pPr>
              <w:spacing w:after="3"/>
            </w:pPr>
            <w:r>
              <w:rPr>
                <w:sz w:val="10"/>
              </w:rPr>
              <w:t>SRS-BPM-DEF-012 [VP-PLT]</w:t>
            </w:r>
          </w:p>
        </w:tc>
        <w:tc>
          <w:tcPr>
            <w:tcW w:type="dxa" w:w="2736"/>
            <w:vAlign w:val="top"/>
            <w:tcMar>
              <w:top w:w="45" w:type="dxa"/>
              <w:start w:w="45" w:type="dxa"/>
              <w:bottom w:w="45" w:type="dxa"/>
              <w:end w:w="45" w:type="dxa"/>
            </w:tcMar>
          </w:tcPr>
          <w:p>
            <w:pPr>
              <w:spacing w:after="3"/>
            </w:pPr>
            <w:r>
              <w:rPr>
                <w:sz w:val="10"/>
              </w:rPr>
              <w:t>SRS-BPM-DEF-013 [VP-PLT]</w:t>
            </w:r>
          </w:p>
        </w:tc>
        <w:tc>
          <w:tcPr>
            <w:tcW w:type="dxa" w:w="2736"/>
            <w:vAlign w:val="top"/>
            <w:tcMar>
              <w:top w:w="45" w:type="dxa"/>
              <w:start w:w="45" w:type="dxa"/>
              <w:bottom w:w="45" w:type="dxa"/>
              <w:end w:w="45" w:type="dxa"/>
            </w:tcMar>
          </w:tcPr>
          <w:p>
            <w:pPr>
              <w:spacing w:after="3"/>
            </w:pPr>
            <w:r>
              <w:rPr>
                <w:sz w:val="10"/>
              </w:rPr>
              <w:t>SRS-BPM-DEF-014 [VP-PLT]</w:t>
            </w:r>
          </w:p>
        </w:tc>
      </w:tr>
      <w:tr>
        <w:trPr>
          <w:cantSplit/>
        </w:trPr>
        <w:tc>
          <w:tcPr>
            <w:tcW w:type="dxa" w:w="2736"/>
            <w:vAlign w:val="top"/>
            <w:tcMar>
              <w:top w:w="45" w:type="dxa"/>
              <w:start w:w="45" w:type="dxa"/>
              <w:bottom w:w="45" w:type="dxa"/>
              <w:end w:w="45" w:type="dxa"/>
            </w:tcMar>
          </w:tcPr>
          <w:p>
            <w:pPr>
              <w:spacing w:after="3"/>
            </w:pPr>
            <w:r>
              <w:rPr>
                <w:sz w:val="10"/>
              </w:rPr>
              <w:t>SRS-BPM-DEF-015 [VP-PLT]</w:t>
            </w:r>
          </w:p>
        </w:tc>
        <w:tc>
          <w:tcPr>
            <w:tcW w:type="dxa" w:w="2736"/>
            <w:vAlign w:val="top"/>
            <w:tcMar>
              <w:top w:w="45" w:type="dxa"/>
              <w:start w:w="45" w:type="dxa"/>
              <w:bottom w:w="45" w:type="dxa"/>
              <w:end w:w="45" w:type="dxa"/>
            </w:tcMar>
          </w:tcPr>
          <w:p>
            <w:pPr>
              <w:spacing w:after="3"/>
            </w:pPr>
            <w:r>
              <w:rPr>
                <w:sz w:val="10"/>
              </w:rPr>
              <w:t>SRS-BPM-DEF-016 [VP-PLT]</w:t>
            </w:r>
          </w:p>
        </w:tc>
        <w:tc>
          <w:tcPr>
            <w:tcW w:type="dxa" w:w="2736"/>
            <w:vAlign w:val="top"/>
            <w:tcMar>
              <w:top w:w="45" w:type="dxa"/>
              <w:start w:w="45" w:type="dxa"/>
              <w:bottom w:w="45" w:type="dxa"/>
              <w:end w:w="45" w:type="dxa"/>
            </w:tcMar>
          </w:tcPr>
          <w:p>
            <w:pPr>
              <w:spacing w:after="3"/>
            </w:pPr>
            <w:r>
              <w:rPr>
                <w:sz w:val="10"/>
              </w:rPr>
              <w:t>SRS-BPM-RUN-001 [VP-PLT]</w:t>
            </w:r>
          </w:p>
        </w:tc>
        <w:tc>
          <w:tcPr>
            <w:tcW w:type="dxa" w:w="2736"/>
            <w:vAlign w:val="top"/>
            <w:tcMar>
              <w:top w:w="45" w:type="dxa"/>
              <w:start w:w="45" w:type="dxa"/>
              <w:bottom w:w="45" w:type="dxa"/>
              <w:end w:w="45" w:type="dxa"/>
            </w:tcMar>
          </w:tcPr>
          <w:p>
            <w:pPr>
              <w:spacing w:after="3"/>
            </w:pPr>
            <w:r>
              <w:rPr>
                <w:sz w:val="10"/>
              </w:rPr>
              <w:t>SRS-BPM-RUN-002 [VP-PLT]</w:t>
            </w:r>
          </w:p>
        </w:tc>
      </w:tr>
      <w:tr>
        <w:trPr>
          <w:cantSplit/>
        </w:trPr>
        <w:tc>
          <w:tcPr>
            <w:tcW w:type="dxa" w:w="2736"/>
            <w:vAlign w:val="top"/>
            <w:tcMar>
              <w:top w:w="45" w:type="dxa"/>
              <w:start w:w="45" w:type="dxa"/>
              <w:bottom w:w="45" w:type="dxa"/>
              <w:end w:w="45" w:type="dxa"/>
            </w:tcMar>
          </w:tcPr>
          <w:p>
            <w:pPr>
              <w:spacing w:after="3"/>
            </w:pPr>
            <w:r>
              <w:rPr>
                <w:sz w:val="10"/>
              </w:rPr>
              <w:t>SRS-BPM-RUN-003 [VP-PLT]</w:t>
            </w:r>
          </w:p>
        </w:tc>
        <w:tc>
          <w:tcPr>
            <w:tcW w:type="dxa" w:w="2736"/>
            <w:vAlign w:val="top"/>
            <w:tcMar>
              <w:top w:w="45" w:type="dxa"/>
              <w:start w:w="45" w:type="dxa"/>
              <w:bottom w:w="45" w:type="dxa"/>
              <w:end w:w="45" w:type="dxa"/>
            </w:tcMar>
          </w:tcPr>
          <w:p>
            <w:pPr>
              <w:spacing w:after="3"/>
            </w:pPr>
            <w:r>
              <w:rPr>
                <w:sz w:val="10"/>
              </w:rPr>
              <w:t>SRS-BPM-RUN-004 [VP-PLT]</w:t>
            </w:r>
          </w:p>
        </w:tc>
        <w:tc>
          <w:tcPr>
            <w:tcW w:type="dxa" w:w="2736"/>
            <w:vAlign w:val="top"/>
            <w:tcMar>
              <w:top w:w="45" w:type="dxa"/>
              <w:start w:w="45" w:type="dxa"/>
              <w:bottom w:w="45" w:type="dxa"/>
              <w:end w:w="45" w:type="dxa"/>
            </w:tcMar>
          </w:tcPr>
          <w:p>
            <w:pPr>
              <w:spacing w:after="3"/>
            </w:pPr>
            <w:r>
              <w:rPr>
                <w:sz w:val="10"/>
              </w:rPr>
              <w:t>SRS-BPM-RUN-005 [VP-PLT]</w:t>
            </w:r>
          </w:p>
        </w:tc>
        <w:tc>
          <w:tcPr>
            <w:tcW w:type="dxa" w:w="2736"/>
            <w:vAlign w:val="top"/>
            <w:tcMar>
              <w:top w:w="45" w:type="dxa"/>
              <w:start w:w="45" w:type="dxa"/>
              <w:bottom w:w="45" w:type="dxa"/>
              <w:end w:w="45" w:type="dxa"/>
            </w:tcMar>
          </w:tcPr>
          <w:p>
            <w:pPr>
              <w:spacing w:after="3"/>
            </w:pPr>
            <w:r>
              <w:rPr>
                <w:sz w:val="10"/>
              </w:rPr>
              <w:t>SRS-BPM-RUN-006 [VP-PLT]</w:t>
            </w:r>
          </w:p>
        </w:tc>
      </w:tr>
      <w:tr>
        <w:trPr>
          <w:cantSplit/>
        </w:trPr>
        <w:tc>
          <w:tcPr>
            <w:tcW w:type="dxa" w:w="2736"/>
            <w:vAlign w:val="top"/>
            <w:tcMar>
              <w:top w:w="45" w:type="dxa"/>
              <w:start w:w="45" w:type="dxa"/>
              <w:bottom w:w="45" w:type="dxa"/>
              <w:end w:w="45" w:type="dxa"/>
            </w:tcMar>
          </w:tcPr>
          <w:p>
            <w:pPr>
              <w:spacing w:after="3"/>
            </w:pPr>
            <w:r>
              <w:rPr>
                <w:sz w:val="10"/>
              </w:rPr>
              <w:t>SRS-BPM-RUN-007 [VP-PLT]</w:t>
            </w:r>
          </w:p>
        </w:tc>
        <w:tc>
          <w:tcPr>
            <w:tcW w:type="dxa" w:w="2736"/>
            <w:vAlign w:val="top"/>
            <w:tcMar>
              <w:top w:w="45" w:type="dxa"/>
              <w:start w:w="45" w:type="dxa"/>
              <w:bottom w:w="45" w:type="dxa"/>
              <w:end w:w="45" w:type="dxa"/>
            </w:tcMar>
          </w:tcPr>
          <w:p>
            <w:pPr>
              <w:spacing w:after="3"/>
            </w:pPr>
            <w:r>
              <w:rPr>
                <w:sz w:val="10"/>
              </w:rPr>
              <w:t>SRS-BPM-RUN-008 [VP-PLT]</w:t>
            </w:r>
          </w:p>
        </w:tc>
        <w:tc>
          <w:tcPr>
            <w:tcW w:type="dxa" w:w="2736"/>
            <w:vAlign w:val="top"/>
            <w:tcMar>
              <w:top w:w="45" w:type="dxa"/>
              <w:start w:w="45" w:type="dxa"/>
              <w:bottom w:w="45" w:type="dxa"/>
              <w:end w:w="45" w:type="dxa"/>
            </w:tcMar>
          </w:tcPr>
          <w:p>
            <w:pPr>
              <w:spacing w:after="3"/>
            </w:pPr>
            <w:r>
              <w:rPr>
                <w:sz w:val="10"/>
              </w:rPr>
              <w:t>SRS-BPM-RUN-009 [VP-PLT]</w:t>
            </w:r>
          </w:p>
        </w:tc>
        <w:tc>
          <w:tcPr>
            <w:tcW w:type="dxa" w:w="2736"/>
            <w:vAlign w:val="top"/>
            <w:tcMar>
              <w:top w:w="45" w:type="dxa"/>
              <w:start w:w="45" w:type="dxa"/>
              <w:bottom w:w="45" w:type="dxa"/>
              <w:end w:w="45" w:type="dxa"/>
            </w:tcMar>
          </w:tcPr>
          <w:p>
            <w:pPr>
              <w:spacing w:after="3"/>
            </w:pPr>
            <w:r>
              <w:rPr>
                <w:sz w:val="10"/>
              </w:rPr>
              <w:t>SRS-BPM-RUN-010 [VP-PLT]</w:t>
            </w:r>
          </w:p>
        </w:tc>
      </w:tr>
      <w:tr>
        <w:trPr>
          <w:cantSplit/>
        </w:trPr>
        <w:tc>
          <w:tcPr>
            <w:tcW w:type="dxa" w:w="2736"/>
            <w:vAlign w:val="top"/>
            <w:tcMar>
              <w:top w:w="45" w:type="dxa"/>
              <w:start w:w="45" w:type="dxa"/>
              <w:bottom w:w="45" w:type="dxa"/>
              <w:end w:w="45" w:type="dxa"/>
            </w:tcMar>
          </w:tcPr>
          <w:p>
            <w:pPr>
              <w:spacing w:after="3"/>
            </w:pPr>
            <w:r>
              <w:rPr>
                <w:sz w:val="10"/>
              </w:rPr>
              <w:t>SRS-BPM-RUN-011 [VP-PLT]</w:t>
            </w:r>
          </w:p>
        </w:tc>
        <w:tc>
          <w:tcPr>
            <w:tcW w:type="dxa" w:w="2736"/>
            <w:vAlign w:val="top"/>
            <w:tcMar>
              <w:top w:w="45" w:type="dxa"/>
              <w:start w:w="45" w:type="dxa"/>
              <w:bottom w:w="45" w:type="dxa"/>
              <w:end w:w="45" w:type="dxa"/>
            </w:tcMar>
          </w:tcPr>
          <w:p>
            <w:pPr>
              <w:spacing w:after="3"/>
            </w:pPr>
            <w:r>
              <w:rPr>
                <w:sz w:val="10"/>
              </w:rPr>
              <w:t>SRS-BPM-RUN-012 [VP-PLT]</w:t>
            </w:r>
          </w:p>
        </w:tc>
        <w:tc>
          <w:tcPr>
            <w:tcW w:type="dxa" w:w="2736"/>
            <w:vAlign w:val="top"/>
            <w:tcMar>
              <w:top w:w="45" w:type="dxa"/>
              <w:start w:w="45" w:type="dxa"/>
              <w:bottom w:w="45" w:type="dxa"/>
              <w:end w:w="45" w:type="dxa"/>
            </w:tcMar>
          </w:tcPr>
          <w:p>
            <w:pPr>
              <w:spacing w:after="3"/>
            </w:pPr>
            <w:r>
              <w:rPr>
                <w:sz w:val="10"/>
              </w:rPr>
              <w:t>SRS-BPM-RUN-013 [VP-PLT]</w:t>
            </w:r>
          </w:p>
        </w:tc>
        <w:tc>
          <w:tcPr>
            <w:tcW w:type="dxa" w:w="2736"/>
            <w:vAlign w:val="top"/>
            <w:tcMar>
              <w:top w:w="45" w:type="dxa"/>
              <w:start w:w="45" w:type="dxa"/>
              <w:bottom w:w="45" w:type="dxa"/>
              <w:end w:w="45" w:type="dxa"/>
            </w:tcMar>
          </w:tcPr>
          <w:p>
            <w:pPr>
              <w:spacing w:after="3"/>
            </w:pPr>
            <w:r>
              <w:rPr>
                <w:sz w:val="10"/>
              </w:rPr>
              <w:t>SRS-BPM-RUN-014 [VP-PLT]</w:t>
            </w:r>
          </w:p>
        </w:tc>
      </w:tr>
      <w:tr>
        <w:trPr>
          <w:cantSplit/>
        </w:trPr>
        <w:tc>
          <w:tcPr>
            <w:tcW w:type="dxa" w:w="2736"/>
            <w:vAlign w:val="top"/>
            <w:tcMar>
              <w:top w:w="45" w:type="dxa"/>
              <w:start w:w="45" w:type="dxa"/>
              <w:bottom w:w="45" w:type="dxa"/>
              <w:end w:w="45" w:type="dxa"/>
            </w:tcMar>
          </w:tcPr>
          <w:p>
            <w:pPr>
              <w:spacing w:after="3"/>
            </w:pPr>
            <w:r>
              <w:rPr>
                <w:sz w:val="10"/>
              </w:rPr>
              <w:t>SRS-BPM-RUN-015 [VP-PLT]</w:t>
            </w:r>
          </w:p>
        </w:tc>
        <w:tc>
          <w:tcPr>
            <w:tcW w:type="dxa" w:w="2736"/>
            <w:vAlign w:val="top"/>
            <w:tcMar>
              <w:top w:w="45" w:type="dxa"/>
              <w:start w:w="45" w:type="dxa"/>
              <w:bottom w:w="45" w:type="dxa"/>
              <w:end w:w="45" w:type="dxa"/>
            </w:tcMar>
          </w:tcPr>
          <w:p>
            <w:pPr>
              <w:spacing w:after="3"/>
            </w:pPr>
            <w:r>
              <w:rPr>
                <w:sz w:val="10"/>
              </w:rPr>
              <w:t>SRS-BPM-RUN-016 [VP-PLT]</w:t>
            </w:r>
          </w:p>
        </w:tc>
        <w:tc>
          <w:tcPr>
            <w:tcW w:type="dxa" w:w="2736"/>
            <w:vAlign w:val="top"/>
            <w:tcMar>
              <w:top w:w="45" w:type="dxa"/>
              <w:start w:w="45" w:type="dxa"/>
              <w:bottom w:w="45" w:type="dxa"/>
              <w:end w:w="45" w:type="dxa"/>
            </w:tcMar>
          </w:tcPr>
          <w:p>
            <w:pPr>
              <w:spacing w:after="3"/>
            </w:pPr>
            <w:r>
              <w:rPr>
                <w:sz w:val="10"/>
              </w:rPr>
              <w:t>SRS-BPM-RUN-017 [VP-PLT]</w:t>
            </w:r>
          </w:p>
        </w:tc>
        <w:tc>
          <w:tcPr>
            <w:tcW w:type="dxa" w:w="2736"/>
            <w:vAlign w:val="top"/>
            <w:tcMar>
              <w:top w:w="45" w:type="dxa"/>
              <w:start w:w="45" w:type="dxa"/>
              <w:bottom w:w="45" w:type="dxa"/>
              <w:end w:w="45" w:type="dxa"/>
            </w:tcMar>
          </w:tcPr>
          <w:p>
            <w:pPr>
              <w:spacing w:after="3"/>
            </w:pPr>
            <w:r>
              <w:rPr>
                <w:sz w:val="10"/>
              </w:rPr>
              <w:t>SRS-BPM-RUN-018 [VP-PLT]</w:t>
            </w:r>
          </w:p>
        </w:tc>
      </w:tr>
      <w:tr>
        <w:trPr>
          <w:cantSplit/>
        </w:trPr>
        <w:tc>
          <w:tcPr>
            <w:tcW w:type="dxa" w:w="2736"/>
            <w:vAlign w:val="top"/>
            <w:tcMar>
              <w:top w:w="45" w:type="dxa"/>
              <w:start w:w="45" w:type="dxa"/>
              <w:bottom w:w="45" w:type="dxa"/>
              <w:end w:w="45" w:type="dxa"/>
            </w:tcMar>
          </w:tcPr>
          <w:p>
            <w:pPr>
              <w:spacing w:after="3"/>
            </w:pPr>
            <w:r>
              <w:rPr>
                <w:sz w:val="10"/>
              </w:rPr>
              <w:t>SRS-BPM-TASK-001 [VP-PLT]</w:t>
            </w:r>
          </w:p>
        </w:tc>
        <w:tc>
          <w:tcPr>
            <w:tcW w:type="dxa" w:w="2736"/>
            <w:vAlign w:val="top"/>
            <w:tcMar>
              <w:top w:w="45" w:type="dxa"/>
              <w:start w:w="45" w:type="dxa"/>
              <w:bottom w:w="45" w:type="dxa"/>
              <w:end w:w="45" w:type="dxa"/>
            </w:tcMar>
          </w:tcPr>
          <w:p>
            <w:pPr>
              <w:spacing w:after="3"/>
            </w:pPr>
            <w:r>
              <w:rPr>
                <w:sz w:val="10"/>
              </w:rPr>
              <w:t>SRS-BPM-TASK-002 [VP-PLT]</w:t>
            </w:r>
          </w:p>
        </w:tc>
        <w:tc>
          <w:tcPr>
            <w:tcW w:type="dxa" w:w="2736"/>
            <w:vAlign w:val="top"/>
            <w:tcMar>
              <w:top w:w="45" w:type="dxa"/>
              <w:start w:w="45" w:type="dxa"/>
              <w:bottom w:w="45" w:type="dxa"/>
              <w:end w:w="45" w:type="dxa"/>
            </w:tcMar>
          </w:tcPr>
          <w:p>
            <w:pPr>
              <w:spacing w:after="3"/>
            </w:pPr>
            <w:r>
              <w:rPr>
                <w:sz w:val="10"/>
              </w:rPr>
              <w:t>SRS-BPM-TASK-003 [VP-PLT]</w:t>
            </w:r>
          </w:p>
        </w:tc>
        <w:tc>
          <w:tcPr>
            <w:tcW w:type="dxa" w:w="2736"/>
            <w:vAlign w:val="top"/>
            <w:tcMar>
              <w:top w:w="45" w:type="dxa"/>
              <w:start w:w="45" w:type="dxa"/>
              <w:bottom w:w="45" w:type="dxa"/>
              <w:end w:w="45" w:type="dxa"/>
            </w:tcMar>
          </w:tcPr>
          <w:p>
            <w:pPr>
              <w:spacing w:after="3"/>
            </w:pPr>
            <w:r>
              <w:rPr>
                <w:sz w:val="10"/>
              </w:rPr>
              <w:t>SRS-BPM-TASK-004 [VP-PLT]</w:t>
            </w:r>
          </w:p>
        </w:tc>
      </w:tr>
      <w:tr>
        <w:trPr>
          <w:cantSplit/>
        </w:trPr>
        <w:tc>
          <w:tcPr>
            <w:tcW w:type="dxa" w:w="2736"/>
            <w:vAlign w:val="top"/>
            <w:tcMar>
              <w:top w:w="45" w:type="dxa"/>
              <w:start w:w="45" w:type="dxa"/>
              <w:bottom w:w="45" w:type="dxa"/>
              <w:end w:w="45" w:type="dxa"/>
            </w:tcMar>
          </w:tcPr>
          <w:p>
            <w:pPr>
              <w:spacing w:after="3"/>
            </w:pPr>
            <w:r>
              <w:rPr>
                <w:sz w:val="10"/>
              </w:rPr>
              <w:t>SRS-BPM-TASK-005 [VP-PLT]</w:t>
            </w:r>
          </w:p>
        </w:tc>
        <w:tc>
          <w:tcPr>
            <w:tcW w:type="dxa" w:w="2736"/>
            <w:vAlign w:val="top"/>
            <w:tcMar>
              <w:top w:w="45" w:type="dxa"/>
              <w:start w:w="45" w:type="dxa"/>
              <w:bottom w:w="45" w:type="dxa"/>
              <w:end w:w="45" w:type="dxa"/>
            </w:tcMar>
          </w:tcPr>
          <w:p>
            <w:pPr>
              <w:spacing w:after="3"/>
            </w:pPr>
            <w:r>
              <w:rPr>
                <w:sz w:val="10"/>
              </w:rPr>
              <w:t>SRS-BPM-TASK-006 [VP-PLT]</w:t>
            </w:r>
          </w:p>
        </w:tc>
        <w:tc>
          <w:tcPr>
            <w:tcW w:type="dxa" w:w="2736"/>
            <w:vAlign w:val="top"/>
            <w:tcMar>
              <w:top w:w="45" w:type="dxa"/>
              <w:start w:w="45" w:type="dxa"/>
              <w:bottom w:w="45" w:type="dxa"/>
              <w:end w:w="45" w:type="dxa"/>
            </w:tcMar>
          </w:tcPr>
          <w:p>
            <w:pPr>
              <w:spacing w:after="3"/>
            </w:pPr>
            <w:r>
              <w:rPr>
                <w:sz w:val="10"/>
              </w:rPr>
              <w:t>SRS-BPM-TASK-007 [VP-PLT]</w:t>
            </w:r>
          </w:p>
        </w:tc>
        <w:tc>
          <w:tcPr>
            <w:tcW w:type="dxa" w:w="2736"/>
            <w:vAlign w:val="top"/>
            <w:tcMar>
              <w:top w:w="45" w:type="dxa"/>
              <w:start w:w="45" w:type="dxa"/>
              <w:bottom w:w="45" w:type="dxa"/>
              <w:end w:w="45" w:type="dxa"/>
            </w:tcMar>
          </w:tcPr>
          <w:p>
            <w:pPr>
              <w:spacing w:after="3"/>
            </w:pPr>
            <w:r>
              <w:rPr>
                <w:sz w:val="10"/>
              </w:rPr>
              <w:t>SRS-BPM-TASK-008 [VP-PLT]</w:t>
            </w:r>
          </w:p>
        </w:tc>
      </w:tr>
      <w:tr>
        <w:trPr>
          <w:cantSplit/>
        </w:trPr>
        <w:tc>
          <w:tcPr>
            <w:tcW w:type="dxa" w:w="2736"/>
            <w:vAlign w:val="top"/>
            <w:tcMar>
              <w:top w:w="45" w:type="dxa"/>
              <w:start w:w="45" w:type="dxa"/>
              <w:bottom w:w="45" w:type="dxa"/>
              <w:end w:w="45" w:type="dxa"/>
            </w:tcMar>
          </w:tcPr>
          <w:p>
            <w:pPr>
              <w:spacing w:after="3"/>
            </w:pPr>
            <w:r>
              <w:rPr>
                <w:sz w:val="10"/>
              </w:rPr>
              <w:t>SRS-BPM-TASK-009 [VP-PLT]</w:t>
            </w:r>
          </w:p>
        </w:tc>
        <w:tc>
          <w:tcPr>
            <w:tcW w:type="dxa" w:w="2736"/>
            <w:vAlign w:val="top"/>
            <w:tcMar>
              <w:top w:w="45" w:type="dxa"/>
              <w:start w:w="45" w:type="dxa"/>
              <w:bottom w:w="45" w:type="dxa"/>
              <w:end w:w="45" w:type="dxa"/>
            </w:tcMar>
          </w:tcPr>
          <w:p>
            <w:pPr>
              <w:spacing w:after="3"/>
            </w:pPr>
            <w:r>
              <w:rPr>
                <w:sz w:val="10"/>
              </w:rPr>
              <w:t>SRS-BPM-TASK-010 [VP-PLT]</w:t>
            </w:r>
          </w:p>
        </w:tc>
        <w:tc>
          <w:tcPr>
            <w:tcW w:type="dxa" w:w="2736"/>
            <w:vAlign w:val="top"/>
            <w:tcMar>
              <w:top w:w="45" w:type="dxa"/>
              <w:start w:w="45" w:type="dxa"/>
              <w:bottom w:w="45" w:type="dxa"/>
              <w:end w:w="45" w:type="dxa"/>
            </w:tcMar>
          </w:tcPr>
          <w:p>
            <w:pPr>
              <w:spacing w:after="3"/>
            </w:pPr>
            <w:r>
              <w:rPr>
                <w:sz w:val="10"/>
              </w:rPr>
              <w:t>SRS-BPM-TASK-011 [VP-PLT]</w:t>
            </w:r>
          </w:p>
        </w:tc>
        <w:tc>
          <w:tcPr>
            <w:tcW w:type="dxa" w:w="2736"/>
            <w:vAlign w:val="top"/>
            <w:tcMar>
              <w:top w:w="45" w:type="dxa"/>
              <w:start w:w="45" w:type="dxa"/>
              <w:bottom w:w="45" w:type="dxa"/>
              <w:end w:w="45" w:type="dxa"/>
            </w:tcMar>
          </w:tcPr>
          <w:p>
            <w:pPr>
              <w:spacing w:after="3"/>
            </w:pPr>
            <w:r>
              <w:rPr>
                <w:sz w:val="10"/>
              </w:rPr>
              <w:t>SRS-BPM-TASK-012 [VP-PLT]</w:t>
            </w:r>
          </w:p>
        </w:tc>
      </w:tr>
      <w:tr>
        <w:trPr>
          <w:cantSplit/>
        </w:trPr>
        <w:tc>
          <w:tcPr>
            <w:tcW w:type="dxa" w:w="2736"/>
            <w:vAlign w:val="top"/>
            <w:tcMar>
              <w:top w:w="45" w:type="dxa"/>
              <w:start w:w="45" w:type="dxa"/>
              <w:bottom w:w="45" w:type="dxa"/>
              <w:end w:w="45" w:type="dxa"/>
            </w:tcMar>
          </w:tcPr>
          <w:p>
            <w:pPr>
              <w:spacing w:after="3"/>
            </w:pPr>
            <w:r>
              <w:rPr>
                <w:sz w:val="10"/>
              </w:rPr>
              <w:t>SRS-BPM-TASK-013 [VP-PLT]</w:t>
            </w:r>
          </w:p>
        </w:tc>
        <w:tc>
          <w:tcPr>
            <w:tcW w:type="dxa" w:w="2736"/>
            <w:vAlign w:val="top"/>
            <w:tcMar>
              <w:top w:w="45" w:type="dxa"/>
              <w:start w:w="45" w:type="dxa"/>
              <w:bottom w:w="45" w:type="dxa"/>
              <w:end w:w="45" w:type="dxa"/>
            </w:tcMar>
          </w:tcPr>
          <w:p>
            <w:pPr>
              <w:spacing w:after="3"/>
            </w:pPr>
            <w:r>
              <w:rPr>
                <w:sz w:val="10"/>
              </w:rPr>
              <w:t>SRS-BPM-TASK-014 [VP-PLT]</w:t>
            </w:r>
          </w:p>
        </w:tc>
        <w:tc>
          <w:tcPr>
            <w:tcW w:type="dxa" w:w="2736"/>
            <w:vAlign w:val="top"/>
            <w:tcMar>
              <w:top w:w="45" w:type="dxa"/>
              <w:start w:w="45" w:type="dxa"/>
              <w:bottom w:w="45" w:type="dxa"/>
              <w:end w:w="45" w:type="dxa"/>
            </w:tcMar>
          </w:tcPr>
          <w:p>
            <w:pPr>
              <w:spacing w:after="3"/>
            </w:pPr>
            <w:r>
              <w:rPr>
                <w:sz w:val="10"/>
              </w:rPr>
              <w:t>SRS-BPM-TASK-015 [VP-PLT]</w:t>
            </w:r>
          </w:p>
        </w:tc>
        <w:tc>
          <w:tcPr>
            <w:tcW w:type="dxa" w:w="2736"/>
            <w:vAlign w:val="top"/>
            <w:tcMar>
              <w:top w:w="45" w:type="dxa"/>
              <w:start w:w="45" w:type="dxa"/>
              <w:bottom w:w="45" w:type="dxa"/>
              <w:end w:w="45" w:type="dxa"/>
            </w:tcMar>
          </w:tcPr>
          <w:p>
            <w:pPr>
              <w:spacing w:after="3"/>
            </w:pPr>
            <w:r>
              <w:rPr>
                <w:sz w:val="10"/>
              </w:rPr>
              <w:t>SRS-RUL-DEF-001 [VP-PLT]</w:t>
            </w:r>
          </w:p>
        </w:tc>
      </w:tr>
      <w:tr>
        <w:trPr>
          <w:cantSplit/>
        </w:trPr>
        <w:tc>
          <w:tcPr>
            <w:tcW w:type="dxa" w:w="2736"/>
            <w:vAlign w:val="top"/>
            <w:tcMar>
              <w:top w:w="45" w:type="dxa"/>
              <w:start w:w="45" w:type="dxa"/>
              <w:bottom w:w="45" w:type="dxa"/>
              <w:end w:w="45" w:type="dxa"/>
            </w:tcMar>
          </w:tcPr>
          <w:p>
            <w:pPr>
              <w:spacing w:after="3"/>
            </w:pPr>
            <w:r>
              <w:rPr>
                <w:sz w:val="10"/>
              </w:rPr>
              <w:t>SRS-RUL-DEF-002 [VP-PLT]</w:t>
            </w:r>
          </w:p>
        </w:tc>
        <w:tc>
          <w:tcPr>
            <w:tcW w:type="dxa" w:w="2736"/>
            <w:vAlign w:val="top"/>
            <w:tcMar>
              <w:top w:w="45" w:type="dxa"/>
              <w:start w:w="45" w:type="dxa"/>
              <w:bottom w:w="45" w:type="dxa"/>
              <w:end w:w="45" w:type="dxa"/>
            </w:tcMar>
          </w:tcPr>
          <w:p>
            <w:pPr>
              <w:spacing w:after="3"/>
            </w:pPr>
            <w:r>
              <w:rPr>
                <w:sz w:val="10"/>
              </w:rPr>
              <w:t>SRS-RUL-DEF-003 [VP-PLT]</w:t>
            </w:r>
          </w:p>
        </w:tc>
        <w:tc>
          <w:tcPr>
            <w:tcW w:type="dxa" w:w="2736"/>
            <w:vAlign w:val="top"/>
            <w:tcMar>
              <w:top w:w="45" w:type="dxa"/>
              <w:start w:w="45" w:type="dxa"/>
              <w:bottom w:w="45" w:type="dxa"/>
              <w:end w:w="45" w:type="dxa"/>
            </w:tcMar>
          </w:tcPr>
          <w:p>
            <w:pPr>
              <w:spacing w:after="3"/>
            </w:pPr>
            <w:r>
              <w:rPr>
                <w:sz w:val="10"/>
              </w:rPr>
              <w:t>SRS-RUL-DEF-004 [VP-PLT]</w:t>
            </w:r>
          </w:p>
        </w:tc>
        <w:tc>
          <w:tcPr>
            <w:tcW w:type="dxa" w:w="2736"/>
            <w:vAlign w:val="top"/>
            <w:tcMar>
              <w:top w:w="45" w:type="dxa"/>
              <w:start w:w="45" w:type="dxa"/>
              <w:bottom w:w="45" w:type="dxa"/>
              <w:end w:w="45" w:type="dxa"/>
            </w:tcMar>
          </w:tcPr>
          <w:p>
            <w:pPr>
              <w:spacing w:after="3"/>
            </w:pPr>
            <w:r>
              <w:rPr>
                <w:sz w:val="10"/>
              </w:rPr>
              <w:t>SRS-RUL-DEF-005 [VP-PLT]</w:t>
            </w:r>
          </w:p>
        </w:tc>
      </w:tr>
      <w:tr>
        <w:trPr>
          <w:cantSplit/>
        </w:trPr>
        <w:tc>
          <w:tcPr>
            <w:tcW w:type="dxa" w:w="2736"/>
            <w:vAlign w:val="top"/>
            <w:tcMar>
              <w:top w:w="45" w:type="dxa"/>
              <w:start w:w="45" w:type="dxa"/>
              <w:bottom w:w="45" w:type="dxa"/>
              <w:end w:w="45" w:type="dxa"/>
            </w:tcMar>
          </w:tcPr>
          <w:p>
            <w:pPr>
              <w:spacing w:after="3"/>
            </w:pPr>
            <w:r>
              <w:rPr>
                <w:sz w:val="10"/>
              </w:rPr>
              <w:t>SRS-RUL-DEF-006 [VP-PLT]</w:t>
            </w:r>
          </w:p>
        </w:tc>
        <w:tc>
          <w:tcPr>
            <w:tcW w:type="dxa" w:w="2736"/>
            <w:vAlign w:val="top"/>
            <w:tcMar>
              <w:top w:w="45" w:type="dxa"/>
              <w:start w:w="45" w:type="dxa"/>
              <w:bottom w:w="45" w:type="dxa"/>
              <w:end w:w="45" w:type="dxa"/>
            </w:tcMar>
          </w:tcPr>
          <w:p>
            <w:pPr>
              <w:spacing w:after="3"/>
            </w:pPr>
            <w:r>
              <w:rPr>
                <w:sz w:val="10"/>
              </w:rPr>
              <w:t>SRS-RUL-DEF-007 [VP-PLT]</w:t>
            </w:r>
          </w:p>
        </w:tc>
        <w:tc>
          <w:tcPr>
            <w:tcW w:type="dxa" w:w="2736"/>
            <w:vAlign w:val="top"/>
            <w:tcMar>
              <w:top w:w="45" w:type="dxa"/>
              <w:start w:w="45" w:type="dxa"/>
              <w:bottom w:w="45" w:type="dxa"/>
              <w:end w:w="45" w:type="dxa"/>
            </w:tcMar>
          </w:tcPr>
          <w:p>
            <w:pPr>
              <w:spacing w:after="3"/>
            </w:pPr>
            <w:r>
              <w:rPr>
                <w:sz w:val="10"/>
              </w:rPr>
              <w:t>SRS-RUL-DEF-008 [VP-PLT]</w:t>
            </w:r>
          </w:p>
        </w:tc>
        <w:tc>
          <w:tcPr>
            <w:tcW w:type="dxa" w:w="2736"/>
            <w:vAlign w:val="top"/>
            <w:tcMar>
              <w:top w:w="45" w:type="dxa"/>
              <w:start w:w="45" w:type="dxa"/>
              <w:bottom w:w="45" w:type="dxa"/>
              <w:end w:w="45" w:type="dxa"/>
            </w:tcMar>
          </w:tcPr>
          <w:p>
            <w:pPr>
              <w:spacing w:after="3"/>
            </w:pPr>
            <w:r>
              <w:rPr>
                <w:sz w:val="10"/>
              </w:rPr>
              <w:t>SRS-RUL-DEF-009 [VP-PLT]</w:t>
            </w:r>
          </w:p>
        </w:tc>
      </w:tr>
      <w:tr>
        <w:trPr>
          <w:cantSplit/>
        </w:trPr>
        <w:tc>
          <w:tcPr>
            <w:tcW w:type="dxa" w:w="2736"/>
            <w:vAlign w:val="top"/>
            <w:tcMar>
              <w:top w:w="45" w:type="dxa"/>
              <w:start w:w="45" w:type="dxa"/>
              <w:bottom w:w="45" w:type="dxa"/>
              <w:end w:w="45" w:type="dxa"/>
            </w:tcMar>
          </w:tcPr>
          <w:p>
            <w:pPr>
              <w:spacing w:after="3"/>
            </w:pPr>
            <w:r>
              <w:rPr>
                <w:sz w:val="10"/>
              </w:rPr>
              <w:t>SRS-RUL-DEF-010 [VP-PLT]</w:t>
            </w:r>
          </w:p>
        </w:tc>
        <w:tc>
          <w:tcPr>
            <w:tcW w:type="dxa" w:w="2736"/>
            <w:vAlign w:val="top"/>
            <w:tcMar>
              <w:top w:w="45" w:type="dxa"/>
              <w:start w:w="45" w:type="dxa"/>
              <w:bottom w:w="45" w:type="dxa"/>
              <w:end w:w="45" w:type="dxa"/>
            </w:tcMar>
          </w:tcPr>
          <w:p>
            <w:pPr>
              <w:spacing w:after="3"/>
            </w:pPr>
            <w:r>
              <w:rPr>
                <w:sz w:val="10"/>
              </w:rPr>
              <w:t>SRS-RUL-DEF-011 [VP-PLT]</w:t>
            </w:r>
          </w:p>
        </w:tc>
        <w:tc>
          <w:tcPr>
            <w:tcW w:type="dxa" w:w="2736"/>
            <w:vAlign w:val="top"/>
            <w:tcMar>
              <w:top w:w="45" w:type="dxa"/>
              <w:start w:w="45" w:type="dxa"/>
              <w:bottom w:w="45" w:type="dxa"/>
              <w:end w:w="45" w:type="dxa"/>
            </w:tcMar>
          </w:tcPr>
          <w:p>
            <w:pPr>
              <w:spacing w:after="3"/>
            </w:pPr>
            <w:r>
              <w:rPr>
                <w:sz w:val="10"/>
              </w:rPr>
              <w:t>SRS-RUL-DEF-012 [VP-PLT]</w:t>
            </w:r>
          </w:p>
        </w:tc>
        <w:tc>
          <w:tcPr>
            <w:tcW w:type="dxa" w:w="2736"/>
            <w:vAlign w:val="top"/>
            <w:tcMar>
              <w:top w:w="45" w:type="dxa"/>
              <w:start w:w="45" w:type="dxa"/>
              <w:bottom w:w="45" w:type="dxa"/>
              <w:end w:w="45" w:type="dxa"/>
            </w:tcMar>
          </w:tcPr>
          <w:p>
            <w:pPr>
              <w:spacing w:after="3"/>
            </w:pPr>
            <w:r>
              <w:rPr>
                <w:sz w:val="10"/>
              </w:rPr>
              <w:t>SRS-RUL-DEF-013 [VP-PLT]</w:t>
            </w:r>
          </w:p>
        </w:tc>
      </w:tr>
      <w:tr>
        <w:trPr>
          <w:cantSplit/>
        </w:trPr>
        <w:tc>
          <w:tcPr>
            <w:tcW w:type="dxa" w:w="2736"/>
            <w:vAlign w:val="top"/>
            <w:tcMar>
              <w:top w:w="45" w:type="dxa"/>
              <w:start w:w="45" w:type="dxa"/>
              <w:bottom w:w="45" w:type="dxa"/>
              <w:end w:w="45" w:type="dxa"/>
            </w:tcMar>
          </w:tcPr>
          <w:p>
            <w:pPr>
              <w:spacing w:after="3"/>
            </w:pPr>
            <w:r>
              <w:rPr>
                <w:sz w:val="10"/>
              </w:rPr>
              <w:t>SRS-RUL-DEF-014 [VP-PLT]</w:t>
            </w:r>
          </w:p>
        </w:tc>
        <w:tc>
          <w:tcPr>
            <w:tcW w:type="dxa" w:w="2736"/>
            <w:vAlign w:val="top"/>
            <w:tcMar>
              <w:top w:w="45" w:type="dxa"/>
              <w:start w:w="45" w:type="dxa"/>
              <w:bottom w:w="45" w:type="dxa"/>
              <w:end w:w="45" w:type="dxa"/>
            </w:tcMar>
          </w:tcPr>
          <w:p>
            <w:pPr>
              <w:spacing w:after="3"/>
            </w:pPr>
            <w:r>
              <w:rPr>
                <w:sz w:val="10"/>
              </w:rPr>
              <w:t>SRS-RUL-DEF-015 [VP-PLT]</w:t>
            </w:r>
          </w:p>
        </w:tc>
        <w:tc>
          <w:tcPr>
            <w:tcW w:type="dxa" w:w="2736"/>
            <w:vAlign w:val="top"/>
            <w:tcMar>
              <w:top w:w="45" w:type="dxa"/>
              <w:start w:w="45" w:type="dxa"/>
              <w:bottom w:w="45" w:type="dxa"/>
              <w:end w:w="45" w:type="dxa"/>
            </w:tcMar>
          </w:tcPr>
          <w:p>
            <w:pPr>
              <w:spacing w:after="3"/>
            </w:pPr>
            <w:r>
              <w:rPr>
                <w:sz w:val="10"/>
              </w:rPr>
              <w:t>SRS-RUL-DEF-016 [VP-PLT]</w:t>
            </w:r>
          </w:p>
        </w:tc>
        <w:tc>
          <w:tcPr>
            <w:tcW w:type="dxa" w:w="2736"/>
            <w:vAlign w:val="top"/>
            <w:tcMar>
              <w:top w:w="45" w:type="dxa"/>
              <w:start w:w="45" w:type="dxa"/>
              <w:bottom w:w="45" w:type="dxa"/>
              <w:end w:w="45" w:type="dxa"/>
            </w:tcMar>
          </w:tcPr>
          <w:p>
            <w:pPr>
              <w:spacing w:after="3"/>
            </w:pPr>
            <w:r>
              <w:rPr>
                <w:sz w:val="10"/>
              </w:rPr>
              <w:t>SRS-RUL-DEF-017 [VP-PLT]</w:t>
            </w:r>
          </w:p>
        </w:tc>
      </w:tr>
      <w:tr>
        <w:trPr>
          <w:cantSplit/>
        </w:trPr>
        <w:tc>
          <w:tcPr>
            <w:tcW w:type="dxa" w:w="2736"/>
            <w:vAlign w:val="top"/>
            <w:tcMar>
              <w:top w:w="45" w:type="dxa"/>
              <w:start w:w="45" w:type="dxa"/>
              <w:bottom w:w="45" w:type="dxa"/>
              <w:end w:w="45" w:type="dxa"/>
            </w:tcMar>
          </w:tcPr>
          <w:p>
            <w:pPr>
              <w:spacing w:after="3"/>
            </w:pPr>
            <w:r>
              <w:rPr>
                <w:sz w:val="10"/>
              </w:rPr>
              <w:t>SRS-RUL-DEF-018 [VP-PLT]</w:t>
            </w:r>
          </w:p>
        </w:tc>
        <w:tc>
          <w:tcPr>
            <w:tcW w:type="dxa" w:w="2736"/>
            <w:vAlign w:val="top"/>
            <w:tcMar>
              <w:top w:w="45" w:type="dxa"/>
              <w:start w:w="45" w:type="dxa"/>
              <w:bottom w:w="45" w:type="dxa"/>
              <w:end w:w="45" w:type="dxa"/>
            </w:tcMar>
          </w:tcPr>
          <w:p>
            <w:pPr>
              <w:spacing w:after="3"/>
            </w:pPr>
            <w:r>
              <w:rPr>
                <w:sz w:val="10"/>
              </w:rPr>
              <w:t>SRS-RUL-RUN-001 [VP-PLT]</w:t>
            </w:r>
          </w:p>
        </w:tc>
        <w:tc>
          <w:tcPr>
            <w:tcW w:type="dxa" w:w="2736"/>
            <w:vAlign w:val="top"/>
            <w:tcMar>
              <w:top w:w="45" w:type="dxa"/>
              <w:start w:w="45" w:type="dxa"/>
              <w:bottom w:w="45" w:type="dxa"/>
              <w:end w:w="45" w:type="dxa"/>
            </w:tcMar>
          </w:tcPr>
          <w:p>
            <w:pPr>
              <w:spacing w:after="3"/>
            </w:pPr>
            <w:r>
              <w:rPr>
                <w:sz w:val="10"/>
              </w:rPr>
              <w:t>SRS-RUL-RUN-002 [VP-PLT]</w:t>
            </w:r>
          </w:p>
        </w:tc>
        <w:tc>
          <w:tcPr>
            <w:tcW w:type="dxa" w:w="2736"/>
            <w:vAlign w:val="top"/>
            <w:tcMar>
              <w:top w:w="45" w:type="dxa"/>
              <w:start w:w="45" w:type="dxa"/>
              <w:bottom w:w="45" w:type="dxa"/>
              <w:end w:w="45" w:type="dxa"/>
            </w:tcMar>
          </w:tcPr>
          <w:p>
            <w:pPr>
              <w:spacing w:after="3"/>
            </w:pPr>
            <w:r>
              <w:rPr>
                <w:sz w:val="10"/>
              </w:rPr>
              <w:t>SRS-RUL-RUN-003 [VP-PLT]</w:t>
            </w:r>
          </w:p>
        </w:tc>
      </w:tr>
      <w:tr>
        <w:trPr>
          <w:cantSplit/>
        </w:trPr>
        <w:tc>
          <w:tcPr>
            <w:tcW w:type="dxa" w:w="2736"/>
            <w:vAlign w:val="top"/>
            <w:tcMar>
              <w:top w:w="45" w:type="dxa"/>
              <w:start w:w="45" w:type="dxa"/>
              <w:bottom w:w="45" w:type="dxa"/>
              <w:end w:w="45" w:type="dxa"/>
            </w:tcMar>
          </w:tcPr>
          <w:p>
            <w:pPr>
              <w:spacing w:after="3"/>
            </w:pPr>
            <w:r>
              <w:rPr>
                <w:sz w:val="10"/>
              </w:rPr>
              <w:t>SRS-RUL-RUN-004 [VP-PLT]</w:t>
            </w:r>
          </w:p>
        </w:tc>
        <w:tc>
          <w:tcPr>
            <w:tcW w:type="dxa" w:w="2736"/>
            <w:vAlign w:val="top"/>
            <w:tcMar>
              <w:top w:w="45" w:type="dxa"/>
              <w:start w:w="45" w:type="dxa"/>
              <w:bottom w:w="45" w:type="dxa"/>
              <w:end w:w="45" w:type="dxa"/>
            </w:tcMar>
          </w:tcPr>
          <w:p>
            <w:pPr>
              <w:spacing w:after="3"/>
            </w:pPr>
            <w:r>
              <w:rPr>
                <w:sz w:val="10"/>
              </w:rPr>
              <w:t>SRS-RUL-RUN-005 [VP-PLT]</w:t>
            </w:r>
          </w:p>
        </w:tc>
        <w:tc>
          <w:tcPr>
            <w:tcW w:type="dxa" w:w="2736"/>
            <w:vAlign w:val="top"/>
            <w:tcMar>
              <w:top w:w="45" w:type="dxa"/>
              <w:start w:w="45" w:type="dxa"/>
              <w:bottom w:w="45" w:type="dxa"/>
              <w:end w:w="45" w:type="dxa"/>
            </w:tcMar>
          </w:tcPr>
          <w:p>
            <w:pPr>
              <w:spacing w:after="3"/>
            </w:pPr>
            <w:r>
              <w:rPr>
                <w:sz w:val="10"/>
              </w:rPr>
              <w:t>SRS-RUL-RUN-006 [VP-PLT]</w:t>
            </w:r>
          </w:p>
        </w:tc>
        <w:tc>
          <w:tcPr>
            <w:tcW w:type="dxa" w:w="2736"/>
            <w:vAlign w:val="top"/>
            <w:tcMar>
              <w:top w:w="45" w:type="dxa"/>
              <w:start w:w="45" w:type="dxa"/>
              <w:bottom w:w="45" w:type="dxa"/>
              <w:end w:w="45" w:type="dxa"/>
            </w:tcMar>
          </w:tcPr>
          <w:p>
            <w:pPr>
              <w:spacing w:after="3"/>
            </w:pPr>
            <w:r>
              <w:rPr>
                <w:sz w:val="10"/>
              </w:rPr>
              <w:t>SRS-RUL-RUN-007 [VP-PLT]</w:t>
            </w:r>
          </w:p>
        </w:tc>
      </w:tr>
      <w:tr>
        <w:trPr>
          <w:cantSplit/>
        </w:trPr>
        <w:tc>
          <w:tcPr>
            <w:tcW w:type="dxa" w:w="2736"/>
            <w:vAlign w:val="top"/>
            <w:tcMar>
              <w:top w:w="45" w:type="dxa"/>
              <w:start w:w="45" w:type="dxa"/>
              <w:bottom w:w="45" w:type="dxa"/>
              <w:end w:w="45" w:type="dxa"/>
            </w:tcMar>
          </w:tcPr>
          <w:p>
            <w:pPr>
              <w:spacing w:after="3"/>
            </w:pPr>
            <w:r>
              <w:rPr>
                <w:sz w:val="10"/>
              </w:rPr>
              <w:t>SRS-RUL-RUN-008 [VP-PLT]</w:t>
            </w:r>
          </w:p>
        </w:tc>
        <w:tc>
          <w:tcPr>
            <w:tcW w:type="dxa" w:w="2736"/>
            <w:vAlign w:val="top"/>
            <w:tcMar>
              <w:top w:w="45" w:type="dxa"/>
              <w:start w:w="45" w:type="dxa"/>
              <w:bottom w:w="45" w:type="dxa"/>
              <w:end w:w="45" w:type="dxa"/>
            </w:tcMar>
          </w:tcPr>
          <w:p>
            <w:pPr>
              <w:spacing w:after="3"/>
            </w:pPr>
            <w:r>
              <w:rPr>
                <w:sz w:val="10"/>
              </w:rPr>
              <w:t>SRS-RUL-RUN-009 [VP-PLT]</w:t>
            </w:r>
          </w:p>
        </w:tc>
        <w:tc>
          <w:tcPr>
            <w:tcW w:type="dxa" w:w="2736"/>
            <w:vAlign w:val="top"/>
            <w:tcMar>
              <w:top w:w="45" w:type="dxa"/>
              <w:start w:w="45" w:type="dxa"/>
              <w:bottom w:w="45" w:type="dxa"/>
              <w:end w:w="45" w:type="dxa"/>
            </w:tcMar>
          </w:tcPr>
          <w:p>
            <w:pPr>
              <w:spacing w:after="3"/>
            </w:pPr>
            <w:r>
              <w:rPr>
                <w:sz w:val="10"/>
              </w:rPr>
              <w:t>SRS-RUL-RUN-010 [VP-PLT]</w:t>
            </w:r>
          </w:p>
        </w:tc>
        <w:tc>
          <w:tcPr>
            <w:tcW w:type="dxa" w:w="2736"/>
            <w:vAlign w:val="top"/>
            <w:tcMar>
              <w:top w:w="45" w:type="dxa"/>
              <w:start w:w="45" w:type="dxa"/>
              <w:bottom w:w="45" w:type="dxa"/>
              <w:end w:w="45" w:type="dxa"/>
            </w:tcMar>
          </w:tcPr>
          <w:p>
            <w:pPr>
              <w:spacing w:after="3"/>
            </w:pPr>
            <w:r>
              <w:rPr>
                <w:sz w:val="10"/>
              </w:rPr>
              <w:t>SRS-RUL-RUN-011 [VP-PLT]</w:t>
            </w:r>
          </w:p>
        </w:tc>
      </w:tr>
      <w:tr>
        <w:trPr>
          <w:cantSplit/>
        </w:trPr>
        <w:tc>
          <w:tcPr>
            <w:tcW w:type="dxa" w:w="2736"/>
            <w:vAlign w:val="top"/>
            <w:tcMar>
              <w:top w:w="45" w:type="dxa"/>
              <w:start w:w="45" w:type="dxa"/>
              <w:bottom w:w="45" w:type="dxa"/>
              <w:end w:w="45" w:type="dxa"/>
            </w:tcMar>
          </w:tcPr>
          <w:p>
            <w:pPr>
              <w:spacing w:after="3"/>
            </w:pPr>
            <w:r>
              <w:rPr>
                <w:sz w:val="10"/>
              </w:rPr>
              <w:t>SRS-RUL-RUN-012 [VP-PLT]</w:t>
            </w:r>
          </w:p>
        </w:tc>
        <w:tc>
          <w:tcPr>
            <w:tcW w:type="dxa" w:w="2736"/>
            <w:vAlign w:val="top"/>
            <w:tcMar>
              <w:top w:w="45" w:type="dxa"/>
              <w:start w:w="45" w:type="dxa"/>
              <w:bottom w:w="45" w:type="dxa"/>
              <w:end w:w="45" w:type="dxa"/>
            </w:tcMar>
          </w:tcPr>
          <w:p>
            <w:pPr>
              <w:spacing w:after="3"/>
            </w:pPr>
            <w:r>
              <w:rPr>
                <w:sz w:val="10"/>
              </w:rPr>
              <w:t>SRS-RUL-RUN-013 [VP-PLT]</w:t>
            </w:r>
          </w:p>
        </w:tc>
        <w:tc>
          <w:tcPr>
            <w:tcW w:type="dxa" w:w="2736"/>
            <w:vAlign w:val="top"/>
            <w:tcMar>
              <w:top w:w="45" w:type="dxa"/>
              <w:start w:w="45" w:type="dxa"/>
              <w:bottom w:w="45" w:type="dxa"/>
              <w:end w:w="45" w:type="dxa"/>
            </w:tcMar>
          </w:tcPr>
          <w:p>
            <w:pPr>
              <w:spacing w:after="3"/>
            </w:pPr>
            <w:r>
              <w:rPr>
                <w:sz w:val="10"/>
              </w:rPr>
              <w:t>SRS-RUL-RUN-014 [VP-PLT]</w:t>
            </w:r>
          </w:p>
        </w:tc>
        <w:tc>
          <w:tcPr>
            <w:tcW w:type="dxa" w:w="2736"/>
            <w:vAlign w:val="top"/>
            <w:tcMar>
              <w:top w:w="45" w:type="dxa"/>
              <w:start w:w="45" w:type="dxa"/>
              <w:bottom w:w="45" w:type="dxa"/>
              <w:end w:w="45" w:type="dxa"/>
            </w:tcMar>
          </w:tcPr>
          <w:p>
            <w:pPr>
              <w:spacing w:after="3"/>
            </w:pPr>
            <w:r>
              <w:rPr>
                <w:sz w:val="10"/>
              </w:rPr>
              <w:t>SRS-RUL-RUN-015 [VP-PLT]</w:t>
            </w:r>
          </w:p>
        </w:tc>
      </w:tr>
      <w:tr>
        <w:trPr>
          <w:cantSplit/>
        </w:trPr>
        <w:tc>
          <w:tcPr>
            <w:tcW w:type="dxa" w:w="2736"/>
            <w:vAlign w:val="top"/>
            <w:tcMar>
              <w:top w:w="45" w:type="dxa"/>
              <w:start w:w="45" w:type="dxa"/>
              <w:bottom w:w="45" w:type="dxa"/>
              <w:end w:w="45" w:type="dxa"/>
            </w:tcMar>
          </w:tcPr>
          <w:p>
            <w:pPr>
              <w:spacing w:after="3"/>
            </w:pPr>
            <w:r>
              <w:rPr>
                <w:sz w:val="10"/>
              </w:rPr>
              <w:t>SRS-FORM-001 [VP-PLT]</w:t>
            </w:r>
          </w:p>
        </w:tc>
        <w:tc>
          <w:tcPr>
            <w:tcW w:type="dxa" w:w="2736"/>
            <w:vAlign w:val="top"/>
            <w:tcMar>
              <w:top w:w="45" w:type="dxa"/>
              <w:start w:w="45" w:type="dxa"/>
              <w:bottom w:w="45" w:type="dxa"/>
              <w:end w:w="45" w:type="dxa"/>
            </w:tcMar>
          </w:tcPr>
          <w:p>
            <w:pPr>
              <w:spacing w:after="3"/>
            </w:pPr>
            <w:r>
              <w:rPr>
                <w:sz w:val="10"/>
              </w:rPr>
              <w:t>SRS-FORM-002 [VP-PLT]</w:t>
            </w:r>
          </w:p>
        </w:tc>
        <w:tc>
          <w:tcPr>
            <w:tcW w:type="dxa" w:w="2736"/>
            <w:vAlign w:val="top"/>
            <w:tcMar>
              <w:top w:w="45" w:type="dxa"/>
              <w:start w:w="45" w:type="dxa"/>
              <w:bottom w:w="45" w:type="dxa"/>
              <w:end w:w="45" w:type="dxa"/>
            </w:tcMar>
          </w:tcPr>
          <w:p>
            <w:pPr>
              <w:spacing w:after="3"/>
            </w:pPr>
            <w:r>
              <w:rPr>
                <w:sz w:val="10"/>
              </w:rPr>
              <w:t>SRS-FORM-003 [VP-PLT]</w:t>
            </w:r>
          </w:p>
        </w:tc>
        <w:tc>
          <w:tcPr>
            <w:tcW w:type="dxa" w:w="2736"/>
            <w:vAlign w:val="top"/>
            <w:tcMar>
              <w:top w:w="45" w:type="dxa"/>
              <w:start w:w="45" w:type="dxa"/>
              <w:bottom w:w="45" w:type="dxa"/>
              <w:end w:w="45" w:type="dxa"/>
            </w:tcMar>
          </w:tcPr>
          <w:p>
            <w:pPr>
              <w:spacing w:after="3"/>
            </w:pPr>
            <w:r>
              <w:rPr>
                <w:sz w:val="10"/>
              </w:rPr>
              <w:t>SRS-FORM-004 [VP-PLT]</w:t>
            </w:r>
          </w:p>
        </w:tc>
      </w:tr>
      <w:tr>
        <w:trPr>
          <w:cantSplit/>
        </w:trPr>
        <w:tc>
          <w:tcPr>
            <w:tcW w:type="dxa" w:w="2736"/>
            <w:vAlign w:val="top"/>
            <w:tcMar>
              <w:top w:w="45" w:type="dxa"/>
              <w:start w:w="45" w:type="dxa"/>
              <w:bottom w:w="45" w:type="dxa"/>
              <w:end w:w="45" w:type="dxa"/>
            </w:tcMar>
          </w:tcPr>
          <w:p>
            <w:pPr>
              <w:spacing w:after="3"/>
            </w:pPr>
            <w:r>
              <w:rPr>
                <w:sz w:val="10"/>
              </w:rPr>
              <w:t>SRS-FORM-005 [VP-PLT]</w:t>
            </w:r>
          </w:p>
        </w:tc>
        <w:tc>
          <w:tcPr>
            <w:tcW w:type="dxa" w:w="2736"/>
            <w:vAlign w:val="top"/>
            <w:tcMar>
              <w:top w:w="45" w:type="dxa"/>
              <w:start w:w="45" w:type="dxa"/>
              <w:bottom w:w="45" w:type="dxa"/>
              <w:end w:w="45" w:type="dxa"/>
            </w:tcMar>
          </w:tcPr>
          <w:p>
            <w:pPr>
              <w:spacing w:after="3"/>
            </w:pPr>
            <w:r>
              <w:rPr>
                <w:sz w:val="10"/>
              </w:rPr>
              <w:t>SRS-FORM-006 [VP-PLT]</w:t>
            </w:r>
          </w:p>
        </w:tc>
        <w:tc>
          <w:tcPr>
            <w:tcW w:type="dxa" w:w="2736"/>
            <w:vAlign w:val="top"/>
            <w:tcMar>
              <w:top w:w="45" w:type="dxa"/>
              <w:start w:w="45" w:type="dxa"/>
              <w:bottom w:w="45" w:type="dxa"/>
              <w:end w:w="45" w:type="dxa"/>
            </w:tcMar>
          </w:tcPr>
          <w:p>
            <w:pPr>
              <w:spacing w:after="3"/>
            </w:pPr>
            <w:r>
              <w:rPr>
                <w:sz w:val="10"/>
              </w:rPr>
              <w:t>SRS-FORM-007 [VP-PLT]</w:t>
            </w:r>
          </w:p>
        </w:tc>
        <w:tc>
          <w:tcPr>
            <w:tcW w:type="dxa" w:w="2736"/>
            <w:vAlign w:val="top"/>
            <w:tcMar>
              <w:top w:w="45" w:type="dxa"/>
              <w:start w:w="45" w:type="dxa"/>
              <w:bottom w:w="45" w:type="dxa"/>
              <w:end w:w="45" w:type="dxa"/>
            </w:tcMar>
          </w:tcPr>
          <w:p>
            <w:pPr>
              <w:spacing w:after="3"/>
            </w:pPr>
            <w:r>
              <w:rPr>
                <w:sz w:val="10"/>
              </w:rPr>
              <w:t>SRS-FORM-008 [VP-PLT]</w:t>
            </w:r>
          </w:p>
        </w:tc>
      </w:tr>
      <w:tr>
        <w:trPr>
          <w:cantSplit/>
        </w:trPr>
        <w:tc>
          <w:tcPr>
            <w:tcW w:type="dxa" w:w="2736"/>
            <w:vAlign w:val="top"/>
            <w:tcMar>
              <w:top w:w="45" w:type="dxa"/>
              <w:start w:w="45" w:type="dxa"/>
              <w:bottom w:w="45" w:type="dxa"/>
              <w:end w:w="45" w:type="dxa"/>
            </w:tcMar>
          </w:tcPr>
          <w:p>
            <w:pPr>
              <w:spacing w:after="3"/>
            </w:pPr>
            <w:r>
              <w:rPr>
                <w:sz w:val="10"/>
              </w:rPr>
              <w:t>SRS-FORM-009 [VP-PLT]</w:t>
            </w:r>
          </w:p>
        </w:tc>
        <w:tc>
          <w:tcPr>
            <w:tcW w:type="dxa" w:w="2736"/>
            <w:vAlign w:val="top"/>
            <w:tcMar>
              <w:top w:w="45" w:type="dxa"/>
              <w:start w:w="45" w:type="dxa"/>
              <w:bottom w:w="45" w:type="dxa"/>
              <w:end w:w="45" w:type="dxa"/>
            </w:tcMar>
          </w:tcPr>
          <w:p>
            <w:pPr>
              <w:spacing w:after="3"/>
            </w:pPr>
            <w:r>
              <w:rPr>
                <w:sz w:val="10"/>
              </w:rPr>
              <w:t>SRS-FORM-010 [VP-PLT]</w:t>
            </w:r>
          </w:p>
        </w:tc>
        <w:tc>
          <w:tcPr>
            <w:tcW w:type="dxa" w:w="2736"/>
            <w:vAlign w:val="top"/>
            <w:tcMar>
              <w:top w:w="45" w:type="dxa"/>
              <w:start w:w="45" w:type="dxa"/>
              <w:bottom w:w="45" w:type="dxa"/>
              <w:end w:w="45" w:type="dxa"/>
            </w:tcMar>
          </w:tcPr>
          <w:p>
            <w:pPr>
              <w:spacing w:after="3"/>
            </w:pPr>
            <w:r>
              <w:rPr>
                <w:sz w:val="10"/>
              </w:rPr>
              <w:t>SRS-FORM-011 [VP-PLT]</w:t>
            </w:r>
          </w:p>
        </w:tc>
        <w:tc>
          <w:tcPr>
            <w:tcW w:type="dxa" w:w="2736"/>
            <w:vAlign w:val="top"/>
            <w:tcMar>
              <w:top w:w="45" w:type="dxa"/>
              <w:start w:w="45" w:type="dxa"/>
              <w:bottom w:w="45" w:type="dxa"/>
              <w:end w:w="45" w:type="dxa"/>
            </w:tcMar>
          </w:tcPr>
          <w:p>
            <w:pPr>
              <w:spacing w:after="3"/>
            </w:pPr>
            <w:r>
              <w:rPr>
                <w:sz w:val="10"/>
              </w:rPr>
              <w:t>SRS-FORM-012 [VP-PLT]</w:t>
            </w:r>
          </w:p>
        </w:tc>
      </w:tr>
      <w:tr>
        <w:trPr>
          <w:cantSplit/>
        </w:trPr>
        <w:tc>
          <w:tcPr>
            <w:tcW w:type="dxa" w:w="2736"/>
            <w:vAlign w:val="top"/>
            <w:tcMar>
              <w:top w:w="45" w:type="dxa"/>
              <w:start w:w="45" w:type="dxa"/>
              <w:bottom w:w="45" w:type="dxa"/>
              <w:end w:w="45" w:type="dxa"/>
            </w:tcMar>
          </w:tcPr>
          <w:p>
            <w:pPr>
              <w:spacing w:after="3"/>
            </w:pPr>
            <w:r>
              <w:rPr>
                <w:sz w:val="10"/>
              </w:rPr>
              <w:t>SRS-FORM-013 [VP-PLT]</w:t>
            </w:r>
          </w:p>
        </w:tc>
        <w:tc>
          <w:tcPr>
            <w:tcW w:type="dxa" w:w="2736"/>
            <w:vAlign w:val="top"/>
            <w:tcMar>
              <w:top w:w="45" w:type="dxa"/>
              <w:start w:w="45" w:type="dxa"/>
              <w:bottom w:w="45" w:type="dxa"/>
              <w:end w:w="45" w:type="dxa"/>
            </w:tcMar>
          </w:tcPr>
          <w:p>
            <w:pPr>
              <w:spacing w:after="3"/>
            </w:pPr>
            <w:r>
              <w:rPr>
                <w:sz w:val="10"/>
              </w:rPr>
              <w:t>SRS-FORM-014 [VP-PLT]</w:t>
            </w:r>
          </w:p>
        </w:tc>
        <w:tc>
          <w:tcPr>
            <w:tcW w:type="dxa" w:w="2736"/>
            <w:vAlign w:val="top"/>
            <w:tcMar>
              <w:top w:w="45" w:type="dxa"/>
              <w:start w:w="45" w:type="dxa"/>
              <w:bottom w:w="45" w:type="dxa"/>
              <w:end w:w="45" w:type="dxa"/>
            </w:tcMar>
          </w:tcPr>
          <w:p>
            <w:pPr>
              <w:spacing w:after="3"/>
            </w:pPr>
            <w:r>
              <w:rPr>
                <w:sz w:val="10"/>
              </w:rPr>
              <w:t>SRS-FORM-015 [VP-PLT]</w:t>
            </w:r>
          </w:p>
        </w:tc>
        <w:tc>
          <w:tcPr>
            <w:tcW w:type="dxa" w:w="2736"/>
            <w:vAlign w:val="top"/>
            <w:tcMar>
              <w:top w:w="45" w:type="dxa"/>
              <w:start w:w="45" w:type="dxa"/>
              <w:bottom w:w="45" w:type="dxa"/>
              <w:end w:w="45" w:type="dxa"/>
            </w:tcMar>
          </w:tcPr>
          <w:p>
            <w:pPr>
              <w:spacing w:after="3"/>
            </w:pPr>
            <w:r>
              <w:rPr>
                <w:sz w:val="10"/>
              </w:rPr>
              <w:t>SRS-FORM-016 [VP-PLT]</w:t>
            </w:r>
          </w:p>
        </w:tc>
      </w:tr>
      <w:tr>
        <w:trPr>
          <w:cantSplit/>
        </w:trPr>
        <w:tc>
          <w:tcPr>
            <w:tcW w:type="dxa" w:w="2736"/>
            <w:vAlign w:val="top"/>
            <w:tcMar>
              <w:top w:w="45" w:type="dxa"/>
              <w:start w:w="45" w:type="dxa"/>
              <w:bottom w:w="45" w:type="dxa"/>
              <w:end w:w="45" w:type="dxa"/>
            </w:tcMar>
          </w:tcPr>
          <w:p>
            <w:pPr>
              <w:spacing w:after="3"/>
            </w:pPr>
            <w:r>
              <w:rPr>
                <w:sz w:val="10"/>
              </w:rPr>
              <w:t>SRS-FORM-017 [VP-PLT]</w:t>
            </w:r>
          </w:p>
        </w:tc>
        <w:tc>
          <w:tcPr>
            <w:tcW w:type="dxa" w:w="2736"/>
            <w:vAlign w:val="top"/>
            <w:tcMar>
              <w:top w:w="45" w:type="dxa"/>
              <w:start w:w="45" w:type="dxa"/>
              <w:bottom w:w="45" w:type="dxa"/>
              <w:end w:w="45" w:type="dxa"/>
            </w:tcMar>
          </w:tcPr>
          <w:p>
            <w:pPr>
              <w:spacing w:after="3"/>
            </w:pPr>
            <w:r>
              <w:rPr>
                <w:sz w:val="10"/>
              </w:rPr>
              <w:t>SRS-FORM-018 [VP-PLT]</w:t>
            </w:r>
          </w:p>
        </w:tc>
        <w:tc>
          <w:tcPr>
            <w:tcW w:type="dxa" w:w="2736"/>
            <w:vAlign w:val="top"/>
            <w:tcMar>
              <w:top w:w="45" w:type="dxa"/>
              <w:start w:w="45" w:type="dxa"/>
              <w:bottom w:w="45" w:type="dxa"/>
              <w:end w:w="45" w:type="dxa"/>
            </w:tcMar>
          </w:tcPr>
          <w:p>
            <w:pPr>
              <w:spacing w:after="3"/>
            </w:pPr>
            <w:r>
              <w:rPr>
                <w:sz w:val="10"/>
              </w:rPr>
              <w:t>SRS-FORM-019 [VP-PLT]</w:t>
            </w:r>
          </w:p>
        </w:tc>
        <w:tc>
          <w:tcPr>
            <w:tcW w:type="dxa" w:w="2736"/>
            <w:vAlign w:val="top"/>
            <w:tcMar>
              <w:top w:w="45" w:type="dxa"/>
              <w:start w:w="45" w:type="dxa"/>
              <w:bottom w:w="45" w:type="dxa"/>
              <w:end w:w="45" w:type="dxa"/>
            </w:tcMar>
          </w:tcPr>
          <w:p>
            <w:pPr>
              <w:spacing w:after="3"/>
            </w:pPr>
            <w:r>
              <w:rPr>
                <w:sz w:val="10"/>
              </w:rPr>
              <w:t>SRS-FORM-020 [VP-PLT]</w:t>
            </w:r>
          </w:p>
        </w:tc>
      </w:tr>
      <w:tr>
        <w:trPr>
          <w:cantSplit/>
        </w:trPr>
        <w:tc>
          <w:tcPr>
            <w:tcW w:type="dxa" w:w="2736"/>
            <w:vAlign w:val="top"/>
            <w:tcMar>
              <w:top w:w="45" w:type="dxa"/>
              <w:start w:w="45" w:type="dxa"/>
              <w:bottom w:w="45" w:type="dxa"/>
              <w:end w:w="45" w:type="dxa"/>
            </w:tcMar>
          </w:tcPr>
          <w:p>
            <w:pPr>
              <w:spacing w:after="3"/>
            </w:pPr>
            <w:r>
              <w:rPr>
                <w:sz w:val="10"/>
              </w:rPr>
              <w:t>SRS-TPL-001 [VP-PLT]</w:t>
            </w:r>
          </w:p>
        </w:tc>
        <w:tc>
          <w:tcPr>
            <w:tcW w:type="dxa" w:w="2736"/>
            <w:vAlign w:val="top"/>
            <w:tcMar>
              <w:top w:w="45" w:type="dxa"/>
              <w:start w:w="45" w:type="dxa"/>
              <w:bottom w:w="45" w:type="dxa"/>
              <w:end w:w="45" w:type="dxa"/>
            </w:tcMar>
          </w:tcPr>
          <w:p>
            <w:pPr>
              <w:spacing w:after="3"/>
            </w:pPr>
            <w:r>
              <w:rPr>
                <w:sz w:val="10"/>
              </w:rPr>
              <w:t>SRS-TPL-002 [VP-PLT]</w:t>
            </w:r>
          </w:p>
        </w:tc>
        <w:tc>
          <w:tcPr>
            <w:tcW w:type="dxa" w:w="2736"/>
            <w:vAlign w:val="top"/>
            <w:tcMar>
              <w:top w:w="45" w:type="dxa"/>
              <w:start w:w="45" w:type="dxa"/>
              <w:bottom w:w="45" w:type="dxa"/>
              <w:end w:w="45" w:type="dxa"/>
            </w:tcMar>
          </w:tcPr>
          <w:p>
            <w:pPr>
              <w:spacing w:after="3"/>
            </w:pPr>
            <w:r>
              <w:rPr>
                <w:sz w:val="10"/>
              </w:rPr>
              <w:t>SRS-TPL-003 [VP-PLT]</w:t>
            </w:r>
          </w:p>
        </w:tc>
        <w:tc>
          <w:tcPr>
            <w:tcW w:type="dxa" w:w="2736"/>
            <w:vAlign w:val="top"/>
            <w:tcMar>
              <w:top w:w="45" w:type="dxa"/>
              <w:start w:w="45" w:type="dxa"/>
              <w:bottom w:w="45" w:type="dxa"/>
              <w:end w:w="45" w:type="dxa"/>
            </w:tcMar>
          </w:tcPr>
          <w:p>
            <w:pPr>
              <w:spacing w:after="3"/>
            </w:pPr>
            <w:r>
              <w:rPr>
                <w:sz w:val="10"/>
              </w:rPr>
              <w:t>SRS-TPL-004 [VP-PLT]</w:t>
            </w:r>
          </w:p>
        </w:tc>
      </w:tr>
      <w:tr>
        <w:trPr>
          <w:cantSplit/>
        </w:trPr>
        <w:tc>
          <w:tcPr>
            <w:tcW w:type="dxa" w:w="2736"/>
            <w:vAlign w:val="top"/>
            <w:tcMar>
              <w:top w:w="45" w:type="dxa"/>
              <w:start w:w="45" w:type="dxa"/>
              <w:bottom w:w="45" w:type="dxa"/>
              <w:end w:w="45" w:type="dxa"/>
            </w:tcMar>
          </w:tcPr>
          <w:p>
            <w:pPr>
              <w:spacing w:after="3"/>
            </w:pPr>
            <w:r>
              <w:rPr>
                <w:sz w:val="10"/>
              </w:rPr>
              <w:t>SRS-TPL-005 [VP-PLT]</w:t>
            </w:r>
          </w:p>
        </w:tc>
        <w:tc>
          <w:tcPr>
            <w:tcW w:type="dxa" w:w="2736"/>
            <w:vAlign w:val="top"/>
            <w:tcMar>
              <w:top w:w="45" w:type="dxa"/>
              <w:start w:w="45" w:type="dxa"/>
              <w:bottom w:w="45" w:type="dxa"/>
              <w:end w:w="45" w:type="dxa"/>
            </w:tcMar>
          </w:tcPr>
          <w:p>
            <w:pPr>
              <w:spacing w:after="3"/>
            </w:pPr>
            <w:r>
              <w:rPr>
                <w:sz w:val="10"/>
              </w:rPr>
              <w:t>SRS-TPL-006 [VP-PLT]</w:t>
            </w:r>
          </w:p>
        </w:tc>
        <w:tc>
          <w:tcPr>
            <w:tcW w:type="dxa" w:w="2736"/>
            <w:vAlign w:val="top"/>
            <w:tcMar>
              <w:top w:w="45" w:type="dxa"/>
              <w:start w:w="45" w:type="dxa"/>
              <w:bottom w:w="45" w:type="dxa"/>
              <w:end w:w="45" w:type="dxa"/>
            </w:tcMar>
          </w:tcPr>
          <w:p>
            <w:pPr>
              <w:spacing w:after="3"/>
            </w:pPr>
            <w:r>
              <w:rPr>
                <w:sz w:val="10"/>
              </w:rPr>
              <w:t>SRS-TPL-007 [VP-PLT]</w:t>
            </w:r>
          </w:p>
        </w:tc>
        <w:tc>
          <w:tcPr>
            <w:tcW w:type="dxa" w:w="2736"/>
            <w:vAlign w:val="top"/>
            <w:tcMar>
              <w:top w:w="45" w:type="dxa"/>
              <w:start w:w="45" w:type="dxa"/>
              <w:bottom w:w="45" w:type="dxa"/>
              <w:end w:w="45" w:type="dxa"/>
            </w:tcMar>
          </w:tcPr>
          <w:p>
            <w:pPr>
              <w:spacing w:after="3"/>
            </w:pPr>
            <w:r>
              <w:rPr>
                <w:sz w:val="10"/>
              </w:rPr>
              <w:t>SRS-TPL-008 [VP-PLT]</w:t>
            </w:r>
          </w:p>
        </w:tc>
      </w:tr>
      <w:tr>
        <w:trPr>
          <w:cantSplit/>
        </w:trPr>
        <w:tc>
          <w:tcPr>
            <w:tcW w:type="dxa" w:w="2736"/>
            <w:vAlign w:val="top"/>
            <w:tcMar>
              <w:top w:w="45" w:type="dxa"/>
              <w:start w:w="45" w:type="dxa"/>
              <w:bottom w:w="45" w:type="dxa"/>
              <w:end w:w="45" w:type="dxa"/>
            </w:tcMar>
          </w:tcPr>
          <w:p>
            <w:pPr>
              <w:spacing w:after="3"/>
            </w:pPr>
            <w:r>
              <w:rPr>
                <w:sz w:val="10"/>
              </w:rPr>
              <w:t>SRS-TPL-009 [VP-PLT]</w:t>
            </w:r>
          </w:p>
        </w:tc>
        <w:tc>
          <w:tcPr>
            <w:tcW w:type="dxa" w:w="2736"/>
            <w:vAlign w:val="top"/>
            <w:tcMar>
              <w:top w:w="45" w:type="dxa"/>
              <w:start w:w="45" w:type="dxa"/>
              <w:bottom w:w="45" w:type="dxa"/>
              <w:end w:w="45" w:type="dxa"/>
            </w:tcMar>
          </w:tcPr>
          <w:p>
            <w:pPr>
              <w:spacing w:after="3"/>
            </w:pPr>
            <w:r>
              <w:rPr>
                <w:sz w:val="10"/>
              </w:rPr>
              <w:t>SRS-TPL-010 [VP-PLT]</w:t>
            </w:r>
          </w:p>
        </w:tc>
        <w:tc>
          <w:tcPr>
            <w:tcW w:type="dxa" w:w="2736"/>
            <w:vAlign w:val="top"/>
            <w:tcMar>
              <w:top w:w="45" w:type="dxa"/>
              <w:start w:w="45" w:type="dxa"/>
              <w:bottom w:w="45" w:type="dxa"/>
              <w:end w:w="45" w:type="dxa"/>
            </w:tcMar>
          </w:tcPr>
          <w:p>
            <w:pPr>
              <w:spacing w:after="3"/>
            </w:pPr>
            <w:r>
              <w:rPr>
                <w:sz w:val="10"/>
              </w:rPr>
              <w:t>SRS-TPL-011 [VP-PLT]</w:t>
            </w:r>
          </w:p>
        </w:tc>
        <w:tc>
          <w:tcPr>
            <w:tcW w:type="dxa" w:w="2736"/>
            <w:vAlign w:val="top"/>
            <w:tcMar>
              <w:top w:w="45" w:type="dxa"/>
              <w:start w:w="45" w:type="dxa"/>
              <w:bottom w:w="45" w:type="dxa"/>
              <w:end w:w="45" w:type="dxa"/>
            </w:tcMar>
          </w:tcPr>
          <w:p>
            <w:pPr>
              <w:spacing w:after="3"/>
            </w:pPr>
            <w:r>
              <w:rPr>
                <w:sz w:val="10"/>
              </w:rPr>
              <w:t>SRS-TPL-012 [VP-PLT]</w:t>
            </w:r>
          </w:p>
        </w:tc>
      </w:tr>
      <w:tr>
        <w:trPr>
          <w:cantSplit/>
        </w:trPr>
        <w:tc>
          <w:tcPr>
            <w:tcW w:type="dxa" w:w="2736"/>
            <w:vAlign w:val="top"/>
            <w:tcMar>
              <w:top w:w="45" w:type="dxa"/>
              <w:start w:w="45" w:type="dxa"/>
              <w:bottom w:w="45" w:type="dxa"/>
              <w:end w:w="45" w:type="dxa"/>
            </w:tcMar>
          </w:tcPr>
          <w:p>
            <w:pPr>
              <w:spacing w:after="3"/>
            </w:pPr>
            <w:r>
              <w:rPr>
                <w:sz w:val="10"/>
              </w:rPr>
              <w:t>SRS-TPL-013 [VP-PLT]</w:t>
            </w:r>
          </w:p>
        </w:tc>
        <w:tc>
          <w:tcPr>
            <w:tcW w:type="dxa" w:w="2736"/>
            <w:vAlign w:val="top"/>
            <w:tcMar>
              <w:top w:w="45" w:type="dxa"/>
              <w:start w:w="45" w:type="dxa"/>
              <w:bottom w:w="45" w:type="dxa"/>
              <w:end w:w="45" w:type="dxa"/>
            </w:tcMar>
          </w:tcPr>
          <w:p>
            <w:pPr>
              <w:spacing w:after="3"/>
            </w:pPr>
            <w:r>
              <w:rPr>
                <w:sz w:val="10"/>
              </w:rPr>
              <w:t>SRS-TPL-014 [VP-PLT]</w:t>
            </w:r>
          </w:p>
        </w:tc>
        <w:tc>
          <w:tcPr>
            <w:tcW w:type="dxa" w:w="2736"/>
            <w:vAlign w:val="top"/>
            <w:tcMar>
              <w:top w:w="45" w:type="dxa"/>
              <w:start w:w="45" w:type="dxa"/>
              <w:bottom w:w="45" w:type="dxa"/>
              <w:end w:w="45" w:type="dxa"/>
            </w:tcMar>
          </w:tcPr>
          <w:p>
            <w:pPr>
              <w:spacing w:after="3"/>
            </w:pPr>
            <w:r>
              <w:rPr>
                <w:sz w:val="10"/>
              </w:rPr>
              <w:t>SRS-TPL-015 [VP-PLT]</w:t>
            </w:r>
          </w:p>
        </w:tc>
        <w:tc>
          <w:tcPr>
            <w:tcW w:type="dxa" w:w="2736"/>
            <w:vAlign w:val="top"/>
            <w:tcMar>
              <w:top w:w="45" w:type="dxa"/>
              <w:start w:w="45" w:type="dxa"/>
              <w:bottom w:w="45" w:type="dxa"/>
              <w:end w:w="45" w:type="dxa"/>
            </w:tcMar>
          </w:tcPr>
          <w:p>
            <w:pPr>
              <w:spacing w:after="3"/>
            </w:pPr>
            <w:r>
              <w:rPr>
                <w:sz w:val="10"/>
              </w:rPr>
              <w:t>SRS-TERM-001 [VP-DAT]</w:t>
            </w:r>
          </w:p>
        </w:tc>
      </w:tr>
      <w:tr>
        <w:trPr>
          <w:cantSplit/>
        </w:trPr>
        <w:tc>
          <w:tcPr>
            <w:tcW w:type="dxa" w:w="2736"/>
            <w:vAlign w:val="top"/>
            <w:tcMar>
              <w:top w:w="45" w:type="dxa"/>
              <w:start w:w="45" w:type="dxa"/>
              <w:bottom w:w="45" w:type="dxa"/>
              <w:end w:w="45" w:type="dxa"/>
            </w:tcMar>
          </w:tcPr>
          <w:p>
            <w:pPr>
              <w:spacing w:after="3"/>
            </w:pPr>
            <w:r>
              <w:rPr>
                <w:sz w:val="10"/>
              </w:rPr>
              <w:t>SRS-TERM-002 [VP-DAT]</w:t>
            </w:r>
          </w:p>
        </w:tc>
        <w:tc>
          <w:tcPr>
            <w:tcW w:type="dxa" w:w="2736"/>
            <w:vAlign w:val="top"/>
            <w:tcMar>
              <w:top w:w="45" w:type="dxa"/>
              <w:start w:w="45" w:type="dxa"/>
              <w:bottom w:w="45" w:type="dxa"/>
              <w:end w:w="45" w:type="dxa"/>
            </w:tcMar>
          </w:tcPr>
          <w:p>
            <w:pPr>
              <w:spacing w:after="3"/>
            </w:pPr>
            <w:r>
              <w:rPr>
                <w:sz w:val="10"/>
              </w:rPr>
              <w:t>SRS-TERM-003 [VP-DAT]</w:t>
            </w:r>
          </w:p>
        </w:tc>
        <w:tc>
          <w:tcPr>
            <w:tcW w:type="dxa" w:w="2736"/>
            <w:vAlign w:val="top"/>
            <w:tcMar>
              <w:top w:w="45" w:type="dxa"/>
              <w:start w:w="45" w:type="dxa"/>
              <w:bottom w:w="45" w:type="dxa"/>
              <w:end w:w="45" w:type="dxa"/>
            </w:tcMar>
          </w:tcPr>
          <w:p>
            <w:pPr>
              <w:spacing w:after="3"/>
            </w:pPr>
            <w:r>
              <w:rPr>
                <w:sz w:val="10"/>
              </w:rPr>
              <w:t>SRS-TERM-004 [VP-DAT]</w:t>
            </w:r>
          </w:p>
        </w:tc>
        <w:tc>
          <w:tcPr>
            <w:tcW w:type="dxa" w:w="2736"/>
            <w:vAlign w:val="top"/>
            <w:tcMar>
              <w:top w:w="45" w:type="dxa"/>
              <w:start w:w="45" w:type="dxa"/>
              <w:bottom w:w="45" w:type="dxa"/>
              <w:end w:w="45" w:type="dxa"/>
            </w:tcMar>
          </w:tcPr>
          <w:p>
            <w:pPr>
              <w:spacing w:after="3"/>
            </w:pPr>
            <w:r>
              <w:rPr>
                <w:sz w:val="10"/>
              </w:rPr>
              <w:t>SRS-TERM-005 [VP-DAT]</w:t>
            </w:r>
          </w:p>
        </w:tc>
      </w:tr>
      <w:tr>
        <w:trPr>
          <w:cantSplit/>
        </w:trPr>
        <w:tc>
          <w:tcPr>
            <w:tcW w:type="dxa" w:w="2736"/>
            <w:vAlign w:val="top"/>
            <w:tcMar>
              <w:top w:w="45" w:type="dxa"/>
              <w:start w:w="45" w:type="dxa"/>
              <w:bottom w:w="45" w:type="dxa"/>
              <w:end w:w="45" w:type="dxa"/>
            </w:tcMar>
          </w:tcPr>
          <w:p>
            <w:pPr>
              <w:spacing w:after="3"/>
            </w:pPr>
            <w:r>
              <w:rPr>
                <w:sz w:val="10"/>
              </w:rPr>
              <w:t>SRS-TERM-006 [VP-DAT]</w:t>
            </w:r>
          </w:p>
        </w:tc>
        <w:tc>
          <w:tcPr>
            <w:tcW w:type="dxa" w:w="2736"/>
            <w:vAlign w:val="top"/>
            <w:tcMar>
              <w:top w:w="45" w:type="dxa"/>
              <w:start w:w="45" w:type="dxa"/>
              <w:bottom w:w="45" w:type="dxa"/>
              <w:end w:w="45" w:type="dxa"/>
            </w:tcMar>
          </w:tcPr>
          <w:p>
            <w:pPr>
              <w:spacing w:after="3"/>
            </w:pPr>
            <w:r>
              <w:rPr>
                <w:sz w:val="10"/>
              </w:rPr>
              <w:t>SRS-TERM-007 [VP-DAT]</w:t>
            </w:r>
          </w:p>
        </w:tc>
        <w:tc>
          <w:tcPr>
            <w:tcW w:type="dxa" w:w="2736"/>
            <w:vAlign w:val="top"/>
            <w:tcMar>
              <w:top w:w="45" w:type="dxa"/>
              <w:start w:w="45" w:type="dxa"/>
              <w:bottom w:w="45" w:type="dxa"/>
              <w:end w:w="45" w:type="dxa"/>
            </w:tcMar>
          </w:tcPr>
          <w:p>
            <w:pPr>
              <w:spacing w:after="3"/>
            </w:pPr>
            <w:r>
              <w:rPr>
                <w:sz w:val="10"/>
              </w:rPr>
              <w:t>SRS-TERM-008 [VP-DAT]</w:t>
            </w:r>
          </w:p>
        </w:tc>
        <w:tc>
          <w:tcPr>
            <w:tcW w:type="dxa" w:w="2736"/>
            <w:vAlign w:val="top"/>
            <w:tcMar>
              <w:top w:w="45" w:type="dxa"/>
              <w:start w:w="45" w:type="dxa"/>
              <w:bottom w:w="45" w:type="dxa"/>
              <w:end w:w="45" w:type="dxa"/>
            </w:tcMar>
          </w:tcPr>
          <w:p>
            <w:pPr>
              <w:spacing w:after="3"/>
            </w:pPr>
            <w:r>
              <w:rPr>
                <w:sz w:val="10"/>
              </w:rPr>
              <w:t>SRS-TERM-009 [VP-DAT]</w:t>
            </w:r>
          </w:p>
        </w:tc>
      </w:tr>
      <w:tr>
        <w:trPr>
          <w:cantSplit/>
        </w:trPr>
        <w:tc>
          <w:tcPr>
            <w:tcW w:type="dxa" w:w="2736"/>
            <w:vAlign w:val="top"/>
            <w:tcMar>
              <w:top w:w="45" w:type="dxa"/>
              <w:start w:w="45" w:type="dxa"/>
              <w:bottom w:w="45" w:type="dxa"/>
              <w:end w:w="45" w:type="dxa"/>
            </w:tcMar>
          </w:tcPr>
          <w:p>
            <w:pPr>
              <w:spacing w:after="3"/>
            </w:pPr>
            <w:r>
              <w:rPr>
                <w:sz w:val="10"/>
              </w:rPr>
              <w:t>SRS-TERM-010 [VP-DAT]</w:t>
            </w:r>
          </w:p>
        </w:tc>
        <w:tc>
          <w:tcPr>
            <w:tcW w:type="dxa" w:w="2736"/>
            <w:vAlign w:val="top"/>
            <w:tcMar>
              <w:top w:w="45" w:type="dxa"/>
              <w:start w:w="45" w:type="dxa"/>
              <w:bottom w:w="45" w:type="dxa"/>
              <w:end w:w="45" w:type="dxa"/>
            </w:tcMar>
          </w:tcPr>
          <w:p>
            <w:pPr>
              <w:spacing w:after="3"/>
            </w:pPr>
            <w:r>
              <w:rPr>
                <w:sz w:val="10"/>
              </w:rPr>
              <w:t>SRS-TERM-011 [VP-DAT]</w:t>
            </w:r>
          </w:p>
        </w:tc>
        <w:tc>
          <w:tcPr>
            <w:tcW w:type="dxa" w:w="2736"/>
            <w:vAlign w:val="top"/>
            <w:tcMar>
              <w:top w:w="45" w:type="dxa"/>
              <w:start w:w="45" w:type="dxa"/>
              <w:bottom w:w="45" w:type="dxa"/>
              <w:end w:w="45" w:type="dxa"/>
            </w:tcMar>
          </w:tcPr>
          <w:p>
            <w:pPr>
              <w:spacing w:after="3"/>
            </w:pPr>
            <w:r>
              <w:rPr>
                <w:sz w:val="10"/>
              </w:rPr>
              <w:t>SRS-TERM-012 [VP-DAT]</w:t>
            </w:r>
          </w:p>
        </w:tc>
        <w:tc>
          <w:tcPr>
            <w:tcW w:type="dxa" w:w="2736"/>
            <w:vAlign w:val="top"/>
            <w:tcMar>
              <w:top w:w="45" w:type="dxa"/>
              <w:start w:w="45" w:type="dxa"/>
              <w:bottom w:w="45" w:type="dxa"/>
              <w:end w:w="45" w:type="dxa"/>
            </w:tcMar>
          </w:tcPr>
          <w:p>
            <w:pPr>
              <w:spacing w:after="3"/>
            </w:pPr>
            <w:r>
              <w:rPr>
                <w:sz w:val="10"/>
              </w:rPr>
              <w:t>SRS-TERM-013 [VP-DAT]</w:t>
            </w:r>
          </w:p>
        </w:tc>
      </w:tr>
      <w:tr>
        <w:trPr>
          <w:cantSplit/>
        </w:trPr>
        <w:tc>
          <w:tcPr>
            <w:tcW w:type="dxa" w:w="2736"/>
            <w:vAlign w:val="top"/>
            <w:tcMar>
              <w:top w:w="45" w:type="dxa"/>
              <w:start w:w="45" w:type="dxa"/>
              <w:bottom w:w="45" w:type="dxa"/>
              <w:end w:w="45" w:type="dxa"/>
            </w:tcMar>
          </w:tcPr>
          <w:p>
            <w:pPr>
              <w:spacing w:after="3"/>
            </w:pPr>
            <w:r>
              <w:rPr>
                <w:sz w:val="10"/>
              </w:rPr>
              <w:t>SRS-TERM-014 [VP-DAT]</w:t>
            </w:r>
          </w:p>
        </w:tc>
        <w:tc>
          <w:tcPr>
            <w:tcW w:type="dxa" w:w="2736"/>
            <w:vAlign w:val="top"/>
            <w:tcMar>
              <w:top w:w="45" w:type="dxa"/>
              <w:start w:w="45" w:type="dxa"/>
              <w:bottom w:w="45" w:type="dxa"/>
              <w:end w:w="45" w:type="dxa"/>
            </w:tcMar>
          </w:tcPr>
          <w:p>
            <w:pPr>
              <w:spacing w:after="3"/>
            </w:pPr>
            <w:r>
              <w:rPr>
                <w:sz w:val="10"/>
              </w:rPr>
              <w:t>SRS-TERM-015 [VP-DAT]</w:t>
            </w:r>
          </w:p>
        </w:tc>
        <w:tc>
          <w:tcPr>
            <w:tcW w:type="dxa" w:w="2736"/>
            <w:vAlign w:val="top"/>
            <w:tcMar>
              <w:top w:w="45" w:type="dxa"/>
              <w:start w:w="45" w:type="dxa"/>
              <w:bottom w:w="45" w:type="dxa"/>
              <w:end w:w="45" w:type="dxa"/>
            </w:tcMar>
          </w:tcPr>
          <w:p>
            <w:pPr>
              <w:spacing w:after="3"/>
            </w:pPr>
            <w:r>
              <w:rPr>
                <w:sz w:val="10"/>
              </w:rPr>
              <w:t>SRS-TERM-016 [VP-DAT]</w:t>
            </w:r>
          </w:p>
        </w:tc>
        <w:tc>
          <w:tcPr>
            <w:tcW w:type="dxa" w:w="2736"/>
            <w:vAlign w:val="top"/>
            <w:tcMar>
              <w:top w:w="45" w:type="dxa"/>
              <w:start w:w="45" w:type="dxa"/>
              <w:bottom w:w="45" w:type="dxa"/>
              <w:end w:w="45" w:type="dxa"/>
            </w:tcMar>
          </w:tcPr>
          <w:p>
            <w:pPr>
              <w:spacing w:after="3"/>
            </w:pPr>
            <w:r>
              <w:rPr>
                <w:sz w:val="10"/>
              </w:rPr>
              <w:t>SRS-TERM-017 [VP-DAT]</w:t>
            </w:r>
          </w:p>
        </w:tc>
      </w:tr>
      <w:tr>
        <w:trPr>
          <w:cantSplit/>
        </w:trPr>
        <w:tc>
          <w:tcPr>
            <w:tcW w:type="dxa" w:w="2736"/>
            <w:vAlign w:val="top"/>
            <w:tcMar>
              <w:top w:w="45" w:type="dxa"/>
              <w:start w:w="45" w:type="dxa"/>
              <w:bottom w:w="45" w:type="dxa"/>
              <w:end w:w="45" w:type="dxa"/>
            </w:tcMar>
          </w:tcPr>
          <w:p>
            <w:pPr>
              <w:spacing w:after="3"/>
            </w:pPr>
            <w:r>
              <w:rPr>
                <w:sz w:val="10"/>
              </w:rPr>
              <w:t>SRS-TERM-018 [VP-DAT]</w:t>
            </w:r>
          </w:p>
        </w:tc>
        <w:tc>
          <w:tcPr>
            <w:tcW w:type="dxa" w:w="2736"/>
            <w:vAlign w:val="top"/>
            <w:tcMar>
              <w:top w:w="45" w:type="dxa"/>
              <w:start w:w="45" w:type="dxa"/>
              <w:bottom w:w="45" w:type="dxa"/>
              <w:end w:w="45" w:type="dxa"/>
            </w:tcMar>
          </w:tcPr>
          <w:p>
            <w:pPr>
              <w:spacing w:after="3"/>
            </w:pPr>
            <w:r>
              <w:rPr>
                <w:sz w:val="10"/>
              </w:rPr>
              <w:t>SRS-KNW-001 [VP-SAF]</w:t>
            </w:r>
          </w:p>
        </w:tc>
        <w:tc>
          <w:tcPr>
            <w:tcW w:type="dxa" w:w="2736"/>
            <w:vAlign w:val="top"/>
            <w:tcMar>
              <w:top w:w="45" w:type="dxa"/>
              <w:start w:w="45" w:type="dxa"/>
              <w:bottom w:w="45" w:type="dxa"/>
              <w:end w:w="45" w:type="dxa"/>
            </w:tcMar>
          </w:tcPr>
          <w:p>
            <w:pPr>
              <w:spacing w:after="3"/>
            </w:pPr>
            <w:r>
              <w:rPr>
                <w:sz w:val="10"/>
              </w:rPr>
              <w:t>SRS-KNW-002 [VP-SAF]</w:t>
            </w:r>
          </w:p>
        </w:tc>
        <w:tc>
          <w:tcPr>
            <w:tcW w:type="dxa" w:w="2736"/>
            <w:vAlign w:val="top"/>
            <w:tcMar>
              <w:top w:w="45" w:type="dxa"/>
              <w:start w:w="45" w:type="dxa"/>
              <w:bottom w:w="45" w:type="dxa"/>
              <w:end w:w="45" w:type="dxa"/>
            </w:tcMar>
          </w:tcPr>
          <w:p>
            <w:pPr>
              <w:spacing w:after="3"/>
            </w:pPr>
            <w:r>
              <w:rPr>
                <w:sz w:val="10"/>
              </w:rPr>
              <w:t>SRS-KNW-003 [VP-SAF]</w:t>
            </w:r>
          </w:p>
        </w:tc>
      </w:tr>
      <w:tr>
        <w:trPr>
          <w:cantSplit/>
        </w:trPr>
        <w:tc>
          <w:tcPr>
            <w:tcW w:type="dxa" w:w="2736"/>
            <w:vAlign w:val="top"/>
            <w:tcMar>
              <w:top w:w="45" w:type="dxa"/>
              <w:start w:w="45" w:type="dxa"/>
              <w:bottom w:w="45" w:type="dxa"/>
              <w:end w:w="45" w:type="dxa"/>
            </w:tcMar>
          </w:tcPr>
          <w:p>
            <w:pPr>
              <w:spacing w:after="3"/>
            </w:pPr>
            <w:r>
              <w:rPr>
                <w:sz w:val="10"/>
              </w:rPr>
              <w:t>SRS-KNW-004 [VP-SAF]</w:t>
            </w:r>
          </w:p>
        </w:tc>
        <w:tc>
          <w:tcPr>
            <w:tcW w:type="dxa" w:w="2736"/>
            <w:vAlign w:val="top"/>
            <w:tcMar>
              <w:top w:w="45" w:type="dxa"/>
              <w:start w:w="45" w:type="dxa"/>
              <w:bottom w:w="45" w:type="dxa"/>
              <w:end w:w="45" w:type="dxa"/>
            </w:tcMar>
          </w:tcPr>
          <w:p>
            <w:pPr>
              <w:spacing w:after="3"/>
            </w:pPr>
            <w:r>
              <w:rPr>
                <w:sz w:val="10"/>
              </w:rPr>
              <w:t>SRS-KNW-005 [VP-SAF]</w:t>
            </w:r>
          </w:p>
        </w:tc>
        <w:tc>
          <w:tcPr>
            <w:tcW w:type="dxa" w:w="2736"/>
            <w:vAlign w:val="top"/>
            <w:tcMar>
              <w:top w:w="45" w:type="dxa"/>
              <w:start w:w="45" w:type="dxa"/>
              <w:bottom w:w="45" w:type="dxa"/>
              <w:end w:w="45" w:type="dxa"/>
            </w:tcMar>
          </w:tcPr>
          <w:p>
            <w:pPr>
              <w:spacing w:after="3"/>
            </w:pPr>
            <w:r>
              <w:rPr>
                <w:sz w:val="10"/>
              </w:rPr>
              <w:t>SRS-KNW-006 [VP-SAF]</w:t>
            </w:r>
          </w:p>
        </w:tc>
        <w:tc>
          <w:tcPr>
            <w:tcW w:type="dxa" w:w="2736"/>
            <w:vAlign w:val="top"/>
            <w:tcMar>
              <w:top w:w="45" w:type="dxa"/>
              <w:start w:w="45" w:type="dxa"/>
              <w:bottom w:w="45" w:type="dxa"/>
              <w:end w:w="45" w:type="dxa"/>
            </w:tcMar>
          </w:tcPr>
          <w:p>
            <w:pPr>
              <w:spacing w:after="3"/>
            </w:pPr>
            <w:r>
              <w:rPr>
                <w:sz w:val="10"/>
              </w:rPr>
              <w:t>SRS-KNW-007 [VP-SAF]</w:t>
            </w:r>
          </w:p>
        </w:tc>
      </w:tr>
      <w:tr>
        <w:trPr>
          <w:cantSplit/>
        </w:trPr>
        <w:tc>
          <w:tcPr>
            <w:tcW w:type="dxa" w:w="2736"/>
            <w:vAlign w:val="top"/>
            <w:tcMar>
              <w:top w:w="45" w:type="dxa"/>
              <w:start w:w="45" w:type="dxa"/>
              <w:bottom w:w="45" w:type="dxa"/>
              <w:end w:w="45" w:type="dxa"/>
            </w:tcMar>
          </w:tcPr>
          <w:p>
            <w:pPr>
              <w:spacing w:after="3"/>
            </w:pPr>
            <w:r>
              <w:rPr>
                <w:sz w:val="10"/>
              </w:rPr>
              <w:t>SRS-KNW-008 [VP-SAF]</w:t>
            </w:r>
          </w:p>
        </w:tc>
        <w:tc>
          <w:tcPr>
            <w:tcW w:type="dxa" w:w="2736"/>
            <w:vAlign w:val="top"/>
            <w:tcMar>
              <w:top w:w="45" w:type="dxa"/>
              <w:start w:w="45" w:type="dxa"/>
              <w:bottom w:w="45" w:type="dxa"/>
              <w:end w:w="45" w:type="dxa"/>
            </w:tcMar>
          </w:tcPr>
          <w:p>
            <w:pPr>
              <w:spacing w:after="3"/>
            </w:pPr>
            <w:r>
              <w:rPr>
                <w:sz w:val="10"/>
              </w:rPr>
              <w:t>SRS-KNW-009 [VP-SAF]</w:t>
            </w:r>
          </w:p>
        </w:tc>
        <w:tc>
          <w:tcPr>
            <w:tcW w:type="dxa" w:w="2736"/>
            <w:vAlign w:val="top"/>
            <w:tcMar>
              <w:top w:w="45" w:type="dxa"/>
              <w:start w:w="45" w:type="dxa"/>
              <w:bottom w:w="45" w:type="dxa"/>
              <w:end w:w="45" w:type="dxa"/>
            </w:tcMar>
          </w:tcPr>
          <w:p>
            <w:pPr>
              <w:spacing w:after="3"/>
            </w:pPr>
            <w:r>
              <w:rPr>
                <w:sz w:val="10"/>
              </w:rPr>
              <w:t>SRS-KNW-010 [VP-SAF]</w:t>
            </w:r>
          </w:p>
        </w:tc>
        <w:tc>
          <w:tcPr>
            <w:tcW w:type="dxa" w:w="2736"/>
            <w:vAlign w:val="top"/>
            <w:tcMar>
              <w:top w:w="45" w:type="dxa"/>
              <w:start w:w="45" w:type="dxa"/>
              <w:bottom w:w="45" w:type="dxa"/>
              <w:end w:w="45" w:type="dxa"/>
            </w:tcMar>
          </w:tcPr>
          <w:p>
            <w:pPr>
              <w:spacing w:after="3"/>
            </w:pPr>
            <w:r>
              <w:rPr>
                <w:sz w:val="10"/>
              </w:rPr>
              <w:t>SRS-KNW-011 [VP-SAF]</w:t>
            </w:r>
          </w:p>
        </w:tc>
      </w:tr>
      <w:tr>
        <w:trPr>
          <w:cantSplit/>
        </w:trPr>
        <w:tc>
          <w:tcPr>
            <w:tcW w:type="dxa" w:w="2736"/>
            <w:vAlign w:val="top"/>
            <w:tcMar>
              <w:top w:w="45" w:type="dxa"/>
              <w:start w:w="45" w:type="dxa"/>
              <w:bottom w:w="45" w:type="dxa"/>
              <w:end w:w="45" w:type="dxa"/>
            </w:tcMar>
          </w:tcPr>
          <w:p>
            <w:pPr>
              <w:spacing w:after="3"/>
            </w:pPr>
            <w:r>
              <w:rPr>
                <w:sz w:val="10"/>
              </w:rPr>
              <w:t>SRS-KNW-012 [VP-SAF]</w:t>
            </w:r>
          </w:p>
        </w:tc>
        <w:tc>
          <w:tcPr>
            <w:tcW w:type="dxa" w:w="2736"/>
            <w:vAlign w:val="top"/>
            <w:tcMar>
              <w:top w:w="45" w:type="dxa"/>
              <w:start w:w="45" w:type="dxa"/>
              <w:bottom w:w="45" w:type="dxa"/>
              <w:end w:w="45" w:type="dxa"/>
            </w:tcMar>
          </w:tcPr>
          <w:p>
            <w:pPr>
              <w:spacing w:after="3"/>
            </w:pPr>
            <w:r>
              <w:rPr>
                <w:sz w:val="10"/>
              </w:rPr>
              <w:t>SRS-AI-REG-001 [VP-DAT]</w:t>
            </w:r>
          </w:p>
        </w:tc>
        <w:tc>
          <w:tcPr>
            <w:tcW w:type="dxa" w:w="2736"/>
            <w:vAlign w:val="top"/>
            <w:tcMar>
              <w:top w:w="45" w:type="dxa"/>
              <w:start w:w="45" w:type="dxa"/>
              <w:bottom w:w="45" w:type="dxa"/>
              <w:end w:w="45" w:type="dxa"/>
            </w:tcMar>
          </w:tcPr>
          <w:p>
            <w:pPr>
              <w:spacing w:after="3"/>
            </w:pPr>
            <w:r>
              <w:rPr>
                <w:sz w:val="10"/>
              </w:rPr>
              <w:t>SRS-AI-REG-002 [VP-DAT]</w:t>
            </w:r>
          </w:p>
        </w:tc>
        <w:tc>
          <w:tcPr>
            <w:tcW w:type="dxa" w:w="2736"/>
            <w:vAlign w:val="top"/>
            <w:tcMar>
              <w:top w:w="45" w:type="dxa"/>
              <w:start w:w="45" w:type="dxa"/>
              <w:bottom w:w="45" w:type="dxa"/>
              <w:end w:w="45" w:type="dxa"/>
            </w:tcMar>
          </w:tcPr>
          <w:p>
            <w:pPr>
              <w:spacing w:after="3"/>
            </w:pPr>
            <w:r>
              <w:rPr>
                <w:sz w:val="10"/>
              </w:rPr>
              <w:t>SRS-AI-REG-003 [VP-DAT]</w:t>
            </w:r>
          </w:p>
        </w:tc>
      </w:tr>
      <w:tr>
        <w:trPr>
          <w:cantSplit/>
        </w:trPr>
        <w:tc>
          <w:tcPr>
            <w:tcW w:type="dxa" w:w="2736"/>
            <w:vAlign w:val="top"/>
            <w:tcMar>
              <w:top w:w="45" w:type="dxa"/>
              <w:start w:w="45" w:type="dxa"/>
              <w:bottom w:w="45" w:type="dxa"/>
              <w:end w:w="45" w:type="dxa"/>
            </w:tcMar>
          </w:tcPr>
          <w:p>
            <w:pPr>
              <w:spacing w:after="3"/>
            </w:pPr>
            <w:r>
              <w:rPr>
                <w:sz w:val="10"/>
              </w:rPr>
              <w:t>SRS-AI-REG-004 [VP-DAT]</w:t>
            </w:r>
          </w:p>
        </w:tc>
        <w:tc>
          <w:tcPr>
            <w:tcW w:type="dxa" w:w="2736"/>
            <w:vAlign w:val="top"/>
            <w:tcMar>
              <w:top w:w="45" w:type="dxa"/>
              <w:start w:w="45" w:type="dxa"/>
              <w:bottom w:w="45" w:type="dxa"/>
              <w:end w:w="45" w:type="dxa"/>
            </w:tcMar>
          </w:tcPr>
          <w:p>
            <w:pPr>
              <w:spacing w:after="3"/>
            </w:pPr>
            <w:r>
              <w:rPr>
                <w:sz w:val="10"/>
              </w:rPr>
              <w:t>SRS-AI-REG-005 [VP-DAT]</w:t>
            </w:r>
          </w:p>
        </w:tc>
        <w:tc>
          <w:tcPr>
            <w:tcW w:type="dxa" w:w="2736"/>
            <w:vAlign w:val="top"/>
            <w:tcMar>
              <w:top w:w="45" w:type="dxa"/>
              <w:start w:w="45" w:type="dxa"/>
              <w:bottom w:w="45" w:type="dxa"/>
              <w:end w:w="45" w:type="dxa"/>
            </w:tcMar>
          </w:tcPr>
          <w:p>
            <w:pPr>
              <w:spacing w:after="3"/>
            </w:pPr>
            <w:r>
              <w:rPr>
                <w:sz w:val="10"/>
              </w:rPr>
              <w:t>SRS-AI-REG-006 [VP-DAT]</w:t>
            </w:r>
          </w:p>
        </w:tc>
        <w:tc>
          <w:tcPr>
            <w:tcW w:type="dxa" w:w="2736"/>
            <w:vAlign w:val="top"/>
            <w:tcMar>
              <w:top w:w="45" w:type="dxa"/>
              <w:start w:w="45" w:type="dxa"/>
              <w:bottom w:w="45" w:type="dxa"/>
              <w:end w:w="45" w:type="dxa"/>
            </w:tcMar>
          </w:tcPr>
          <w:p>
            <w:pPr>
              <w:spacing w:after="3"/>
            </w:pPr>
            <w:r>
              <w:rPr>
                <w:sz w:val="10"/>
              </w:rPr>
              <w:t>SRS-AI-REG-007 [VP-DAT]</w:t>
            </w:r>
          </w:p>
        </w:tc>
      </w:tr>
      <w:tr>
        <w:trPr>
          <w:cantSplit/>
        </w:trPr>
        <w:tc>
          <w:tcPr>
            <w:tcW w:type="dxa" w:w="2736"/>
            <w:vAlign w:val="top"/>
            <w:tcMar>
              <w:top w:w="45" w:type="dxa"/>
              <w:start w:w="45" w:type="dxa"/>
              <w:bottom w:w="45" w:type="dxa"/>
              <w:end w:w="45" w:type="dxa"/>
            </w:tcMar>
          </w:tcPr>
          <w:p>
            <w:pPr>
              <w:spacing w:after="3"/>
            </w:pPr>
            <w:r>
              <w:rPr>
                <w:sz w:val="10"/>
              </w:rPr>
              <w:t>SRS-AI-REG-008 [VP-DAT]</w:t>
            </w:r>
          </w:p>
        </w:tc>
        <w:tc>
          <w:tcPr>
            <w:tcW w:type="dxa" w:w="2736"/>
            <w:vAlign w:val="top"/>
            <w:tcMar>
              <w:top w:w="45" w:type="dxa"/>
              <w:start w:w="45" w:type="dxa"/>
              <w:bottom w:w="45" w:type="dxa"/>
              <w:end w:w="45" w:type="dxa"/>
            </w:tcMar>
          </w:tcPr>
          <w:p>
            <w:pPr>
              <w:spacing w:after="3"/>
            </w:pPr>
            <w:r>
              <w:rPr>
                <w:sz w:val="10"/>
              </w:rPr>
              <w:t>SRS-AI-REG-009 [VP-DAT]</w:t>
            </w:r>
          </w:p>
        </w:tc>
        <w:tc>
          <w:tcPr>
            <w:tcW w:type="dxa" w:w="2736"/>
            <w:vAlign w:val="top"/>
            <w:tcMar>
              <w:top w:w="45" w:type="dxa"/>
              <w:start w:w="45" w:type="dxa"/>
              <w:bottom w:w="45" w:type="dxa"/>
              <w:end w:w="45" w:type="dxa"/>
            </w:tcMar>
          </w:tcPr>
          <w:p>
            <w:pPr>
              <w:spacing w:after="3"/>
            </w:pPr>
            <w:r>
              <w:rPr>
                <w:sz w:val="10"/>
              </w:rPr>
              <w:t>SRS-AI-REG-010 [VP-DAT]</w:t>
            </w:r>
          </w:p>
        </w:tc>
        <w:tc>
          <w:tcPr>
            <w:tcW w:type="dxa" w:w="2736"/>
            <w:vAlign w:val="top"/>
            <w:tcMar>
              <w:top w:w="45" w:type="dxa"/>
              <w:start w:w="45" w:type="dxa"/>
              <w:bottom w:w="45" w:type="dxa"/>
              <w:end w:w="45" w:type="dxa"/>
            </w:tcMar>
          </w:tcPr>
          <w:p>
            <w:pPr>
              <w:spacing w:after="3"/>
            </w:pPr>
            <w:r>
              <w:rPr>
                <w:sz w:val="10"/>
              </w:rPr>
              <w:t>SRS-AI-REG-011 [VP-DAT]</w:t>
            </w:r>
          </w:p>
        </w:tc>
      </w:tr>
      <w:tr>
        <w:trPr>
          <w:cantSplit/>
        </w:trPr>
        <w:tc>
          <w:tcPr>
            <w:tcW w:type="dxa" w:w="2736"/>
            <w:vAlign w:val="top"/>
            <w:tcMar>
              <w:top w:w="45" w:type="dxa"/>
              <w:start w:w="45" w:type="dxa"/>
              <w:bottom w:w="45" w:type="dxa"/>
              <w:end w:w="45" w:type="dxa"/>
            </w:tcMar>
          </w:tcPr>
          <w:p>
            <w:pPr>
              <w:spacing w:after="3"/>
            </w:pPr>
            <w:r>
              <w:rPr>
                <w:sz w:val="10"/>
              </w:rPr>
              <w:t>SRS-AI-REG-012 [VP-DAT]</w:t>
            </w:r>
          </w:p>
        </w:tc>
        <w:tc>
          <w:tcPr>
            <w:tcW w:type="dxa" w:w="2736"/>
            <w:vAlign w:val="top"/>
            <w:tcMar>
              <w:top w:w="45" w:type="dxa"/>
              <w:start w:w="45" w:type="dxa"/>
              <w:bottom w:w="45" w:type="dxa"/>
              <w:end w:w="45" w:type="dxa"/>
            </w:tcMar>
          </w:tcPr>
          <w:p>
            <w:pPr>
              <w:spacing w:after="3"/>
            </w:pPr>
            <w:r>
              <w:rPr>
                <w:sz w:val="10"/>
              </w:rPr>
              <w:t>SRS-AI-REG-013 [VP-DAT]</w:t>
            </w:r>
          </w:p>
        </w:tc>
        <w:tc>
          <w:tcPr>
            <w:tcW w:type="dxa" w:w="2736"/>
            <w:vAlign w:val="top"/>
            <w:tcMar>
              <w:top w:w="45" w:type="dxa"/>
              <w:start w:w="45" w:type="dxa"/>
              <w:bottom w:w="45" w:type="dxa"/>
              <w:end w:w="45" w:type="dxa"/>
            </w:tcMar>
          </w:tcPr>
          <w:p>
            <w:pPr>
              <w:spacing w:after="3"/>
            </w:pPr>
            <w:r>
              <w:rPr>
                <w:sz w:val="10"/>
              </w:rPr>
              <w:t>SRS-AI-REG-014 [VP-DAT]</w:t>
            </w:r>
          </w:p>
        </w:tc>
        <w:tc>
          <w:tcPr>
            <w:tcW w:type="dxa" w:w="2736"/>
            <w:vAlign w:val="top"/>
            <w:tcMar>
              <w:top w:w="45" w:type="dxa"/>
              <w:start w:w="45" w:type="dxa"/>
              <w:bottom w:w="45" w:type="dxa"/>
              <w:end w:w="45" w:type="dxa"/>
            </w:tcMar>
          </w:tcPr>
          <w:p>
            <w:pPr>
              <w:spacing w:after="3"/>
            </w:pPr>
            <w:r>
              <w:rPr>
                <w:sz w:val="10"/>
              </w:rPr>
              <w:t>SRS-AI-REG-015 [VP-DAT]</w:t>
            </w:r>
          </w:p>
        </w:tc>
      </w:tr>
      <w:tr>
        <w:trPr>
          <w:cantSplit/>
        </w:trPr>
        <w:tc>
          <w:tcPr>
            <w:tcW w:type="dxa" w:w="2736"/>
            <w:vAlign w:val="top"/>
            <w:tcMar>
              <w:top w:w="45" w:type="dxa"/>
              <w:start w:w="45" w:type="dxa"/>
              <w:bottom w:w="45" w:type="dxa"/>
              <w:end w:w="45" w:type="dxa"/>
            </w:tcMar>
          </w:tcPr>
          <w:p>
            <w:pPr>
              <w:spacing w:after="3"/>
            </w:pPr>
            <w:r>
              <w:rPr>
                <w:sz w:val="10"/>
              </w:rPr>
              <w:t>SRS-AI-INF-001 [VP-PLT]</w:t>
            </w:r>
          </w:p>
        </w:tc>
        <w:tc>
          <w:tcPr>
            <w:tcW w:type="dxa" w:w="2736"/>
            <w:vAlign w:val="top"/>
            <w:tcMar>
              <w:top w:w="45" w:type="dxa"/>
              <w:start w:w="45" w:type="dxa"/>
              <w:bottom w:w="45" w:type="dxa"/>
              <w:end w:w="45" w:type="dxa"/>
            </w:tcMar>
          </w:tcPr>
          <w:p>
            <w:pPr>
              <w:spacing w:after="3"/>
            </w:pPr>
            <w:r>
              <w:rPr>
                <w:sz w:val="10"/>
              </w:rPr>
              <w:t>SRS-AI-INF-002 [VP-PLT]</w:t>
            </w:r>
          </w:p>
        </w:tc>
        <w:tc>
          <w:tcPr>
            <w:tcW w:type="dxa" w:w="2736"/>
            <w:vAlign w:val="top"/>
            <w:tcMar>
              <w:top w:w="45" w:type="dxa"/>
              <w:start w:w="45" w:type="dxa"/>
              <w:bottom w:w="45" w:type="dxa"/>
              <w:end w:w="45" w:type="dxa"/>
            </w:tcMar>
          </w:tcPr>
          <w:p>
            <w:pPr>
              <w:spacing w:after="3"/>
            </w:pPr>
            <w:r>
              <w:rPr>
                <w:sz w:val="10"/>
              </w:rPr>
              <w:t>SRS-AI-INF-003 [VP-PLT]</w:t>
            </w:r>
          </w:p>
        </w:tc>
        <w:tc>
          <w:tcPr>
            <w:tcW w:type="dxa" w:w="2736"/>
            <w:vAlign w:val="top"/>
            <w:tcMar>
              <w:top w:w="45" w:type="dxa"/>
              <w:start w:w="45" w:type="dxa"/>
              <w:bottom w:w="45" w:type="dxa"/>
              <w:end w:w="45" w:type="dxa"/>
            </w:tcMar>
          </w:tcPr>
          <w:p>
            <w:pPr>
              <w:spacing w:after="3"/>
            </w:pPr>
            <w:r>
              <w:rPr>
                <w:sz w:val="10"/>
              </w:rPr>
              <w:t>SRS-AI-INF-004 [VP-PLT]</w:t>
            </w:r>
          </w:p>
        </w:tc>
      </w:tr>
      <w:tr>
        <w:trPr>
          <w:cantSplit/>
        </w:trPr>
        <w:tc>
          <w:tcPr>
            <w:tcW w:type="dxa" w:w="2736"/>
            <w:vAlign w:val="top"/>
            <w:tcMar>
              <w:top w:w="45" w:type="dxa"/>
              <w:start w:w="45" w:type="dxa"/>
              <w:bottom w:w="45" w:type="dxa"/>
              <w:end w:w="45" w:type="dxa"/>
            </w:tcMar>
          </w:tcPr>
          <w:p>
            <w:pPr>
              <w:spacing w:after="3"/>
            </w:pPr>
            <w:r>
              <w:rPr>
                <w:sz w:val="10"/>
              </w:rPr>
              <w:t>SRS-AI-INF-005 [VP-PLT]</w:t>
            </w:r>
          </w:p>
        </w:tc>
        <w:tc>
          <w:tcPr>
            <w:tcW w:type="dxa" w:w="2736"/>
            <w:vAlign w:val="top"/>
            <w:tcMar>
              <w:top w:w="45" w:type="dxa"/>
              <w:start w:w="45" w:type="dxa"/>
              <w:bottom w:w="45" w:type="dxa"/>
              <w:end w:w="45" w:type="dxa"/>
            </w:tcMar>
          </w:tcPr>
          <w:p>
            <w:pPr>
              <w:spacing w:after="3"/>
            </w:pPr>
            <w:r>
              <w:rPr>
                <w:sz w:val="10"/>
              </w:rPr>
              <w:t>SRS-AI-INF-006 [VP-PLT]</w:t>
            </w:r>
          </w:p>
        </w:tc>
        <w:tc>
          <w:tcPr>
            <w:tcW w:type="dxa" w:w="2736"/>
            <w:vAlign w:val="top"/>
            <w:tcMar>
              <w:top w:w="45" w:type="dxa"/>
              <w:start w:w="45" w:type="dxa"/>
              <w:bottom w:w="45" w:type="dxa"/>
              <w:end w:w="45" w:type="dxa"/>
            </w:tcMar>
          </w:tcPr>
          <w:p>
            <w:pPr>
              <w:spacing w:after="3"/>
            </w:pPr>
            <w:r>
              <w:rPr>
                <w:sz w:val="10"/>
              </w:rPr>
              <w:t>SRS-AI-INF-007 [VP-PLT]</w:t>
            </w:r>
          </w:p>
        </w:tc>
        <w:tc>
          <w:tcPr>
            <w:tcW w:type="dxa" w:w="2736"/>
            <w:vAlign w:val="top"/>
            <w:tcMar>
              <w:top w:w="45" w:type="dxa"/>
              <w:start w:w="45" w:type="dxa"/>
              <w:bottom w:w="45" w:type="dxa"/>
              <w:end w:w="45" w:type="dxa"/>
            </w:tcMar>
          </w:tcPr>
          <w:p>
            <w:pPr>
              <w:spacing w:after="3"/>
            </w:pPr>
            <w:r>
              <w:rPr>
                <w:sz w:val="10"/>
              </w:rPr>
              <w:t>SRS-AI-INF-008 [VP-PLT]</w:t>
            </w:r>
          </w:p>
        </w:tc>
      </w:tr>
      <w:tr>
        <w:trPr>
          <w:cantSplit/>
        </w:trPr>
        <w:tc>
          <w:tcPr>
            <w:tcW w:type="dxa" w:w="2736"/>
            <w:vAlign w:val="top"/>
            <w:tcMar>
              <w:top w:w="45" w:type="dxa"/>
              <w:start w:w="45" w:type="dxa"/>
              <w:bottom w:w="45" w:type="dxa"/>
              <w:end w:w="45" w:type="dxa"/>
            </w:tcMar>
          </w:tcPr>
          <w:p>
            <w:pPr>
              <w:spacing w:after="3"/>
            </w:pPr>
            <w:r>
              <w:rPr>
                <w:sz w:val="10"/>
              </w:rPr>
              <w:t>SRS-AI-INF-009 [VP-PLT]</w:t>
            </w:r>
          </w:p>
        </w:tc>
        <w:tc>
          <w:tcPr>
            <w:tcW w:type="dxa" w:w="2736"/>
            <w:vAlign w:val="top"/>
            <w:tcMar>
              <w:top w:w="45" w:type="dxa"/>
              <w:start w:w="45" w:type="dxa"/>
              <w:bottom w:w="45" w:type="dxa"/>
              <w:end w:w="45" w:type="dxa"/>
            </w:tcMar>
          </w:tcPr>
          <w:p>
            <w:pPr>
              <w:spacing w:after="3"/>
            </w:pPr>
            <w:r>
              <w:rPr>
                <w:sz w:val="10"/>
              </w:rPr>
              <w:t>SRS-AI-INF-010 [VP-PLT]</w:t>
            </w:r>
          </w:p>
        </w:tc>
        <w:tc>
          <w:tcPr>
            <w:tcW w:type="dxa" w:w="2736"/>
            <w:vAlign w:val="top"/>
            <w:tcMar>
              <w:top w:w="45" w:type="dxa"/>
              <w:start w:w="45" w:type="dxa"/>
              <w:bottom w:w="45" w:type="dxa"/>
              <w:end w:w="45" w:type="dxa"/>
            </w:tcMar>
          </w:tcPr>
          <w:p>
            <w:pPr>
              <w:spacing w:after="3"/>
            </w:pPr>
            <w:r>
              <w:rPr>
                <w:sz w:val="10"/>
              </w:rPr>
              <w:t>SRS-AI-INF-011 [VP-PLT]</w:t>
            </w:r>
          </w:p>
        </w:tc>
        <w:tc>
          <w:tcPr>
            <w:tcW w:type="dxa" w:w="2736"/>
            <w:vAlign w:val="top"/>
            <w:tcMar>
              <w:top w:w="45" w:type="dxa"/>
              <w:start w:w="45" w:type="dxa"/>
              <w:bottom w:w="45" w:type="dxa"/>
              <w:end w:w="45" w:type="dxa"/>
            </w:tcMar>
          </w:tcPr>
          <w:p>
            <w:pPr>
              <w:spacing w:after="3"/>
            </w:pPr>
            <w:r>
              <w:rPr>
                <w:sz w:val="10"/>
              </w:rPr>
              <w:t>SRS-AI-INF-012 [VP-PLT]</w:t>
            </w:r>
          </w:p>
        </w:tc>
      </w:tr>
      <w:tr>
        <w:trPr>
          <w:cantSplit/>
        </w:trPr>
        <w:tc>
          <w:tcPr>
            <w:tcW w:type="dxa" w:w="2736"/>
            <w:vAlign w:val="top"/>
            <w:tcMar>
              <w:top w:w="45" w:type="dxa"/>
              <w:start w:w="45" w:type="dxa"/>
              <w:bottom w:w="45" w:type="dxa"/>
              <w:end w:w="45" w:type="dxa"/>
            </w:tcMar>
          </w:tcPr>
          <w:p>
            <w:pPr>
              <w:spacing w:after="3"/>
            </w:pPr>
            <w:r>
              <w:rPr>
                <w:sz w:val="10"/>
              </w:rPr>
              <w:t>SRS-AI-INF-013 [VP-PLT]</w:t>
            </w:r>
          </w:p>
        </w:tc>
        <w:tc>
          <w:tcPr>
            <w:tcW w:type="dxa" w:w="2736"/>
            <w:vAlign w:val="top"/>
            <w:tcMar>
              <w:top w:w="45" w:type="dxa"/>
              <w:start w:w="45" w:type="dxa"/>
              <w:bottom w:w="45" w:type="dxa"/>
              <w:end w:w="45" w:type="dxa"/>
            </w:tcMar>
          </w:tcPr>
          <w:p>
            <w:pPr>
              <w:spacing w:after="3"/>
            </w:pPr>
            <w:r>
              <w:rPr>
                <w:sz w:val="10"/>
              </w:rPr>
              <w:t>SRS-AI-INF-014 [VP-PLT]</w:t>
            </w:r>
          </w:p>
        </w:tc>
        <w:tc>
          <w:tcPr>
            <w:tcW w:type="dxa" w:w="2736"/>
            <w:vAlign w:val="top"/>
            <w:tcMar>
              <w:top w:w="45" w:type="dxa"/>
              <w:start w:w="45" w:type="dxa"/>
              <w:bottom w:w="45" w:type="dxa"/>
              <w:end w:w="45" w:type="dxa"/>
            </w:tcMar>
          </w:tcPr>
          <w:p>
            <w:pPr>
              <w:spacing w:after="3"/>
            </w:pPr>
            <w:r>
              <w:rPr>
                <w:sz w:val="10"/>
              </w:rPr>
              <w:t>SRS-AI-INF-015 [VP-PLT]</w:t>
            </w:r>
          </w:p>
        </w:tc>
        <w:tc>
          <w:tcPr>
            <w:tcW w:type="dxa" w:w="2736"/>
            <w:vAlign w:val="top"/>
            <w:tcMar>
              <w:top w:w="45" w:type="dxa"/>
              <w:start w:w="45" w:type="dxa"/>
              <w:bottom w:w="45" w:type="dxa"/>
              <w:end w:w="45" w:type="dxa"/>
            </w:tcMar>
          </w:tcPr>
          <w:p>
            <w:pPr>
              <w:spacing w:after="3"/>
            </w:pPr>
            <w:r>
              <w:rPr>
                <w:sz w:val="10"/>
              </w:rPr>
              <w:t>SRS-AI-INF-016 [VP-PLT]</w:t>
            </w:r>
          </w:p>
        </w:tc>
      </w:tr>
      <w:tr>
        <w:trPr>
          <w:cantSplit/>
        </w:trPr>
        <w:tc>
          <w:tcPr>
            <w:tcW w:type="dxa" w:w="2736"/>
            <w:vAlign w:val="top"/>
            <w:tcMar>
              <w:top w:w="45" w:type="dxa"/>
              <w:start w:w="45" w:type="dxa"/>
              <w:bottom w:w="45" w:type="dxa"/>
              <w:end w:w="45" w:type="dxa"/>
            </w:tcMar>
          </w:tcPr>
          <w:p>
            <w:pPr>
              <w:spacing w:after="3"/>
            </w:pPr>
            <w:r>
              <w:rPr>
                <w:sz w:val="10"/>
              </w:rPr>
              <w:t>SRS-AI-INF-017 [VP-PLT]</w:t>
            </w:r>
          </w:p>
        </w:tc>
        <w:tc>
          <w:tcPr>
            <w:tcW w:type="dxa" w:w="2736"/>
            <w:vAlign w:val="top"/>
            <w:tcMar>
              <w:top w:w="45" w:type="dxa"/>
              <w:start w:w="45" w:type="dxa"/>
              <w:bottom w:w="45" w:type="dxa"/>
              <w:end w:w="45" w:type="dxa"/>
            </w:tcMar>
          </w:tcPr>
          <w:p>
            <w:pPr>
              <w:spacing w:after="3"/>
            </w:pPr>
            <w:r>
              <w:rPr>
                <w:sz w:val="10"/>
              </w:rPr>
              <w:t>SRS-AI-INF-018 [VP-PLT]</w:t>
            </w:r>
          </w:p>
        </w:tc>
        <w:tc>
          <w:tcPr>
            <w:tcW w:type="dxa" w:w="2736"/>
            <w:vAlign w:val="top"/>
            <w:tcMar>
              <w:top w:w="45" w:type="dxa"/>
              <w:start w:w="45" w:type="dxa"/>
              <w:bottom w:w="45" w:type="dxa"/>
              <w:end w:w="45" w:type="dxa"/>
            </w:tcMar>
          </w:tcPr>
          <w:p>
            <w:pPr>
              <w:spacing w:after="3"/>
            </w:pPr>
            <w:r>
              <w:rPr>
                <w:sz w:val="10"/>
              </w:rPr>
              <w:t>SRS-AI-INF-019 [VP-PLT]</w:t>
            </w:r>
          </w:p>
        </w:tc>
        <w:tc>
          <w:tcPr>
            <w:tcW w:type="dxa" w:w="2736"/>
            <w:vAlign w:val="top"/>
            <w:tcMar>
              <w:top w:w="45" w:type="dxa"/>
              <w:start w:w="45" w:type="dxa"/>
              <w:bottom w:w="45" w:type="dxa"/>
              <w:end w:w="45" w:type="dxa"/>
            </w:tcMar>
          </w:tcPr>
          <w:p>
            <w:pPr>
              <w:spacing w:after="3"/>
            </w:pPr>
            <w:r>
              <w:rPr>
                <w:sz w:val="10"/>
              </w:rPr>
              <w:t>SRS-AI-INF-020 [VP-PLT]</w:t>
            </w:r>
          </w:p>
        </w:tc>
      </w:tr>
      <w:tr>
        <w:trPr>
          <w:cantSplit/>
        </w:trPr>
        <w:tc>
          <w:tcPr>
            <w:tcW w:type="dxa" w:w="2736"/>
            <w:vAlign w:val="top"/>
            <w:tcMar>
              <w:top w:w="45" w:type="dxa"/>
              <w:start w:w="45" w:type="dxa"/>
              <w:bottom w:w="45" w:type="dxa"/>
              <w:end w:w="45" w:type="dxa"/>
            </w:tcMar>
          </w:tcPr>
          <w:p>
            <w:pPr>
              <w:spacing w:after="3"/>
            </w:pPr>
            <w:r>
              <w:rPr>
                <w:sz w:val="10"/>
              </w:rPr>
              <w:t>SRS-AI-INF-021 [VP-PLT]</w:t>
            </w:r>
          </w:p>
        </w:tc>
        <w:tc>
          <w:tcPr>
            <w:tcW w:type="dxa" w:w="2736"/>
            <w:vAlign w:val="top"/>
            <w:tcMar>
              <w:top w:w="45" w:type="dxa"/>
              <w:start w:w="45" w:type="dxa"/>
              <w:bottom w:w="45" w:type="dxa"/>
              <w:end w:w="45" w:type="dxa"/>
            </w:tcMar>
          </w:tcPr>
          <w:p>
            <w:pPr>
              <w:spacing w:after="3"/>
            </w:pPr>
            <w:r>
              <w:rPr>
                <w:sz w:val="10"/>
              </w:rPr>
              <w:t>SRS-AI-INF-022 [VP-PLT]</w:t>
            </w:r>
          </w:p>
        </w:tc>
        <w:tc>
          <w:tcPr>
            <w:tcW w:type="dxa" w:w="2736"/>
            <w:vAlign w:val="top"/>
            <w:tcMar>
              <w:top w:w="45" w:type="dxa"/>
              <w:start w:w="45" w:type="dxa"/>
              <w:bottom w:w="45" w:type="dxa"/>
              <w:end w:w="45" w:type="dxa"/>
            </w:tcMar>
          </w:tcPr>
          <w:p>
            <w:pPr>
              <w:spacing w:after="3"/>
            </w:pPr>
            <w:r>
              <w:rPr>
                <w:sz w:val="10"/>
              </w:rPr>
              <w:t>SRS-AI-COP-001 [VP-PLT]</w:t>
            </w:r>
          </w:p>
        </w:tc>
        <w:tc>
          <w:tcPr>
            <w:tcW w:type="dxa" w:w="2736"/>
            <w:vAlign w:val="top"/>
            <w:tcMar>
              <w:top w:w="45" w:type="dxa"/>
              <w:start w:w="45" w:type="dxa"/>
              <w:bottom w:w="45" w:type="dxa"/>
              <w:end w:w="45" w:type="dxa"/>
            </w:tcMar>
          </w:tcPr>
          <w:p>
            <w:pPr>
              <w:spacing w:after="3"/>
            </w:pPr>
            <w:r>
              <w:rPr>
                <w:sz w:val="10"/>
              </w:rPr>
              <w:t>SRS-AI-COP-002 [VP-PLT]</w:t>
            </w:r>
          </w:p>
        </w:tc>
      </w:tr>
      <w:tr>
        <w:trPr>
          <w:cantSplit/>
        </w:trPr>
        <w:tc>
          <w:tcPr>
            <w:tcW w:type="dxa" w:w="2736"/>
            <w:vAlign w:val="top"/>
            <w:tcMar>
              <w:top w:w="45" w:type="dxa"/>
              <w:start w:w="45" w:type="dxa"/>
              <w:bottom w:w="45" w:type="dxa"/>
              <w:end w:w="45" w:type="dxa"/>
            </w:tcMar>
          </w:tcPr>
          <w:p>
            <w:pPr>
              <w:spacing w:after="3"/>
            </w:pPr>
            <w:r>
              <w:rPr>
                <w:sz w:val="10"/>
              </w:rPr>
              <w:t>SRS-AI-COP-003 [VP-PLT]</w:t>
            </w:r>
          </w:p>
        </w:tc>
        <w:tc>
          <w:tcPr>
            <w:tcW w:type="dxa" w:w="2736"/>
            <w:vAlign w:val="top"/>
            <w:tcMar>
              <w:top w:w="45" w:type="dxa"/>
              <w:start w:w="45" w:type="dxa"/>
              <w:bottom w:w="45" w:type="dxa"/>
              <w:end w:w="45" w:type="dxa"/>
            </w:tcMar>
          </w:tcPr>
          <w:p>
            <w:pPr>
              <w:spacing w:after="3"/>
            </w:pPr>
            <w:r>
              <w:rPr>
                <w:sz w:val="10"/>
              </w:rPr>
              <w:t>SRS-AI-COP-004 [VP-PLT]</w:t>
            </w:r>
          </w:p>
        </w:tc>
        <w:tc>
          <w:tcPr>
            <w:tcW w:type="dxa" w:w="2736"/>
            <w:vAlign w:val="top"/>
            <w:tcMar>
              <w:top w:w="45" w:type="dxa"/>
              <w:start w:w="45" w:type="dxa"/>
              <w:bottom w:w="45" w:type="dxa"/>
              <w:end w:w="45" w:type="dxa"/>
            </w:tcMar>
          </w:tcPr>
          <w:p>
            <w:pPr>
              <w:spacing w:after="3"/>
            </w:pPr>
            <w:r>
              <w:rPr>
                <w:sz w:val="10"/>
              </w:rPr>
              <w:t>SRS-AI-COP-005 [VP-PLT]</w:t>
            </w:r>
          </w:p>
        </w:tc>
        <w:tc>
          <w:tcPr>
            <w:tcW w:type="dxa" w:w="2736"/>
            <w:vAlign w:val="top"/>
            <w:tcMar>
              <w:top w:w="45" w:type="dxa"/>
              <w:start w:w="45" w:type="dxa"/>
              <w:bottom w:w="45" w:type="dxa"/>
              <w:end w:w="45" w:type="dxa"/>
            </w:tcMar>
          </w:tcPr>
          <w:p>
            <w:pPr>
              <w:spacing w:after="3"/>
            </w:pPr>
            <w:r>
              <w:rPr>
                <w:sz w:val="10"/>
              </w:rPr>
              <w:t>SRS-AI-COP-006 [VP-PLT]</w:t>
            </w:r>
          </w:p>
        </w:tc>
      </w:tr>
      <w:tr>
        <w:trPr>
          <w:cantSplit/>
        </w:trPr>
        <w:tc>
          <w:tcPr>
            <w:tcW w:type="dxa" w:w="2736"/>
            <w:vAlign w:val="top"/>
            <w:tcMar>
              <w:top w:w="45" w:type="dxa"/>
              <w:start w:w="45" w:type="dxa"/>
              <w:bottom w:w="45" w:type="dxa"/>
              <w:end w:w="45" w:type="dxa"/>
            </w:tcMar>
          </w:tcPr>
          <w:p>
            <w:pPr>
              <w:spacing w:after="3"/>
            </w:pPr>
            <w:r>
              <w:rPr>
                <w:sz w:val="10"/>
              </w:rPr>
              <w:t>SRS-AI-COP-007 [VP-PLT]</w:t>
            </w:r>
          </w:p>
        </w:tc>
        <w:tc>
          <w:tcPr>
            <w:tcW w:type="dxa" w:w="2736"/>
            <w:vAlign w:val="top"/>
            <w:tcMar>
              <w:top w:w="45" w:type="dxa"/>
              <w:start w:w="45" w:type="dxa"/>
              <w:bottom w:w="45" w:type="dxa"/>
              <w:end w:w="45" w:type="dxa"/>
            </w:tcMar>
          </w:tcPr>
          <w:p>
            <w:pPr>
              <w:spacing w:after="3"/>
            </w:pPr>
            <w:r>
              <w:rPr>
                <w:sz w:val="10"/>
              </w:rPr>
              <w:t>SRS-AI-COP-008 [VP-PLT]</w:t>
            </w:r>
          </w:p>
        </w:tc>
        <w:tc>
          <w:tcPr>
            <w:tcW w:type="dxa" w:w="2736"/>
            <w:vAlign w:val="top"/>
            <w:tcMar>
              <w:top w:w="45" w:type="dxa"/>
              <w:start w:w="45" w:type="dxa"/>
              <w:bottom w:w="45" w:type="dxa"/>
              <w:end w:w="45" w:type="dxa"/>
            </w:tcMar>
          </w:tcPr>
          <w:p>
            <w:pPr>
              <w:spacing w:after="3"/>
            </w:pPr>
            <w:r>
              <w:rPr>
                <w:sz w:val="10"/>
              </w:rPr>
              <w:t>SRS-AI-COP-009 [VP-PLT]</w:t>
            </w:r>
          </w:p>
        </w:tc>
        <w:tc>
          <w:tcPr>
            <w:tcW w:type="dxa" w:w="2736"/>
            <w:vAlign w:val="top"/>
            <w:tcMar>
              <w:top w:w="45" w:type="dxa"/>
              <w:start w:w="45" w:type="dxa"/>
              <w:bottom w:w="45" w:type="dxa"/>
              <w:end w:w="45" w:type="dxa"/>
            </w:tcMar>
          </w:tcPr>
          <w:p>
            <w:pPr>
              <w:spacing w:after="3"/>
            </w:pPr>
            <w:r>
              <w:rPr>
                <w:sz w:val="10"/>
              </w:rPr>
              <w:t>SRS-AI-COP-010 [VP-PLT]</w:t>
            </w:r>
          </w:p>
        </w:tc>
      </w:tr>
      <w:tr>
        <w:trPr>
          <w:cantSplit/>
        </w:trPr>
        <w:tc>
          <w:tcPr>
            <w:tcW w:type="dxa" w:w="2736"/>
            <w:vAlign w:val="top"/>
            <w:tcMar>
              <w:top w:w="45" w:type="dxa"/>
              <w:start w:w="45" w:type="dxa"/>
              <w:bottom w:w="45" w:type="dxa"/>
              <w:end w:w="45" w:type="dxa"/>
            </w:tcMar>
          </w:tcPr>
          <w:p>
            <w:pPr>
              <w:spacing w:after="3"/>
            </w:pPr>
            <w:r>
              <w:rPr>
                <w:sz w:val="10"/>
              </w:rPr>
              <w:t>SRS-AI-COP-011 [VP-PLT]</w:t>
            </w:r>
          </w:p>
        </w:tc>
        <w:tc>
          <w:tcPr>
            <w:tcW w:type="dxa" w:w="2736"/>
            <w:vAlign w:val="top"/>
            <w:tcMar>
              <w:top w:w="45" w:type="dxa"/>
              <w:start w:w="45" w:type="dxa"/>
              <w:bottom w:w="45" w:type="dxa"/>
              <w:end w:w="45" w:type="dxa"/>
            </w:tcMar>
          </w:tcPr>
          <w:p>
            <w:pPr>
              <w:spacing w:after="3"/>
            </w:pPr>
            <w:r>
              <w:rPr>
                <w:sz w:val="10"/>
              </w:rPr>
              <w:t>SRS-AI-COP-012 [VP-PLT]</w:t>
            </w:r>
          </w:p>
        </w:tc>
        <w:tc>
          <w:tcPr>
            <w:tcW w:type="dxa" w:w="2736"/>
            <w:vAlign w:val="top"/>
            <w:tcMar>
              <w:top w:w="45" w:type="dxa"/>
              <w:start w:w="45" w:type="dxa"/>
              <w:bottom w:w="45" w:type="dxa"/>
              <w:end w:w="45" w:type="dxa"/>
            </w:tcMar>
          </w:tcPr>
          <w:p>
            <w:pPr>
              <w:spacing w:after="3"/>
            </w:pPr>
            <w:r>
              <w:rPr>
                <w:sz w:val="10"/>
              </w:rPr>
              <w:t>SRS-AI-COP-013 [VP-PLT]</w:t>
            </w:r>
          </w:p>
        </w:tc>
        <w:tc>
          <w:tcPr>
            <w:tcW w:type="dxa" w:w="2736"/>
            <w:vAlign w:val="top"/>
            <w:tcMar>
              <w:top w:w="45" w:type="dxa"/>
              <w:start w:w="45" w:type="dxa"/>
              <w:bottom w:w="45" w:type="dxa"/>
              <w:end w:w="45" w:type="dxa"/>
            </w:tcMar>
          </w:tcPr>
          <w:p>
            <w:pPr>
              <w:spacing w:after="3"/>
            </w:pPr>
            <w:r>
              <w:rPr>
                <w:sz w:val="10"/>
              </w:rPr>
              <w:t>SRS-AI-COP-014 [VP-PLT]</w:t>
            </w:r>
          </w:p>
        </w:tc>
      </w:tr>
      <w:tr>
        <w:trPr>
          <w:cantSplit/>
        </w:trPr>
        <w:tc>
          <w:tcPr>
            <w:tcW w:type="dxa" w:w="2736"/>
            <w:vAlign w:val="top"/>
            <w:tcMar>
              <w:top w:w="45" w:type="dxa"/>
              <w:start w:w="45" w:type="dxa"/>
              <w:bottom w:w="45" w:type="dxa"/>
              <w:end w:w="45" w:type="dxa"/>
            </w:tcMar>
          </w:tcPr>
          <w:p>
            <w:pPr>
              <w:spacing w:after="3"/>
            </w:pPr>
            <w:r>
              <w:rPr>
                <w:sz w:val="10"/>
              </w:rPr>
              <w:t>SRS-AI-COP-015 [VP-PLT]</w:t>
            </w:r>
          </w:p>
        </w:tc>
        <w:tc>
          <w:tcPr>
            <w:tcW w:type="dxa" w:w="2736"/>
            <w:vAlign w:val="top"/>
            <w:tcMar>
              <w:top w:w="45" w:type="dxa"/>
              <w:start w:w="45" w:type="dxa"/>
              <w:bottom w:w="45" w:type="dxa"/>
              <w:end w:w="45" w:type="dxa"/>
            </w:tcMar>
          </w:tcPr>
          <w:p>
            <w:pPr>
              <w:spacing w:after="3"/>
            </w:pPr>
            <w:r>
              <w:rPr>
                <w:sz w:val="10"/>
              </w:rPr>
              <w:t>SRS-AI-COP-016 [VP-PLT]</w:t>
            </w:r>
          </w:p>
        </w:tc>
        <w:tc>
          <w:tcPr>
            <w:tcW w:type="dxa" w:w="2736"/>
            <w:vAlign w:val="top"/>
            <w:tcMar>
              <w:top w:w="45" w:type="dxa"/>
              <w:start w:w="45" w:type="dxa"/>
              <w:bottom w:w="45" w:type="dxa"/>
              <w:end w:w="45" w:type="dxa"/>
            </w:tcMar>
          </w:tcPr>
          <w:p>
            <w:pPr>
              <w:spacing w:after="3"/>
            </w:pPr>
            <w:r>
              <w:rPr>
                <w:sz w:val="10"/>
              </w:rPr>
              <w:t>SRS-AI-COP-017 [VP-PLT]</w:t>
            </w:r>
          </w:p>
        </w:tc>
        <w:tc>
          <w:tcPr>
            <w:tcW w:type="dxa" w:w="2736"/>
            <w:vAlign w:val="top"/>
            <w:tcMar>
              <w:top w:w="45" w:type="dxa"/>
              <w:start w:w="45" w:type="dxa"/>
              <w:bottom w:w="45" w:type="dxa"/>
              <w:end w:w="45" w:type="dxa"/>
            </w:tcMar>
          </w:tcPr>
          <w:p>
            <w:pPr>
              <w:spacing w:after="3"/>
            </w:pPr>
            <w:r>
              <w:rPr>
                <w:sz w:val="10"/>
              </w:rPr>
              <w:t>SRS-AI-COP-018 [VP-PLT]</w:t>
            </w:r>
          </w:p>
        </w:tc>
      </w:tr>
      <w:tr>
        <w:trPr>
          <w:cantSplit/>
        </w:trPr>
        <w:tc>
          <w:tcPr>
            <w:tcW w:type="dxa" w:w="2736"/>
            <w:vAlign w:val="top"/>
            <w:tcMar>
              <w:top w:w="45" w:type="dxa"/>
              <w:start w:w="45" w:type="dxa"/>
              <w:bottom w:w="45" w:type="dxa"/>
              <w:end w:w="45" w:type="dxa"/>
            </w:tcMar>
          </w:tcPr>
          <w:p>
            <w:pPr>
              <w:spacing w:after="3"/>
            </w:pPr>
            <w:r>
              <w:rPr>
                <w:sz w:val="10"/>
              </w:rPr>
              <w:t>SRS-DATA-LH-001 [VP-DAT]</w:t>
            </w:r>
          </w:p>
        </w:tc>
        <w:tc>
          <w:tcPr>
            <w:tcW w:type="dxa" w:w="2736"/>
            <w:vAlign w:val="top"/>
            <w:tcMar>
              <w:top w:w="45" w:type="dxa"/>
              <w:start w:w="45" w:type="dxa"/>
              <w:bottom w:w="45" w:type="dxa"/>
              <w:end w:w="45" w:type="dxa"/>
            </w:tcMar>
          </w:tcPr>
          <w:p>
            <w:pPr>
              <w:spacing w:after="3"/>
            </w:pPr>
            <w:r>
              <w:rPr>
                <w:sz w:val="10"/>
              </w:rPr>
              <w:t>SRS-DATA-LH-002 [VP-DAT]</w:t>
            </w:r>
          </w:p>
        </w:tc>
        <w:tc>
          <w:tcPr>
            <w:tcW w:type="dxa" w:w="2736"/>
            <w:vAlign w:val="top"/>
            <w:tcMar>
              <w:top w:w="45" w:type="dxa"/>
              <w:start w:w="45" w:type="dxa"/>
              <w:bottom w:w="45" w:type="dxa"/>
              <w:end w:w="45" w:type="dxa"/>
            </w:tcMar>
          </w:tcPr>
          <w:p>
            <w:pPr>
              <w:spacing w:after="3"/>
            </w:pPr>
            <w:r>
              <w:rPr>
                <w:sz w:val="10"/>
              </w:rPr>
              <w:t>SRS-DATA-LH-003 [VP-DAT]</w:t>
            </w:r>
          </w:p>
        </w:tc>
        <w:tc>
          <w:tcPr>
            <w:tcW w:type="dxa" w:w="2736"/>
            <w:vAlign w:val="top"/>
            <w:tcMar>
              <w:top w:w="45" w:type="dxa"/>
              <w:start w:w="45" w:type="dxa"/>
              <w:bottom w:w="45" w:type="dxa"/>
              <w:end w:w="45" w:type="dxa"/>
            </w:tcMar>
          </w:tcPr>
          <w:p>
            <w:pPr>
              <w:spacing w:after="3"/>
            </w:pPr>
            <w:r>
              <w:rPr>
                <w:sz w:val="10"/>
              </w:rPr>
              <w:t>SRS-DATA-LH-004 [VP-DAT]</w:t>
            </w:r>
          </w:p>
        </w:tc>
      </w:tr>
      <w:tr>
        <w:trPr>
          <w:cantSplit/>
        </w:trPr>
        <w:tc>
          <w:tcPr>
            <w:tcW w:type="dxa" w:w="2736"/>
            <w:vAlign w:val="top"/>
            <w:tcMar>
              <w:top w:w="45" w:type="dxa"/>
              <w:start w:w="45" w:type="dxa"/>
              <w:bottom w:w="45" w:type="dxa"/>
              <w:end w:w="45" w:type="dxa"/>
            </w:tcMar>
          </w:tcPr>
          <w:p>
            <w:pPr>
              <w:spacing w:after="3"/>
            </w:pPr>
            <w:r>
              <w:rPr>
                <w:sz w:val="10"/>
              </w:rPr>
              <w:t>SRS-DATA-LH-005 [VP-DAT]</w:t>
            </w:r>
          </w:p>
        </w:tc>
        <w:tc>
          <w:tcPr>
            <w:tcW w:type="dxa" w:w="2736"/>
            <w:vAlign w:val="top"/>
            <w:tcMar>
              <w:top w:w="45" w:type="dxa"/>
              <w:start w:w="45" w:type="dxa"/>
              <w:bottom w:w="45" w:type="dxa"/>
              <w:end w:w="45" w:type="dxa"/>
            </w:tcMar>
          </w:tcPr>
          <w:p>
            <w:pPr>
              <w:spacing w:after="3"/>
            </w:pPr>
            <w:r>
              <w:rPr>
                <w:sz w:val="10"/>
              </w:rPr>
              <w:t>SRS-DATA-LH-006 [VP-DAT]</w:t>
            </w:r>
          </w:p>
        </w:tc>
        <w:tc>
          <w:tcPr>
            <w:tcW w:type="dxa" w:w="2736"/>
            <w:vAlign w:val="top"/>
            <w:tcMar>
              <w:top w:w="45" w:type="dxa"/>
              <w:start w:w="45" w:type="dxa"/>
              <w:bottom w:w="45" w:type="dxa"/>
              <w:end w:w="45" w:type="dxa"/>
            </w:tcMar>
          </w:tcPr>
          <w:p>
            <w:pPr>
              <w:spacing w:after="3"/>
            </w:pPr>
            <w:r>
              <w:rPr>
                <w:sz w:val="10"/>
              </w:rPr>
              <w:t>SRS-DATA-LH-007 [VP-DAT]</w:t>
            </w:r>
          </w:p>
        </w:tc>
        <w:tc>
          <w:tcPr>
            <w:tcW w:type="dxa" w:w="2736"/>
            <w:vAlign w:val="top"/>
            <w:tcMar>
              <w:top w:w="45" w:type="dxa"/>
              <w:start w:w="45" w:type="dxa"/>
              <w:bottom w:w="45" w:type="dxa"/>
              <w:end w:w="45" w:type="dxa"/>
            </w:tcMar>
          </w:tcPr>
          <w:p>
            <w:pPr>
              <w:spacing w:after="3"/>
            </w:pPr>
            <w:r>
              <w:rPr>
                <w:sz w:val="10"/>
              </w:rPr>
              <w:t>SRS-DATA-LH-008 [VP-DAT]</w:t>
            </w:r>
          </w:p>
        </w:tc>
      </w:tr>
      <w:tr>
        <w:trPr>
          <w:cantSplit/>
        </w:trPr>
        <w:tc>
          <w:tcPr>
            <w:tcW w:type="dxa" w:w="2736"/>
            <w:vAlign w:val="top"/>
            <w:tcMar>
              <w:top w:w="45" w:type="dxa"/>
              <w:start w:w="45" w:type="dxa"/>
              <w:bottom w:w="45" w:type="dxa"/>
              <w:end w:w="45" w:type="dxa"/>
            </w:tcMar>
          </w:tcPr>
          <w:p>
            <w:pPr>
              <w:spacing w:after="3"/>
            </w:pPr>
            <w:r>
              <w:rPr>
                <w:sz w:val="10"/>
              </w:rPr>
              <w:t>SRS-DATA-LH-009 [VP-DAT]</w:t>
            </w:r>
          </w:p>
        </w:tc>
        <w:tc>
          <w:tcPr>
            <w:tcW w:type="dxa" w:w="2736"/>
            <w:vAlign w:val="top"/>
            <w:tcMar>
              <w:top w:w="45" w:type="dxa"/>
              <w:start w:w="45" w:type="dxa"/>
              <w:bottom w:w="45" w:type="dxa"/>
              <w:end w:w="45" w:type="dxa"/>
            </w:tcMar>
          </w:tcPr>
          <w:p>
            <w:pPr>
              <w:spacing w:after="3"/>
            </w:pPr>
            <w:r>
              <w:rPr>
                <w:sz w:val="10"/>
              </w:rPr>
              <w:t>SRS-DATA-LH-010 [VP-DAT]</w:t>
            </w:r>
          </w:p>
        </w:tc>
        <w:tc>
          <w:tcPr>
            <w:tcW w:type="dxa" w:w="2736"/>
            <w:vAlign w:val="top"/>
            <w:tcMar>
              <w:top w:w="45" w:type="dxa"/>
              <w:start w:w="45" w:type="dxa"/>
              <w:bottom w:w="45" w:type="dxa"/>
              <w:end w:w="45" w:type="dxa"/>
            </w:tcMar>
          </w:tcPr>
          <w:p>
            <w:pPr>
              <w:spacing w:after="3"/>
            </w:pPr>
            <w:r>
              <w:rPr>
                <w:sz w:val="10"/>
              </w:rPr>
              <w:t>SRS-DATA-LH-011 [VP-DAT]</w:t>
            </w:r>
          </w:p>
        </w:tc>
        <w:tc>
          <w:tcPr>
            <w:tcW w:type="dxa" w:w="2736"/>
            <w:vAlign w:val="top"/>
            <w:tcMar>
              <w:top w:w="45" w:type="dxa"/>
              <w:start w:w="45" w:type="dxa"/>
              <w:bottom w:w="45" w:type="dxa"/>
              <w:end w:w="45" w:type="dxa"/>
            </w:tcMar>
          </w:tcPr>
          <w:p>
            <w:pPr>
              <w:spacing w:after="3"/>
            </w:pPr>
            <w:r>
              <w:rPr>
                <w:sz w:val="10"/>
              </w:rPr>
              <w:t>SRS-DATA-LH-012 [VP-DAT]</w:t>
            </w:r>
          </w:p>
        </w:tc>
      </w:tr>
      <w:tr>
        <w:trPr>
          <w:cantSplit/>
        </w:trPr>
        <w:tc>
          <w:tcPr>
            <w:tcW w:type="dxa" w:w="2736"/>
            <w:vAlign w:val="top"/>
            <w:tcMar>
              <w:top w:w="45" w:type="dxa"/>
              <w:start w:w="45" w:type="dxa"/>
              <w:bottom w:w="45" w:type="dxa"/>
              <w:end w:w="45" w:type="dxa"/>
            </w:tcMar>
          </w:tcPr>
          <w:p>
            <w:pPr>
              <w:spacing w:after="3"/>
            </w:pPr>
            <w:r>
              <w:rPr>
                <w:sz w:val="10"/>
              </w:rPr>
              <w:t>SRS-DATA-LH-013 [VP-DAT]</w:t>
            </w:r>
          </w:p>
        </w:tc>
        <w:tc>
          <w:tcPr>
            <w:tcW w:type="dxa" w:w="2736"/>
            <w:vAlign w:val="top"/>
            <w:tcMar>
              <w:top w:w="45" w:type="dxa"/>
              <w:start w:w="45" w:type="dxa"/>
              <w:bottom w:w="45" w:type="dxa"/>
              <w:end w:w="45" w:type="dxa"/>
            </w:tcMar>
          </w:tcPr>
          <w:p>
            <w:pPr>
              <w:spacing w:after="3"/>
            </w:pPr>
            <w:r>
              <w:rPr>
                <w:sz w:val="10"/>
              </w:rPr>
              <w:t>SRS-DATA-LH-014 [VP-DAT]</w:t>
            </w:r>
          </w:p>
        </w:tc>
        <w:tc>
          <w:tcPr>
            <w:tcW w:type="dxa" w:w="2736"/>
            <w:vAlign w:val="top"/>
            <w:tcMar>
              <w:top w:w="45" w:type="dxa"/>
              <w:start w:w="45" w:type="dxa"/>
              <w:bottom w:w="45" w:type="dxa"/>
              <w:end w:w="45" w:type="dxa"/>
            </w:tcMar>
          </w:tcPr>
          <w:p>
            <w:pPr>
              <w:spacing w:after="3"/>
            </w:pPr>
            <w:r>
              <w:rPr>
                <w:sz w:val="10"/>
              </w:rPr>
              <w:t>SRS-DATA-LH-015 [VP-DAT]</w:t>
            </w:r>
          </w:p>
        </w:tc>
        <w:tc>
          <w:tcPr>
            <w:tcW w:type="dxa" w:w="2736"/>
            <w:vAlign w:val="top"/>
            <w:tcMar>
              <w:top w:w="45" w:type="dxa"/>
              <w:start w:w="45" w:type="dxa"/>
              <w:bottom w:w="45" w:type="dxa"/>
              <w:end w:w="45" w:type="dxa"/>
            </w:tcMar>
          </w:tcPr>
          <w:p>
            <w:pPr>
              <w:spacing w:after="3"/>
            </w:pPr>
            <w:r>
              <w:rPr>
                <w:sz w:val="10"/>
              </w:rPr>
              <w:t>SRS-DATA-LH-016 [VP-DAT]</w:t>
            </w:r>
          </w:p>
        </w:tc>
      </w:tr>
      <w:tr>
        <w:trPr>
          <w:cantSplit/>
        </w:trPr>
        <w:tc>
          <w:tcPr>
            <w:tcW w:type="dxa" w:w="2736"/>
            <w:vAlign w:val="top"/>
            <w:tcMar>
              <w:top w:w="45" w:type="dxa"/>
              <w:start w:w="45" w:type="dxa"/>
              <w:bottom w:w="45" w:type="dxa"/>
              <w:end w:w="45" w:type="dxa"/>
            </w:tcMar>
          </w:tcPr>
          <w:p>
            <w:pPr>
              <w:spacing w:after="3"/>
            </w:pPr>
            <w:r>
              <w:rPr>
                <w:sz w:val="10"/>
              </w:rPr>
              <w:t>SRS-DATA-LH-017 [VP-DAT]</w:t>
            </w:r>
          </w:p>
        </w:tc>
        <w:tc>
          <w:tcPr>
            <w:tcW w:type="dxa" w:w="2736"/>
            <w:vAlign w:val="top"/>
            <w:tcMar>
              <w:top w:w="45" w:type="dxa"/>
              <w:start w:w="45" w:type="dxa"/>
              <w:bottom w:w="45" w:type="dxa"/>
              <w:end w:w="45" w:type="dxa"/>
            </w:tcMar>
          </w:tcPr>
          <w:p>
            <w:pPr>
              <w:spacing w:after="3"/>
            </w:pPr>
            <w:r>
              <w:rPr>
                <w:sz w:val="10"/>
              </w:rPr>
              <w:t>SRS-DATA-LH-018 [VP-DAT]</w:t>
            </w:r>
          </w:p>
        </w:tc>
        <w:tc>
          <w:tcPr>
            <w:tcW w:type="dxa" w:w="2736"/>
            <w:vAlign w:val="top"/>
            <w:tcMar>
              <w:top w:w="45" w:type="dxa"/>
              <w:start w:w="45" w:type="dxa"/>
              <w:bottom w:w="45" w:type="dxa"/>
              <w:end w:w="45" w:type="dxa"/>
            </w:tcMar>
          </w:tcPr>
          <w:p>
            <w:pPr>
              <w:spacing w:after="3"/>
            </w:pPr>
            <w:r>
              <w:rPr>
                <w:sz w:val="10"/>
              </w:rPr>
              <w:t>SRS-BI-001 [VP-PLT]</w:t>
            </w:r>
          </w:p>
        </w:tc>
        <w:tc>
          <w:tcPr>
            <w:tcW w:type="dxa" w:w="2736"/>
            <w:vAlign w:val="top"/>
            <w:tcMar>
              <w:top w:w="45" w:type="dxa"/>
              <w:start w:w="45" w:type="dxa"/>
              <w:bottom w:w="45" w:type="dxa"/>
              <w:end w:w="45" w:type="dxa"/>
            </w:tcMar>
          </w:tcPr>
          <w:p>
            <w:pPr>
              <w:spacing w:after="3"/>
            </w:pPr>
            <w:r>
              <w:rPr>
                <w:sz w:val="10"/>
              </w:rPr>
              <w:t>SRS-BI-002 [VP-PLT]</w:t>
            </w:r>
          </w:p>
        </w:tc>
      </w:tr>
      <w:tr>
        <w:trPr>
          <w:cantSplit/>
        </w:trPr>
        <w:tc>
          <w:tcPr>
            <w:tcW w:type="dxa" w:w="2736"/>
            <w:vAlign w:val="top"/>
            <w:tcMar>
              <w:top w:w="45" w:type="dxa"/>
              <w:start w:w="45" w:type="dxa"/>
              <w:bottom w:w="45" w:type="dxa"/>
              <w:end w:w="45" w:type="dxa"/>
            </w:tcMar>
          </w:tcPr>
          <w:p>
            <w:pPr>
              <w:spacing w:after="3"/>
            </w:pPr>
            <w:r>
              <w:rPr>
                <w:sz w:val="10"/>
              </w:rPr>
              <w:t>SRS-BI-003 [VP-PLT]</w:t>
            </w:r>
          </w:p>
        </w:tc>
        <w:tc>
          <w:tcPr>
            <w:tcW w:type="dxa" w:w="2736"/>
            <w:vAlign w:val="top"/>
            <w:tcMar>
              <w:top w:w="45" w:type="dxa"/>
              <w:start w:w="45" w:type="dxa"/>
              <w:bottom w:w="45" w:type="dxa"/>
              <w:end w:w="45" w:type="dxa"/>
            </w:tcMar>
          </w:tcPr>
          <w:p>
            <w:pPr>
              <w:spacing w:after="3"/>
            </w:pPr>
            <w:r>
              <w:rPr>
                <w:sz w:val="10"/>
              </w:rPr>
              <w:t>SRS-BI-004 [VP-PLT]</w:t>
            </w:r>
          </w:p>
        </w:tc>
        <w:tc>
          <w:tcPr>
            <w:tcW w:type="dxa" w:w="2736"/>
            <w:vAlign w:val="top"/>
            <w:tcMar>
              <w:top w:w="45" w:type="dxa"/>
              <w:start w:w="45" w:type="dxa"/>
              <w:bottom w:w="45" w:type="dxa"/>
              <w:end w:w="45" w:type="dxa"/>
            </w:tcMar>
          </w:tcPr>
          <w:p>
            <w:pPr>
              <w:spacing w:after="3"/>
            </w:pPr>
            <w:r>
              <w:rPr>
                <w:sz w:val="10"/>
              </w:rPr>
              <w:t>SRS-BI-005 [VP-PLT]</w:t>
            </w:r>
          </w:p>
        </w:tc>
        <w:tc>
          <w:tcPr>
            <w:tcW w:type="dxa" w:w="2736"/>
            <w:vAlign w:val="top"/>
            <w:tcMar>
              <w:top w:w="45" w:type="dxa"/>
              <w:start w:w="45" w:type="dxa"/>
              <w:bottom w:w="45" w:type="dxa"/>
              <w:end w:w="45" w:type="dxa"/>
            </w:tcMar>
          </w:tcPr>
          <w:p>
            <w:pPr>
              <w:spacing w:after="3"/>
            </w:pPr>
            <w:r>
              <w:rPr>
                <w:sz w:val="10"/>
              </w:rPr>
              <w:t>SRS-BI-006 [VP-PLT]</w:t>
            </w:r>
          </w:p>
        </w:tc>
      </w:tr>
      <w:tr>
        <w:trPr>
          <w:cantSplit/>
        </w:trPr>
        <w:tc>
          <w:tcPr>
            <w:tcW w:type="dxa" w:w="2736"/>
            <w:vAlign w:val="top"/>
            <w:tcMar>
              <w:top w:w="45" w:type="dxa"/>
              <w:start w:w="45" w:type="dxa"/>
              <w:bottom w:w="45" w:type="dxa"/>
              <w:end w:w="45" w:type="dxa"/>
            </w:tcMar>
          </w:tcPr>
          <w:p>
            <w:pPr>
              <w:spacing w:after="3"/>
            </w:pPr>
            <w:r>
              <w:rPr>
                <w:sz w:val="10"/>
              </w:rPr>
              <w:t>SRS-BI-007 [VP-PLT]</w:t>
            </w:r>
          </w:p>
        </w:tc>
        <w:tc>
          <w:tcPr>
            <w:tcW w:type="dxa" w:w="2736"/>
            <w:vAlign w:val="top"/>
            <w:tcMar>
              <w:top w:w="45" w:type="dxa"/>
              <w:start w:w="45" w:type="dxa"/>
              <w:bottom w:w="45" w:type="dxa"/>
              <w:end w:w="45" w:type="dxa"/>
            </w:tcMar>
          </w:tcPr>
          <w:p>
            <w:pPr>
              <w:spacing w:after="3"/>
            </w:pPr>
            <w:r>
              <w:rPr>
                <w:sz w:val="10"/>
              </w:rPr>
              <w:t>SRS-BI-008 [VP-PLT]</w:t>
            </w:r>
          </w:p>
        </w:tc>
        <w:tc>
          <w:tcPr>
            <w:tcW w:type="dxa" w:w="2736"/>
            <w:vAlign w:val="top"/>
            <w:tcMar>
              <w:top w:w="45" w:type="dxa"/>
              <w:start w:w="45" w:type="dxa"/>
              <w:bottom w:w="45" w:type="dxa"/>
              <w:end w:w="45" w:type="dxa"/>
            </w:tcMar>
          </w:tcPr>
          <w:p>
            <w:pPr>
              <w:spacing w:after="3"/>
            </w:pPr>
            <w:r>
              <w:rPr>
                <w:sz w:val="10"/>
              </w:rPr>
              <w:t>SRS-BI-009 [VP-PLT]</w:t>
            </w:r>
          </w:p>
        </w:tc>
        <w:tc>
          <w:tcPr>
            <w:tcW w:type="dxa" w:w="2736"/>
            <w:vAlign w:val="top"/>
            <w:tcMar>
              <w:top w:w="45" w:type="dxa"/>
              <w:start w:w="45" w:type="dxa"/>
              <w:bottom w:w="45" w:type="dxa"/>
              <w:end w:w="45" w:type="dxa"/>
            </w:tcMar>
          </w:tcPr>
          <w:p>
            <w:pPr>
              <w:spacing w:after="3"/>
            </w:pPr>
            <w:r>
              <w:rPr>
                <w:sz w:val="10"/>
              </w:rPr>
              <w:t>SRS-BI-010 [VP-PLT]</w:t>
            </w:r>
          </w:p>
        </w:tc>
      </w:tr>
      <w:tr>
        <w:trPr>
          <w:cantSplit/>
        </w:trPr>
        <w:tc>
          <w:tcPr>
            <w:tcW w:type="dxa" w:w="2736"/>
            <w:vAlign w:val="top"/>
            <w:tcMar>
              <w:top w:w="45" w:type="dxa"/>
              <w:start w:w="45" w:type="dxa"/>
              <w:bottom w:w="45" w:type="dxa"/>
              <w:end w:w="45" w:type="dxa"/>
            </w:tcMar>
          </w:tcPr>
          <w:p>
            <w:pPr>
              <w:spacing w:after="3"/>
            </w:pPr>
            <w:r>
              <w:rPr>
                <w:sz w:val="10"/>
              </w:rPr>
              <w:t>SRS-BI-011 [VP-PLT]</w:t>
            </w:r>
          </w:p>
        </w:tc>
        <w:tc>
          <w:tcPr>
            <w:tcW w:type="dxa" w:w="2736"/>
            <w:vAlign w:val="top"/>
            <w:tcMar>
              <w:top w:w="45" w:type="dxa"/>
              <w:start w:w="45" w:type="dxa"/>
              <w:bottom w:w="45" w:type="dxa"/>
              <w:end w:w="45" w:type="dxa"/>
            </w:tcMar>
          </w:tcPr>
          <w:p>
            <w:pPr>
              <w:spacing w:after="3"/>
            </w:pPr>
            <w:r>
              <w:rPr>
                <w:sz w:val="10"/>
              </w:rPr>
              <w:t>SRS-BI-012 [VP-PLT]</w:t>
            </w:r>
          </w:p>
        </w:tc>
        <w:tc>
          <w:tcPr>
            <w:tcW w:type="dxa" w:w="2736"/>
            <w:vAlign w:val="top"/>
            <w:tcMar>
              <w:top w:w="45" w:type="dxa"/>
              <w:start w:w="45" w:type="dxa"/>
              <w:bottom w:w="45" w:type="dxa"/>
              <w:end w:w="45" w:type="dxa"/>
            </w:tcMar>
          </w:tcPr>
          <w:p>
            <w:pPr>
              <w:spacing w:after="3"/>
            </w:pPr>
            <w:r>
              <w:rPr>
                <w:sz w:val="10"/>
              </w:rPr>
              <w:t>SRS-BI-013 [VP-PLT]</w:t>
            </w:r>
          </w:p>
        </w:tc>
        <w:tc>
          <w:tcPr>
            <w:tcW w:type="dxa" w:w="2736"/>
            <w:vAlign w:val="top"/>
            <w:tcMar>
              <w:top w:w="45" w:type="dxa"/>
              <w:start w:w="45" w:type="dxa"/>
              <w:bottom w:w="45" w:type="dxa"/>
              <w:end w:w="45" w:type="dxa"/>
            </w:tcMar>
          </w:tcPr>
          <w:p>
            <w:pPr>
              <w:spacing w:after="3"/>
            </w:pPr>
            <w:r>
              <w:rPr>
                <w:sz w:val="10"/>
              </w:rPr>
              <w:t>SRS-BI-014 [VP-PLT]</w:t>
            </w:r>
          </w:p>
        </w:tc>
      </w:tr>
      <w:tr>
        <w:trPr>
          <w:cantSplit/>
        </w:trPr>
        <w:tc>
          <w:tcPr>
            <w:tcW w:type="dxa" w:w="2736"/>
            <w:vAlign w:val="top"/>
            <w:tcMar>
              <w:top w:w="45" w:type="dxa"/>
              <w:start w:w="45" w:type="dxa"/>
              <w:bottom w:w="45" w:type="dxa"/>
              <w:end w:w="45" w:type="dxa"/>
            </w:tcMar>
          </w:tcPr>
          <w:p>
            <w:pPr>
              <w:spacing w:after="3"/>
            </w:pPr>
            <w:r>
              <w:rPr>
                <w:sz w:val="10"/>
              </w:rPr>
              <w:t>SRS-BI-015 [VP-PLT]</w:t>
            </w:r>
          </w:p>
        </w:tc>
        <w:tc>
          <w:tcPr>
            <w:tcW w:type="dxa" w:w="2736"/>
            <w:vAlign w:val="top"/>
            <w:tcMar>
              <w:top w:w="45" w:type="dxa"/>
              <w:start w:w="45" w:type="dxa"/>
              <w:bottom w:w="45" w:type="dxa"/>
              <w:end w:w="45" w:type="dxa"/>
            </w:tcMar>
          </w:tcPr>
          <w:p>
            <w:pPr>
              <w:spacing w:after="3"/>
            </w:pPr>
            <w:r>
              <w:rPr>
                <w:sz w:val="10"/>
              </w:rPr>
              <w:t>SRS-API-MGT-001 [VP-PLT]</w:t>
            </w:r>
          </w:p>
        </w:tc>
        <w:tc>
          <w:tcPr>
            <w:tcW w:type="dxa" w:w="2736"/>
            <w:vAlign w:val="top"/>
            <w:tcMar>
              <w:top w:w="45" w:type="dxa"/>
              <w:start w:w="45" w:type="dxa"/>
              <w:bottom w:w="45" w:type="dxa"/>
              <w:end w:w="45" w:type="dxa"/>
            </w:tcMar>
          </w:tcPr>
          <w:p>
            <w:pPr>
              <w:spacing w:after="3"/>
            </w:pPr>
            <w:r>
              <w:rPr>
                <w:sz w:val="10"/>
              </w:rPr>
              <w:t>SRS-API-MGT-002 [VP-PLT]</w:t>
            </w:r>
          </w:p>
        </w:tc>
        <w:tc>
          <w:tcPr>
            <w:tcW w:type="dxa" w:w="2736"/>
            <w:vAlign w:val="top"/>
            <w:tcMar>
              <w:top w:w="45" w:type="dxa"/>
              <w:start w:w="45" w:type="dxa"/>
              <w:bottom w:w="45" w:type="dxa"/>
              <w:end w:w="45" w:type="dxa"/>
            </w:tcMar>
          </w:tcPr>
          <w:p>
            <w:pPr>
              <w:spacing w:after="3"/>
            </w:pPr>
            <w:r>
              <w:rPr>
                <w:sz w:val="10"/>
              </w:rPr>
              <w:t>SRS-API-MGT-003 [VP-PLT]</w:t>
            </w:r>
          </w:p>
        </w:tc>
      </w:tr>
      <w:tr>
        <w:trPr>
          <w:cantSplit/>
        </w:trPr>
        <w:tc>
          <w:tcPr>
            <w:tcW w:type="dxa" w:w="2736"/>
            <w:vAlign w:val="top"/>
            <w:tcMar>
              <w:top w:w="45" w:type="dxa"/>
              <w:start w:w="45" w:type="dxa"/>
              <w:bottom w:w="45" w:type="dxa"/>
              <w:end w:w="45" w:type="dxa"/>
            </w:tcMar>
          </w:tcPr>
          <w:p>
            <w:pPr>
              <w:spacing w:after="3"/>
            </w:pPr>
            <w:r>
              <w:rPr>
                <w:sz w:val="10"/>
              </w:rPr>
              <w:t>SRS-API-MGT-004 [VP-PLT]</w:t>
            </w:r>
          </w:p>
        </w:tc>
        <w:tc>
          <w:tcPr>
            <w:tcW w:type="dxa" w:w="2736"/>
            <w:vAlign w:val="top"/>
            <w:tcMar>
              <w:top w:w="45" w:type="dxa"/>
              <w:start w:w="45" w:type="dxa"/>
              <w:bottom w:w="45" w:type="dxa"/>
              <w:end w:w="45" w:type="dxa"/>
            </w:tcMar>
          </w:tcPr>
          <w:p>
            <w:pPr>
              <w:spacing w:after="3"/>
            </w:pPr>
            <w:r>
              <w:rPr>
                <w:sz w:val="10"/>
              </w:rPr>
              <w:t>SRS-API-MGT-005 [VP-PLT]</w:t>
            </w:r>
          </w:p>
        </w:tc>
        <w:tc>
          <w:tcPr>
            <w:tcW w:type="dxa" w:w="2736"/>
            <w:vAlign w:val="top"/>
            <w:tcMar>
              <w:top w:w="45" w:type="dxa"/>
              <w:start w:w="45" w:type="dxa"/>
              <w:bottom w:w="45" w:type="dxa"/>
              <w:end w:w="45" w:type="dxa"/>
            </w:tcMar>
          </w:tcPr>
          <w:p>
            <w:pPr>
              <w:spacing w:after="3"/>
            </w:pPr>
            <w:r>
              <w:rPr>
                <w:sz w:val="10"/>
              </w:rPr>
              <w:t>SRS-API-MGT-006 [VP-PLT]</w:t>
            </w:r>
          </w:p>
        </w:tc>
        <w:tc>
          <w:tcPr>
            <w:tcW w:type="dxa" w:w="2736"/>
            <w:vAlign w:val="top"/>
            <w:tcMar>
              <w:top w:w="45" w:type="dxa"/>
              <w:start w:w="45" w:type="dxa"/>
              <w:bottom w:w="45" w:type="dxa"/>
              <w:end w:w="45" w:type="dxa"/>
            </w:tcMar>
          </w:tcPr>
          <w:p>
            <w:pPr>
              <w:spacing w:after="3"/>
            </w:pPr>
            <w:r>
              <w:rPr>
                <w:sz w:val="10"/>
              </w:rPr>
              <w:t>SRS-API-MGT-007 [VP-PLT]</w:t>
            </w:r>
          </w:p>
        </w:tc>
      </w:tr>
      <w:tr>
        <w:trPr>
          <w:cantSplit/>
        </w:trPr>
        <w:tc>
          <w:tcPr>
            <w:tcW w:type="dxa" w:w="2736"/>
            <w:vAlign w:val="top"/>
            <w:tcMar>
              <w:top w:w="45" w:type="dxa"/>
              <w:start w:w="45" w:type="dxa"/>
              <w:bottom w:w="45" w:type="dxa"/>
              <w:end w:w="45" w:type="dxa"/>
            </w:tcMar>
          </w:tcPr>
          <w:p>
            <w:pPr>
              <w:spacing w:after="3"/>
            </w:pPr>
            <w:r>
              <w:rPr>
                <w:sz w:val="10"/>
              </w:rPr>
              <w:t>SRS-API-MGT-008 [VP-PLT]</w:t>
            </w:r>
          </w:p>
        </w:tc>
        <w:tc>
          <w:tcPr>
            <w:tcW w:type="dxa" w:w="2736"/>
            <w:vAlign w:val="top"/>
            <w:tcMar>
              <w:top w:w="45" w:type="dxa"/>
              <w:start w:w="45" w:type="dxa"/>
              <w:bottom w:w="45" w:type="dxa"/>
              <w:end w:w="45" w:type="dxa"/>
            </w:tcMar>
          </w:tcPr>
          <w:p>
            <w:pPr>
              <w:spacing w:after="3"/>
            </w:pPr>
            <w:r>
              <w:rPr>
                <w:sz w:val="10"/>
              </w:rPr>
              <w:t>SRS-API-MGT-009 [VP-PLT]</w:t>
            </w:r>
          </w:p>
        </w:tc>
        <w:tc>
          <w:tcPr>
            <w:tcW w:type="dxa" w:w="2736"/>
            <w:vAlign w:val="top"/>
            <w:tcMar>
              <w:top w:w="45" w:type="dxa"/>
              <w:start w:w="45" w:type="dxa"/>
              <w:bottom w:w="45" w:type="dxa"/>
              <w:end w:w="45" w:type="dxa"/>
            </w:tcMar>
          </w:tcPr>
          <w:p>
            <w:pPr>
              <w:spacing w:after="3"/>
            </w:pPr>
            <w:r>
              <w:rPr>
                <w:sz w:val="10"/>
              </w:rPr>
              <w:t>SRS-API-MGT-010 [VP-PLT]</w:t>
            </w:r>
          </w:p>
        </w:tc>
        <w:tc>
          <w:tcPr>
            <w:tcW w:type="dxa" w:w="2736"/>
            <w:vAlign w:val="top"/>
            <w:tcMar>
              <w:top w:w="45" w:type="dxa"/>
              <w:start w:w="45" w:type="dxa"/>
              <w:bottom w:w="45" w:type="dxa"/>
              <w:end w:w="45" w:type="dxa"/>
            </w:tcMar>
          </w:tcPr>
          <w:p>
            <w:pPr>
              <w:spacing w:after="3"/>
            </w:pPr>
            <w:r>
              <w:rPr>
                <w:sz w:val="10"/>
              </w:rPr>
              <w:t>SRS-API-MGT-011 [VP-PLT]</w:t>
            </w:r>
          </w:p>
        </w:tc>
      </w:tr>
      <w:tr>
        <w:trPr>
          <w:cantSplit/>
        </w:trPr>
        <w:tc>
          <w:tcPr>
            <w:tcW w:type="dxa" w:w="2736"/>
            <w:vAlign w:val="top"/>
            <w:tcMar>
              <w:top w:w="45" w:type="dxa"/>
              <w:start w:w="45" w:type="dxa"/>
              <w:bottom w:w="45" w:type="dxa"/>
              <w:end w:w="45" w:type="dxa"/>
            </w:tcMar>
          </w:tcPr>
          <w:p>
            <w:pPr>
              <w:spacing w:after="3"/>
            </w:pPr>
            <w:r>
              <w:rPr>
                <w:sz w:val="10"/>
              </w:rPr>
              <w:t>SRS-API-MGT-012 [VP-PLT]</w:t>
            </w:r>
          </w:p>
        </w:tc>
        <w:tc>
          <w:tcPr>
            <w:tcW w:type="dxa" w:w="2736"/>
            <w:vAlign w:val="top"/>
            <w:tcMar>
              <w:top w:w="45" w:type="dxa"/>
              <w:start w:w="45" w:type="dxa"/>
              <w:bottom w:w="45" w:type="dxa"/>
              <w:end w:w="45" w:type="dxa"/>
            </w:tcMar>
          </w:tcPr>
          <w:p>
            <w:pPr>
              <w:spacing w:after="3"/>
            </w:pPr>
            <w:r>
              <w:rPr>
                <w:sz w:val="10"/>
              </w:rPr>
              <w:t>SRS-API-MGT-013 [VP-PLT]</w:t>
            </w:r>
          </w:p>
        </w:tc>
        <w:tc>
          <w:tcPr>
            <w:tcW w:type="dxa" w:w="2736"/>
            <w:vAlign w:val="top"/>
            <w:tcMar>
              <w:top w:w="45" w:type="dxa"/>
              <w:start w:w="45" w:type="dxa"/>
              <w:bottom w:w="45" w:type="dxa"/>
              <w:end w:w="45" w:type="dxa"/>
            </w:tcMar>
          </w:tcPr>
          <w:p>
            <w:pPr>
              <w:spacing w:after="3"/>
            </w:pPr>
            <w:r>
              <w:rPr>
                <w:sz w:val="10"/>
              </w:rPr>
              <w:t>SRS-API-MGT-014 [VP-PLT]</w:t>
            </w:r>
          </w:p>
        </w:tc>
        <w:tc>
          <w:tcPr>
            <w:tcW w:type="dxa" w:w="2736"/>
            <w:vAlign w:val="top"/>
            <w:tcMar>
              <w:top w:w="45" w:type="dxa"/>
              <w:start w:w="45" w:type="dxa"/>
              <w:bottom w:w="45" w:type="dxa"/>
              <w:end w:w="45" w:type="dxa"/>
            </w:tcMar>
          </w:tcPr>
          <w:p>
            <w:pPr>
              <w:spacing w:after="3"/>
            </w:pPr>
            <w:r>
              <w:rPr>
                <w:sz w:val="10"/>
              </w:rPr>
              <w:t>SRS-API-MGT-015 [VP-PLT]</w:t>
            </w:r>
          </w:p>
        </w:tc>
      </w:tr>
      <w:tr>
        <w:trPr>
          <w:cantSplit/>
        </w:trPr>
        <w:tc>
          <w:tcPr>
            <w:tcW w:type="dxa" w:w="2736"/>
            <w:vAlign w:val="top"/>
            <w:tcMar>
              <w:top w:w="45" w:type="dxa"/>
              <w:start w:w="45" w:type="dxa"/>
              <w:bottom w:w="45" w:type="dxa"/>
              <w:end w:w="45" w:type="dxa"/>
            </w:tcMar>
          </w:tcPr>
          <w:p>
            <w:pPr>
              <w:spacing w:after="3"/>
            </w:pPr>
            <w:r>
              <w:rPr>
                <w:sz w:val="10"/>
              </w:rPr>
              <w:t>SRS-API-MGT-016 [VP-PLT]</w:t>
            </w:r>
          </w:p>
        </w:tc>
        <w:tc>
          <w:tcPr>
            <w:tcW w:type="dxa" w:w="2736"/>
            <w:vAlign w:val="top"/>
            <w:tcMar>
              <w:top w:w="45" w:type="dxa"/>
              <w:start w:w="45" w:type="dxa"/>
              <w:bottom w:w="45" w:type="dxa"/>
              <w:end w:w="45" w:type="dxa"/>
            </w:tcMar>
          </w:tcPr>
          <w:p>
            <w:pPr>
              <w:spacing w:after="3"/>
            </w:pPr>
            <w:r>
              <w:rPr>
                <w:sz w:val="10"/>
              </w:rPr>
              <w:t>SRS-API-MGT-017 [VP-PLT]</w:t>
            </w:r>
          </w:p>
        </w:tc>
        <w:tc>
          <w:tcPr>
            <w:tcW w:type="dxa" w:w="2736"/>
            <w:vAlign w:val="top"/>
            <w:tcMar>
              <w:top w:w="45" w:type="dxa"/>
              <w:start w:w="45" w:type="dxa"/>
              <w:bottom w:w="45" w:type="dxa"/>
              <w:end w:w="45" w:type="dxa"/>
            </w:tcMar>
          </w:tcPr>
          <w:p>
            <w:pPr>
              <w:spacing w:after="3"/>
            </w:pPr>
            <w:r>
              <w:rPr>
                <w:sz w:val="10"/>
              </w:rPr>
              <w:t>SRS-API-MGT-018 [VP-PLT]</w:t>
            </w:r>
          </w:p>
        </w:tc>
        <w:tc>
          <w:tcPr>
            <w:tcW w:type="dxa" w:w="2736"/>
            <w:vAlign w:val="top"/>
            <w:tcMar>
              <w:top w:w="45" w:type="dxa"/>
              <w:start w:w="45" w:type="dxa"/>
              <w:bottom w:w="45" w:type="dxa"/>
              <w:end w:w="45" w:type="dxa"/>
            </w:tcMar>
          </w:tcPr>
          <w:p>
            <w:pPr>
              <w:spacing w:after="3"/>
            </w:pPr>
            <w:r>
              <w:rPr>
                <w:sz w:val="10"/>
              </w:rPr>
              <w:t>SRS-API-MGT-019 [VP-PLT]</w:t>
            </w:r>
          </w:p>
        </w:tc>
      </w:tr>
      <w:tr>
        <w:trPr>
          <w:cantSplit/>
        </w:trPr>
        <w:tc>
          <w:tcPr>
            <w:tcW w:type="dxa" w:w="2736"/>
            <w:vAlign w:val="top"/>
            <w:tcMar>
              <w:top w:w="45" w:type="dxa"/>
              <w:start w:w="45" w:type="dxa"/>
              <w:bottom w:w="45" w:type="dxa"/>
              <w:end w:w="45" w:type="dxa"/>
            </w:tcMar>
          </w:tcPr>
          <w:p>
            <w:pPr>
              <w:spacing w:after="3"/>
            </w:pPr>
            <w:r>
              <w:rPr>
                <w:sz w:val="10"/>
              </w:rPr>
              <w:t>SRS-API-EVT-001 [VP-PLT]</w:t>
            </w:r>
          </w:p>
        </w:tc>
        <w:tc>
          <w:tcPr>
            <w:tcW w:type="dxa" w:w="2736"/>
            <w:vAlign w:val="top"/>
            <w:tcMar>
              <w:top w:w="45" w:type="dxa"/>
              <w:start w:w="45" w:type="dxa"/>
              <w:bottom w:w="45" w:type="dxa"/>
              <w:end w:w="45" w:type="dxa"/>
            </w:tcMar>
          </w:tcPr>
          <w:p>
            <w:pPr>
              <w:spacing w:after="3"/>
            </w:pPr>
            <w:r>
              <w:rPr>
                <w:sz w:val="10"/>
              </w:rPr>
              <w:t>SRS-API-EVT-002 [VP-PLT]</w:t>
            </w:r>
          </w:p>
        </w:tc>
        <w:tc>
          <w:tcPr>
            <w:tcW w:type="dxa" w:w="2736"/>
            <w:vAlign w:val="top"/>
            <w:tcMar>
              <w:top w:w="45" w:type="dxa"/>
              <w:start w:w="45" w:type="dxa"/>
              <w:bottom w:w="45" w:type="dxa"/>
              <w:end w:w="45" w:type="dxa"/>
            </w:tcMar>
          </w:tcPr>
          <w:p>
            <w:pPr>
              <w:spacing w:after="3"/>
            </w:pPr>
            <w:r>
              <w:rPr>
                <w:sz w:val="10"/>
              </w:rPr>
              <w:t>SRS-API-EVT-003 [VP-PLT]</w:t>
            </w:r>
          </w:p>
        </w:tc>
        <w:tc>
          <w:tcPr>
            <w:tcW w:type="dxa" w:w="2736"/>
            <w:vAlign w:val="top"/>
            <w:tcMar>
              <w:top w:w="45" w:type="dxa"/>
              <w:start w:w="45" w:type="dxa"/>
              <w:bottom w:w="45" w:type="dxa"/>
              <w:end w:w="45" w:type="dxa"/>
            </w:tcMar>
          </w:tcPr>
          <w:p>
            <w:pPr>
              <w:spacing w:after="3"/>
            </w:pPr>
            <w:r>
              <w:rPr>
                <w:sz w:val="10"/>
              </w:rPr>
              <w:t>SRS-API-EVT-004 [VP-PLT]</w:t>
            </w:r>
          </w:p>
        </w:tc>
      </w:tr>
      <w:tr>
        <w:trPr>
          <w:cantSplit/>
        </w:trPr>
        <w:tc>
          <w:tcPr>
            <w:tcW w:type="dxa" w:w="2736"/>
            <w:vAlign w:val="top"/>
            <w:tcMar>
              <w:top w:w="45" w:type="dxa"/>
              <w:start w:w="45" w:type="dxa"/>
              <w:bottom w:w="45" w:type="dxa"/>
              <w:end w:w="45" w:type="dxa"/>
            </w:tcMar>
          </w:tcPr>
          <w:p>
            <w:pPr>
              <w:spacing w:after="3"/>
            </w:pPr>
            <w:r>
              <w:rPr>
                <w:sz w:val="10"/>
              </w:rPr>
              <w:t>SRS-API-EVT-005 [VP-PLT]</w:t>
            </w:r>
          </w:p>
        </w:tc>
        <w:tc>
          <w:tcPr>
            <w:tcW w:type="dxa" w:w="2736"/>
            <w:vAlign w:val="top"/>
            <w:tcMar>
              <w:top w:w="45" w:type="dxa"/>
              <w:start w:w="45" w:type="dxa"/>
              <w:bottom w:w="45" w:type="dxa"/>
              <w:end w:w="45" w:type="dxa"/>
            </w:tcMar>
          </w:tcPr>
          <w:p>
            <w:pPr>
              <w:spacing w:after="3"/>
            </w:pPr>
            <w:r>
              <w:rPr>
                <w:sz w:val="10"/>
              </w:rPr>
              <w:t>SRS-API-EVT-006 [VP-PLT]</w:t>
            </w:r>
          </w:p>
        </w:tc>
        <w:tc>
          <w:tcPr>
            <w:tcW w:type="dxa" w:w="2736"/>
            <w:vAlign w:val="top"/>
            <w:tcMar>
              <w:top w:w="45" w:type="dxa"/>
              <w:start w:w="45" w:type="dxa"/>
              <w:bottom w:w="45" w:type="dxa"/>
              <w:end w:w="45" w:type="dxa"/>
            </w:tcMar>
          </w:tcPr>
          <w:p>
            <w:pPr>
              <w:spacing w:after="3"/>
            </w:pPr>
            <w:r>
              <w:rPr>
                <w:sz w:val="10"/>
              </w:rPr>
              <w:t>SRS-API-EVT-007 [VP-PLT]</w:t>
            </w:r>
          </w:p>
        </w:tc>
        <w:tc>
          <w:tcPr>
            <w:tcW w:type="dxa" w:w="2736"/>
            <w:vAlign w:val="top"/>
            <w:tcMar>
              <w:top w:w="45" w:type="dxa"/>
              <w:start w:w="45" w:type="dxa"/>
              <w:bottom w:w="45" w:type="dxa"/>
              <w:end w:w="45" w:type="dxa"/>
            </w:tcMar>
          </w:tcPr>
          <w:p>
            <w:pPr>
              <w:spacing w:after="3"/>
            </w:pPr>
            <w:r>
              <w:rPr>
                <w:sz w:val="10"/>
              </w:rPr>
              <w:t>SRS-API-EVT-008 [VP-PLT]</w:t>
            </w:r>
          </w:p>
        </w:tc>
      </w:tr>
      <w:tr>
        <w:trPr>
          <w:cantSplit/>
        </w:trPr>
        <w:tc>
          <w:tcPr>
            <w:tcW w:type="dxa" w:w="2736"/>
            <w:vAlign w:val="top"/>
            <w:tcMar>
              <w:top w:w="45" w:type="dxa"/>
              <w:start w:w="45" w:type="dxa"/>
              <w:bottom w:w="45" w:type="dxa"/>
              <w:end w:w="45" w:type="dxa"/>
            </w:tcMar>
          </w:tcPr>
          <w:p>
            <w:pPr>
              <w:spacing w:after="3"/>
            </w:pPr>
            <w:r>
              <w:rPr>
                <w:sz w:val="10"/>
              </w:rPr>
              <w:t>SRS-API-EVT-009 [VP-PLT]</w:t>
            </w:r>
          </w:p>
        </w:tc>
        <w:tc>
          <w:tcPr>
            <w:tcW w:type="dxa" w:w="2736"/>
            <w:vAlign w:val="top"/>
            <w:tcMar>
              <w:top w:w="45" w:type="dxa"/>
              <w:start w:w="45" w:type="dxa"/>
              <w:bottom w:w="45" w:type="dxa"/>
              <w:end w:w="45" w:type="dxa"/>
            </w:tcMar>
          </w:tcPr>
          <w:p>
            <w:pPr>
              <w:spacing w:after="3"/>
            </w:pPr>
            <w:r>
              <w:rPr>
                <w:sz w:val="10"/>
              </w:rPr>
              <w:t>SRS-API-EVT-010 [VP-PLT]</w:t>
            </w:r>
          </w:p>
        </w:tc>
        <w:tc>
          <w:tcPr>
            <w:tcW w:type="dxa" w:w="2736"/>
            <w:vAlign w:val="top"/>
            <w:tcMar>
              <w:top w:w="45" w:type="dxa"/>
              <w:start w:w="45" w:type="dxa"/>
              <w:bottom w:w="45" w:type="dxa"/>
              <w:end w:w="45" w:type="dxa"/>
            </w:tcMar>
          </w:tcPr>
          <w:p>
            <w:pPr>
              <w:spacing w:after="3"/>
            </w:pPr>
            <w:r>
              <w:rPr>
                <w:sz w:val="10"/>
              </w:rPr>
              <w:t>SRS-API-EVT-011 [VP-PLT]</w:t>
            </w:r>
          </w:p>
        </w:tc>
        <w:tc>
          <w:tcPr>
            <w:tcW w:type="dxa" w:w="2736"/>
            <w:vAlign w:val="top"/>
            <w:tcMar>
              <w:top w:w="45" w:type="dxa"/>
              <w:start w:w="45" w:type="dxa"/>
              <w:bottom w:w="45" w:type="dxa"/>
              <w:end w:w="45" w:type="dxa"/>
            </w:tcMar>
          </w:tcPr>
          <w:p>
            <w:pPr>
              <w:spacing w:after="3"/>
            </w:pPr>
            <w:r>
              <w:rPr>
                <w:sz w:val="10"/>
              </w:rPr>
              <w:t>SRS-API-EVT-012 [VP-PLT]</w:t>
            </w:r>
          </w:p>
        </w:tc>
      </w:tr>
      <w:tr>
        <w:trPr>
          <w:cantSplit/>
        </w:trPr>
        <w:tc>
          <w:tcPr>
            <w:tcW w:type="dxa" w:w="2736"/>
            <w:vAlign w:val="top"/>
            <w:tcMar>
              <w:top w:w="45" w:type="dxa"/>
              <w:start w:w="45" w:type="dxa"/>
              <w:bottom w:w="45" w:type="dxa"/>
              <w:end w:w="45" w:type="dxa"/>
            </w:tcMar>
          </w:tcPr>
          <w:p>
            <w:pPr>
              <w:spacing w:after="3"/>
            </w:pPr>
            <w:r>
              <w:rPr>
                <w:sz w:val="10"/>
              </w:rPr>
              <w:t>SRS-API-EVT-013 [VP-PLT]</w:t>
            </w:r>
          </w:p>
        </w:tc>
        <w:tc>
          <w:tcPr>
            <w:tcW w:type="dxa" w:w="2736"/>
            <w:vAlign w:val="top"/>
            <w:tcMar>
              <w:top w:w="45" w:type="dxa"/>
              <w:start w:w="45" w:type="dxa"/>
              <w:bottom w:w="45" w:type="dxa"/>
              <w:end w:w="45" w:type="dxa"/>
            </w:tcMar>
          </w:tcPr>
          <w:p>
            <w:pPr>
              <w:spacing w:after="3"/>
            </w:pPr>
            <w:r>
              <w:rPr>
                <w:sz w:val="10"/>
              </w:rPr>
              <w:t>SRS-API-EVT-014 [VP-PLT]</w:t>
            </w:r>
          </w:p>
        </w:tc>
        <w:tc>
          <w:tcPr>
            <w:tcW w:type="dxa" w:w="2736"/>
            <w:vAlign w:val="top"/>
            <w:tcMar>
              <w:top w:w="45" w:type="dxa"/>
              <w:start w:w="45" w:type="dxa"/>
              <w:bottom w:w="45" w:type="dxa"/>
              <w:end w:w="45" w:type="dxa"/>
            </w:tcMar>
          </w:tcPr>
          <w:p>
            <w:pPr>
              <w:spacing w:after="3"/>
            </w:pPr>
            <w:r>
              <w:rPr>
                <w:sz w:val="10"/>
              </w:rPr>
              <w:t>SRS-DEV-001 [VP-PLT]</w:t>
            </w:r>
          </w:p>
        </w:tc>
        <w:tc>
          <w:tcPr>
            <w:tcW w:type="dxa" w:w="2736"/>
            <w:vAlign w:val="top"/>
            <w:tcMar>
              <w:top w:w="45" w:type="dxa"/>
              <w:start w:w="45" w:type="dxa"/>
              <w:bottom w:w="45" w:type="dxa"/>
              <w:end w:w="45" w:type="dxa"/>
            </w:tcMar>
          </w:tcPr>
          <w:p>
            <w:pPr>
              <w:spacing w:after="3"/>
            </w:pPr>
            <w:r>
              <w:rPr>
                <w:sz w:val="10"/>
              </w:rPr>
              <w:t>SRS-DEV-002 [VP-PLT]</w:t>
            </w:r>
          </w:p>
        </w:tc>
      </w:tr>
      <w:tr>
        <w:trPr>
          <w:cantSplit/>
        </w:trPr>
        <w:tc>
          <w:tcPr>
            <w:tcW w:type="dxa" w:w="2736"/>
            <w:vAlign w:val="top"/>
            <w:tcMar>
              <w:top w:w="45" w:type="dxa"/>
              <w:start w:w="45" w:type="dxa"/>
              <w:bottom w:w="45" w:type="dxa"/>
              <w:end w:w="45" w:type="dxa"/>
            </w:tcMar>
          </w:tcPr>
          <w:p>
            <w:pPr>
              <w:spacing w:after="3"/>
            </w:pPr>
            <w:r>
              <w:rPr>
                <w:sz w:val="10"/>
              </w:rPr>
              <w:t>SRS-DEV-003 [VP-PLT]</w:t>
            </w:r>
          </w:p>
        </w:tc>
        <w:tc>
          <w:tcPr>
            <w:tcW w:type="dxa" w:w="2736"/>
            <w:vAlign w:val="top"/>
            <w:tcMar>
              <w:top w:w="45" w:type="dxa"/>
              <w:start w:w="45" w:type="dxa"/>
              <w:bottom w:w="45" w:type="dxa"/>
              <w:end w:w="45" w:type="dxa"/>
            </w:tcMar>
          </w:tcPr>
          <w:p>
            <w:pPr>
              <w:spacing w:after="3"/>
            </w:pPr>
            <w:r>
              <w:rPr>
                <w:sz w:val="10"/>
              </w:rPr>
              <w:t>SRS-DEV-004 [VP-PLT]</w:t>
            </w:r>
          </w:p>
        </w:tc>
        <w:tc>
          <w:tcPr>
            <w:tcW w:type="dxa" w:w="2736"/>
            <w:vAlign w:val="top"/>
            <w:tcMar>
              <w:top w:w="45" w:type="dxa"/>
              <w:start w:w="45" w:type="dxa"/>
              <w:bottom w:w="45" w:type="dxa"/>
              <w:end w:w="45" w:type="dxa"/>
            </w:tcMar>
          </w:tcPr>
          <w:p>
            <w:pPr>
              <w:spacing w:after="3"/>
            </w:pPr>
            <w:r>
              <w:rPr>
                <w:sz w:val="10"/>
              </w:rPr>
              <w:t>SRS-DEV-005 [VP-PLT]</w:t>
            </w:r>
          </w:p>
        </w:tc>
        <w:tc>
          <w:tcPr>
            <w:tcW w:type="dxa" w:w="2736"/>
            <w:vAlign w:val="top"/>
            <w:tcMar>
              <w:top w:w="45" w:type="dxa"/>
              <w:start w:w="45" w:type="dxa"/>
              <w:bottom w:w="45" w:type="dxa"/>
              <w:end w:w="45" w:type="dxa"/>
            </w:tcMar>
          </w:tcPr>
          <w:p>
            <w:pPr>
              <w:spacing w:after="3"/>
            </w:pPr>
            <w:r>
              <w:rPr>
                <w:sz w:val="10"/>
              </w:rPr>
              <w:t>SRS-DEV-006 [VP-PLT]</w:t>
            </w:r>
          </w:p>
        </w:tc>
      </w:tr>
      <w:tr>
        <w:trPr>
          <w:cantSplit/>
        </w:trPr>
        <w:tc>
          <w:tcPr>
            <w:tcW w:type="dxa" w:w="2736"/>
            <w:vAlign w:val="top"/>
            <w:tcMar>
              <w:top w:w="45" w:type="dxa"/>
              <w:start w:w="45" w:type="dxa"/>
              <w:bottom w:w="45" w:type="dxa"/>
              <w:end w:w="45" w:type="dxa"/>
            </w:tcMar>
          </w:tcPr>
          <w:p>
            <w:pPr>
              <w:spacing w:after="3"/>
            </w:pPr>
            <w:r>
              <w:rPr>
                <w:sz w:val="10"/>
              </w:rPr>
              <w:t>SRS-DEV-007 [VP-PLT]</w:t>
            </w:r>
          </w:p>
        </w:tc>
        <w:tc>
          <w:tcPr>
            <w:tcW w:type="dxa" w:w="2736"/>
            <w:vAlign w:val="top"/>
            <w:tcMar>
              <w:top w:w="45" w:type="dxa"/>
              <w:start w:w="45" w:type="dxa"/>
              <w:bottom w:w="45" w:type="dxa"/>
              <w:end w:w="45" w:type="dxa"/>
            </w:tcMar>
          </w:tcPr>
          <w:p>
            <w:pPr>
              <w:spacing w:after="3"/>
            </w:pPr>
            <w:r>
              <w:rPr>
                <w:sz w:val="10"/>
              </w:rPr>
              <w:t>SRS-DEV-008 [VP-PLT]</w:t>
            </w:r>
          </w:p>
        </w:tc>
        <w:tc>
          <w:tcPr>
            <w:tcW w:type="dxa" w:w="2736"/>
            <w:vAlign w:val="top"/>
            <w:tcMar>
              <w:top w:w="45" w:type="dxa"/>
              <w:start w:w="45" w:type="dxa"/>
              <w:bottom w:w="45" w:type="dxa"/>
              <w:end w:w="45" w:type="dxa"/>
            </w:tcMar>
          </w:tcPr>
          <w:p>
            <w:pPr>
              <w:spacing w:after="3"/>
            </w:pPr>
            <w:r>
              <w:rPr>
                <w:sz w:val="10"/>
              </w:rPr>
              <w:t>SRS-DEV-009 [VP-PLT]</w:t>
            </w:r>
          </w:p>
        </w:tc>
        <w:tc>
          <w:tcPr>
            <w:tcW w:type="dxa" w:w="2736"/>
            <w:vAlign w:val="top"/>
            <w:tcMar>
              <w:top w:w="45" w:type="dxa"/>
              <w:start w:w="45" w:type="dxa"/>
              <w:bottom w:w="45" w:type="dxa"/>
              <w:end w:w="45" w:type="dxa"/>
            </w:tcMar>
          </w:tcPr>
          <w:p>
            <w:pPr>
              <w:spacing w:after="3"/>
            </w:pPr>
            <w:r>
              <w:rPr>
                <w:sz w:val="10"/>
              </w:rPr>
              <w:t>SRS-DEV-010 [VP-PLT]</w:t>
            </w:r>
          </w:p>
        </w:tc>
      </w:tr>
      <w:tr>
        <w:trPr>
          <w:cantSplit/>
        </w:trPr>
        <w:tc>
          <w:tcPr>
            <w:tcW w:type="dxa" w:w="2736"/>
            <w:vAlign w:val="top"/>
            <w:tcMar>
              <w:top w:w="45" w:type="dxa"/>
              <w:start w:w="45" w:type="dxa"/>
              <w:bottom w:w="45" w:type="dxa"/>
              <w:end w:w="45" w:type="dxa"/>
            </w:tcMar>
          </w:tcPr>
          <w:p>
            <w:pPr>
              <w:spacing w:after="3"/>
            </w:pPr>
            <w:r>
              <w:rPr>
                <w:sz w:val="10"/>
              </w:rPr>
              <w:t>SRS-DEV-011 [VP-PLT]</w:t>
            </w:r>
          </w:p>
        </w:tc>
        <w:tc>
          <w:tcPr>
            <w:tcW w:type="dxa" w:w="2736"/>
            <w:vAlign w:val="top"/>
            <w:tcMar>
              <w:top w:w="45" w:type="dxa"/>
              <w:start w:w="45" w:type="dxa"/>
              <w:bottom w:w="45" w:type="dxa"/>
              <w:end w:w="45" w:type="dxa"/>
            </w:tcMar>
          </w:tcPr>
          <w:p>
            <w:pPr>
              <w:spacing w:after="3"/>
            </w:pPr>
            <w:r>
              <w:rPr>
                <w:sz w:val="10"/>
              </w:rPr>
              <w:t>SRS-DEV-012 [VP-PLT]</w:t>
            </w:r>
          </w:p>
        </w:tc>
        <w:tc>
          <w:tcPr>
            <w:tcW w:type="dxa" w:w="2736"/>
            <w:vAlign w:val="top"/>
            <w:tcMar>
              <w:top w:w="45" w:type="dxa"/>
              <w:start w:w="45" w:type="dxa"/>
              <w:bottom w:w="45" w:type="dxa"/>
              <w:end w:w="45" w:type="dxa"/>
            </w:tcMar>
          </w:tcPr>
          <w:p>
            <w:pPr>
              <w:spacing w:after="3"/>
            </w:pPr>
            <w:r>
              <w:rPr>
                <w:sz w:val="10"/>
              </w:rPr>
              <w:t>SRS-CYB-IAM-001 [VP-SEC]</w:t>
            </w:r>
          </w:p>
        </w:tc>
        <w:tc>
          <w:tcPr>
            <w:tcW w:type="dxa" w:w="2736"/>
            <w:vAlign w:val="top"/>
            <w:tcMar>
              <w:top w:w="45" w:type="dxa"/>
              <w:start w:w="45" w:type="dxa"/>
              <w:bottom w:w="45" w:type="dxa"/>
              <w:end w:w="45" w:type="dxa"/>
            </w:tcMar>
          </w:tcPr>
          <w:p>
            <w:pPr>
              <w:spacing w:after="3"/>
            </w:pPr>
            <w:r>
              <w:rPr>
                <w:sz w:val="10"/>
              </w:rPr>
              <w:t>SRS-CYB-IAM-002 [VP-SEC]</w:t>
            </w:r>
          </w:p>
        </w:tc>
      </w:tr>
      <w:tr>
        <w:trPr>
          <w:cantSplit/>
        </w:trPr>
        <w:tc>
          <w:tcPr>
            <w:tcW w:type="dxa" w:w="2736"/>
            <w:vAlign w:val="top"/>
            <w:tcMar>
              <w:top w:w="45" w:type="dxa"/>
              <w:start w:w="45" w:type="dxa"/>
              <w:bottom w:w="45" w:type="dxa"/>
              <w:end w:w="45" w:type="dxa"/>
            </w:tcMar>
          </w:tcPr>
          <w:p>
            <w:pPr>
              <w:spacing w:after="3"/>
            </w:pPr>
            <w:r>
              <w:rPr>
                <w:sz w:val="10"/>
              </w:rPr>
              <w:t>SRS-CYB-IAM-003 [VP-SEC]</w:t>
            </w:r>
          </w:p>
        </w:tc>
        <w:tc>
          <w:tcPr>
            <w:tcW w:type="dxa" w:w="2736"/>
            <w:vAlign w:val="top"/>
            <w:tcMar>
              <w:top w:w="45" w:type="dxa"/>
              <w:start w:w="45" w:type="dxa"/>
              <w:bottom w:w="45" w:type="dxa"/>
              <w:end w:w="45" w:type="dxa"/>
            </w:tcMar>
          </w:tcPr>
          <w:p>
            <w:pPr>
              <w:spacing w:after="3"/>
            </w:pPr>
            <w:r>
              <w:rPr>
                <w:sz w:val="10"/>
              </w:rPr>
              <w:t>SRS-CYB-IAM-004 [VP-SEC]</w:t>
            </w:r>
          </w:p>
        </w:tc>
        <w:tc>
          <w:tcPr>
            <w:tcW w:type="dxa" w:w="2736"/>
            <w:vAlign w:val="top"/>
            <w:tcMar>
              <w:top w:w="45" w:type="dxa"/>
              <w:start w:w="45" w:type="dxa"/>
              <w:bottom w:w="45" w:type="dxa"/>
              <w:end w:w="45" w:type="dxa"/>
            </w:tcMar>
          </w:tcPr>
          <w:p>
            <w:pPr>
              <w:spacing w:after="3"/>
            </w:pPr>
            <w:r>
              <w:rPr>
                <w:sz w:val="10"/>
              </w:rPr>
              <w:t>SRS-CYB-IAM-005 [VP-SEC]</w:t>
            </w:r>
          </w:p>
        </w:tc>
        <w:tc>
          <w:tcPr>
            <w:tcW w:type="dxa" w:w="2736"/>
            <w:vAlign w:val="top"/>
            <w:tcMar>
              <w:top w:w="45" w:type="dxa"/>
              <w:start w:w="45" w:type="dxa"/>
              <w:bottom w:w="45" w:type="dxa"/>
              <w:end w:w="45" w:type="dxa"/>
            </w:tcMar>
          </w:tcPr>
          <w:p>
            <w:pPr>
              <w:spacing w:after="3"/>
            </w:pPr>
            <w:r>
              <w:rPr>
                <w:sz w:val="10"/>
              </w:rPr>
              <w:t>SRS-CYB-IAM-006 [VP-SEC]</w:t>
            </w:r>
          </w:p>
        </w:tc>
      </w:tr>
      <w:tr>
        <w:trPr>
          <w:cantSplit/>
        </w:trPr>
        <w:tc>
          <w:tcPr>
            <w:tcW w:type="dxa" w:w="2736"/>
            <w:vAlign w:val="top"/>
            <w:tcMar>
              <w:top w:w="45" w:type="dxa"/>
              <w:start w:w="45" w:type="dxa"/>
              <w:bottom w:w="45" w:type="dxa"/>
              <w:end w:w="45" w:type="dxa"/>
            </w:tcMar>
          </w:tcPr>
          <w:p>
            <w:pPr>
              <w:spacing w:after="3"/>
            </w:pPr>
            <w:r>
              <w:rPr>
                <w:sz w:val="10"/>
              </w:rPr>
              <w:t>SRS-CYB-IAM-007 [VP-SEC]</w:t>
            </w:r>
          </w:p>
        </w:tc>
        <w:tc>
          <w:tcPr>
            <w:tcW w:type="dxa" w:w="2736"/>
            <w:vAlign w:val="top"/>
            <w:tcMar>
              <w:top w:w="45" w:type="dxa"/>
              <w:start w:w="45" w:type="dxa"/>
              <w:bottom w:w="45" w:type="dxa"/>
              <w:end w:w="45" w:type="dxa"/>
            </w:tcMar>
          </w:tcPr>
          <w:p>
            <w:pPr>
              <w:spacing w:after="3"/>
            </w:pPr>
            <w:r>
              <w:rPr>
                <w:sz w:val="10"/>
              </w:rPr>
              <w:t>SRS-CYB-IAM-008 [VP-SEC]</w:t>
            </w:r>
          </w:p>
        </w:tc>
        <w:tc>
          <w:tcPr>
            <w:tcW w:type="dxa" w:w="2736"/>
            <w:vAlign w:val="top"/>
            <w:tcMar>
              <w:top w:w="45" w:type="dxa"/>
              <w:start w:w="45" w:type="dxa"/>
              <w:bottom w:w="45" w:type="dxa"/>
              <w:end w:w="45" w:type="dxa"/>
            </w:tcMar>
          </w:tcPr>
          <w:p>
            <w:pPr>
              <w:spacing w:after="3"/>
            </w:pPr>
            <w:r>
              <w:rPr>
                <w:sz w:val="10"/>
              </w:rPr>
              <w:t>SRS-CYB-IAM-009 [VP-SEC]</w:t>
            </w:r>
          </w:p>
        </w:tc>
        <w:tc>
          <w:tcPr>
            <w:tcW w:type="dxa" w:w="2736"/>
            <w:vAlign w:val="top"/>
            <w:tcMar>
              <w:top w:w="45" w:type="dxa"/>
              <w:start w:w="45" w:type="dxa"/>
              <w:bottom w:w="45" w:type="dxa"/>
              <w:end w:w="45" w:type="dxa"/>
            </w:tcMar>
          </w:tcPr>
          <w:p>
            <w:pPr>
              <w:spacing w:after="3"/>
            </w:pPr>
            <w:r>
              <w:rPr>
                <w:sz w:val="10"/>
              </w:rPr>
              <w:t>SRS-CYB-IAM-010 [VP-SEC]</w:t>
            </w:r>
          </w:p>
        </w:tc>
      </w:tr>
      <w:tr>
        <w:trPr>
          <w:cantSplit/>
        </w:trPr>
        <w:tc>
          <w:tcPr>
            <w:tcW w:type="dxa" w:w="2736"/>
            <w:vAlign w:val="top"/>
            <w:tcMar>
              <w:top w:w="45" w:type="dxa"/>
              <w:start w:w="45" w:type="dxa"/>
              <w:bottom w:w="45" w:type="dxa"/>
              <w:end w:w="45" w:type="dxa"/>
            </w:tcMar>
          </w:tcPr>
          <w:p>
            <w:pPr>
              <w:spacing w:after="3"/>
            </w:pPr>
            <w:r>
              <w:rPr>
                <w:sz w:val="10"/>
              </w:rPr>
              <w:t>SRS-CYB-IAM-011 [VP-SEC]</w:t>
            </w:r>
          </w:p>
        </w:tc>
        <w:tc>
          <w:tcPr>
            <w:tcW w:type="dxa" w:w="2736"/>
            <w:vAlign w:val="top"/>
            <w:tcMar>
              <w:top w:w="45" w:type="dxa"/>
              <w:start w:w="45" w:type="dxa"/>
              <w:bottom w:w="45" w:type="dxa"/>
              <w:end w:w="45" w:type="dxa"/>
            </w:tcMar>
          </w:tcPr>
          <w:p>
            <w:pPr>
              <w:spacing w:after="3"/>
            </w:pPr>
            <w:r>
              <w:rPr>
                <w:sz w:val="10"/>
              </w:rPr>
              <w:t>SRS-CYB-IAM-012 [VP-SEC]</w:t>
            </w:r>
          </w:p>
        </w:tc>
        <w:tc>
          <w:tcPr>
            <w:tcW w:type="dxa" w:w="2736"/>
            <w:vAlign w:val="top"/>
            <w:tcMar>
              <w:top w:w="45" w:type="dxa"/>
              <w:start w:w="45" w:type="dxa"/>
              <w:bottom w:w="45" w:type="dxa"/>
              <w:end w:w="45" w:type="dxa"/>
            </w:tcMar>
          </w:tcPr>
          <w:p>
            <w:pPr>
              <w:spacing w:after="3"/>
            </w:pPr>
            <w:r>
              <w:rPr>
                <w:sz w:val="10"/>
              </w:rPr>
              <w:t>SRS-CYB-IAM-013 [VP-SEC]</w:t>
            </w:r>
          </w:p>
        </w:tc>
        <w:tc>
          <w:tcPr>
            <w:tcW w:type="dxa" w:w="2736"/>
            <w:vAlign w:val="top"/>
            <w:tcMar>
              <w:top w:w="45" w:type="dxa"/>
              <w:start w:w="45" w:type="dxa"/>
              <w:bottom w:w="45" w:type="dxa"/>
              <w:end w:w="45" w:type="dxa"/>
            </w:tcMar>
          </w:tcPr>
          <w:p>
            <w:pPr>
              <w:spacing w:after="3"/>
            </w:pPr>
            <w:r>
              <w:rPr>
                <w:sz w:val="10"/>
              </w:rPr>
              <w:t>SRS-CYB-IAM-014 [VP-SEC]</w:t>
            </w:r>
          </w:p>
        </w:tc>
      </w:tr>
      <w:tr>
        <w:trPr>
          <w:cantSplit/>
        </w:trPr>
        <w:tc>
          <w:tcPr>
            <w:tcW w:type="dxa" w:w="2736"/>
            <w:vAlign w:val="top"/>
            <w:tcMar>
              <w:top w:w="45" w:type="dxa"/>
              <w:start w:w="45" w:type="dxa"/>
              <w:bottom w:w="45" w:type="dxa"/>
              <w:end w:w="45" w:type="dxa"/>
            </w:tcMar>
          </w:tcPr>
          <w:p>
            <w:pPr>
              <w:spacing w:after="3"/>
            </w:pPr>
            <w:r>
              <w:rPr>
                <w:sz w:val="10"/>
              </w:rPr>
              <w:t>SRS-CYB-SDLC-001 [VP-SEC]</w:t>
            </w:r>
          </w:p>
        </w:tc>
        <w:tc>
          <w:tcPr>
            <w:tcW w:type="dxa" w:w="2736"/>
            <w:vAlign w:val="top"/>
            <w:tcMar>
              <w:top w:w="45" w:type="dxa"/>
              <w:start w:w="45" w:type="dxa"/>
              <w:bottom w:w="45" w:type="dxa"/>
              <w:end w:w="45" w:type="dxa"/>
            </w:tcMar>
          </w:tcPr>
          <w:p>
            <w:pPr>
              <w:spacing w:after="3"/>
            </w:pPr>
            <w:r>
              <w:rPr>
                <w:sz w:val="10"/>
              </w:rPr>
              <w:t>SRS-CYB-SDLC-002 [VP-SEC]</w:t>
            </w:r>
          </w:p>
        </w:tc>
        <w:tc>
          <w:tcPr>
            <w:tcW w:type="dxa" w:w="2736"/>
            <w:vAlign w:val="top"/>
            <w:tcMar>
              <w:top w:w="45" w:type="dxa"/>
              <w:start w:w="45" w:type="dxa"/>
              <w:bottom w:w="45" w:type="dxa"/>
              <w:end w:w="45" w:type="dxa"/>
            </w:tcMar>
          </w:tcPr>
          <w:p>
            <w:pPr>
              <w:spacing w:after="3"/>
            </w:pPr>
            <w:r>
              <w:rPr>
                <w:sz w:val="10"/>
              </w:rPr>
              <w:t>SRS-CYB-SDLC-003 [VP-SEC]</w:t>
            </w:r>
          </w:p>
        </w:tc>
        <w:tc>
          <w:tcPr>
            <w:tcW w:type="dxa" w:w="2736"/>
            <w:vAlign w:val="top"/>
            <w:tcMar>
              <w:top w:w="45" w:type="dxa"/>
              <w:start w:w="45" w:type="dxa"/>
              <w:bottom w:w="45" w:type="dxa"/>
              <w:end w:w="45" w:type="dxa"/>
            </w:tcMar>
          </w:tcPr>
          <w:p>
            <w:pPr>
              <w:spacing w:after="3"/>
            </w:pPr>
            <w:r>
              <w:rPr>
                <w:sz w:val="10"/>
              </w:rPr>
              <w:t>SRS-CYB-SDLC-004 [VP-SEC]</w:t>
            </w:r>
          </w:p>
        </w:tc>
      </w:tr>
      <w:tr>
        <w:trPr>
          <w:cantSplit/>
        </w:trPr>
        <w:tc>
          <w:tcPr>
            <w:tcW w:type="dxa" w:w="2736"/>
            <w:vAlign w:val="top"/>
            <w:tcMar>
              <w:top w:w="45" w:type="dxa"/>
              <w:start w:w="45" w:type="dxa"/>
              <w:bottom w:w="45" w:type="dxa"/>
              <w:end w:w="45" w:type="dxa"/>
            </w:tcMar>
          </w:tcPr>
          <w:p>
            <w:pPr>
              <w:spacing w:after="3"/>
            </w:pPr>
            <w:r>
              <w:rPr>
                <w:sz w:val="10"/>
              </w:rPr>
              <w:t>SRS-CYB-SDLC-005 [VP-SEC]</w:t>
            </w:r>
          </w:p>
        </w:tc>
        <w:tc>
          <w:tcPr>
            <w:tcW w:type="dxa" w:w="2736"/>
            <w:vAlign w:val="top"/>
            <w:tcMar>
              <w:top w:w="45" w:type="dxa"/>
              <w:start w:w="45" w:type="dxa"/>
              <w:bottom w:w="45" w:type="dxa"/>
              <w:end w:w="45" w:type="dxa"/>
            </w:tcMar>
          </w:tcPr>
          <w:p>
            <w:pPr>
              <w:spacing w:after="3"/>
            </w:pPr>
            <w:r>
              <w:rPr>
                <w:sz w:val="10"/>
              </w:rPr>
              <w:t>SRS-CYB-SDLC-006 [VP-SEC]</w:t>
            </w:r>
          </w:p>
        </w:tc>
        <w:tc>
          <w:tcPr>
            <w:tcW w:type="dxa" w:w="2736"/>
            <w:vAlign w:val="top"/>
            <w:tcMar>
              <w:top w:w="45" w:type="dxa"/>
              <w:start w:w="45" w:type="dxa"/>
              <w:bottom w:w="45" w:type="dxa"/>
              <w:end w:w="45" w:type="dxa"/>
            </w:tcMar>
          </w:tcPr>
          <w:p>
            <w:pPr>
              <w:spacing w:after="3"/>
            </w:pPr>
            <w:r>
              <w:rPr>
                <w:sz w:val="10"/>
              </w:rPr>
              <w:t>SRS-CYB-SDLC-007 [VP-SEC]</w:t>
            </w:r>
          </w:p>
        </w:tc>
        <w:tc>
          <w:tcPr>
            <w:tcW w:type="dxa" w:w="2736"/>
            <w:vAlign w:val="top"/>
            <w:tcMar>
              <w:top w:w="45" w:type="dxa"/>
              <w:start w:w="45" w:type="dxa"/>
              <w:bottom w:w="45" w:type="dxa"/>
              <w:end w:w="45" w:type="dxa"/>
            </w:tcMar>
          </w:tcPr>
          <w:p>
            <w:pPr>
              <w:spacing w:after="3"/>
            </w:pPr>
            <w:r>
              <w:rPr>
                <w:sz w:val="10"/>
              </w:rPr>
              <w:t>SRS-CYB-SDLC-008 [VP-SEC]</w:t>
            </w:r>
          </w:p>
        </w:tc>
      </w:tr>
      <w:tr>
        <w:trPr>
          <w:cantSplit/>
        </w:trPr>
        <w:tc>
          <w:tcPr>
            <w:tcW w:type="dxa" w:w="2736"/>
            <w:vAlign w:val="top"/>
            <w:tcMar>
              <w:top w:w="45" w:type="dxa"/>
              <w:start w:w="45" w:type="dxa"/>
              <w:bottom w:w="45" w:type="dxa"/>
              <w:end w:w="45" w:type="dxa"/>
            </w:tcMar>
          </w:tcPr>
          <w:p>
            <w:pPr>
              <w:spacing w:after="3"/>
            </w:pPr>
            <w:r>
              <w:rPr>
                <w:sz w:val="10"/>
              </w:rPr>
              <w:t>SRS-CYB-SDLC-009 [VP-SEC]</w:t>
            </w:r>
          </w:p>
        </w:tc>
        <w:tc>
          <w:tcPr>
            <w:tcW w:type="dxa" w:w="2736"/>
            <w:vAlign w:val="top"/>
            <w:tcMar>
              <w:top w:w="45" w:type="dxa"/>
              <w:start w:w="45" w:type="dxa"/>
              <w:bottom w:w="45" w:type="dxa"/>
              <w:end w:w="45" w:type="dxa"/>
            </w:tcMar>
          </w:tcPr>
          <w:p>
            <w:pPr>
              <w:spacing w:after="3"/>
            </w:pPr>
            <w:r>
              <w:rPr>
                <w:sz w:val="10"/>
              </w:rPr>
              <w:t>SRS-CYB-SDLC-010 [VP-SEC]</w:t>
            </w:r>
          </w:p>
        </w:tc>
        <w:tc>
          <w:tcPr>
            <w:tcW w:type="dxa" w:w="2736"/>
            <w:vAlign w:val="top"/>
            <w:tcMar>
              <w:top w:w="45" w:type="dxa"/>
              <w:start w:w="45" w:type="dxa"/>
              <w:bottom w:w="45" w:type="dxa"/>
              <w:end w:w="45" w:type="dxa"/>
            </w:tcMar>
          </w:tcPr>
          <w:p>
            <w:pPr>
              <w:spacing w:after="3"/>
            </w:pPr>
            <w:r>
              <w:rPr>
                <w:sz w:val="10"/>
              </w:rPr>
              <w:t>SRS-CYB-SDLC-011 [VP-SEC]</w:t>
            </w:r>
          </w:p>
        </w:tc>
        <w:tc>
          <w:tcPr>
            <w:tcW w:type="dxa" w:w="2736"/>
            <w:vAlign w:val="top"/>
            <w:tcMar>
              <w:top w:w="45" w:type="dxa"/>
              <w:start w:w="45" w:type="dxa"/>
              <w:bottom w:w="45" w:type="dxa"/>
              <w:end w:w="45" w:type="dxa"/>
            </w:tcMar>
          </w:tcPr>
          <w:p>
            <w:pPr>
              <w:spacing w:after="3"/>
            </w:pPr>
            <w:r>
              <w:rPr>
                <w:sz w:val="10"/>
              </w:rPr>
              <w:t>SRS-CYB-SDLC-012 [VP-SEC]</w:t>
            </w:r>
          </w:p>
        </w:tc>
      </w:tr>
      <w:tr>
        <w:trPr>
          <w:cantSplit/>
        </w:trPr>
        <w:tc>
          <w:tcPr>
            <w:tcW w:type="dxa" w:w="2736"/>
            <w:vAlign w:val="top"/>
            <w:tcMar>
              <w:top w:w="45" w:type="dxa"/>
              <w:start w:w="45" w:type="dxa"/>
              <w:bottom w:w="45" w:type="dxa"/>
              <w:end w:w="45" w:type="dxa"/>
            </w:tcMar>
          </w:tcPr>
          <w:p>
            <w:pPr>
              <w:spacing w:after="3"/>
            </w:pPr>
            <w:r>
              <w:rPr>
                <w:sz w:val="10"/>
              </w:rPr>
              <w:t>SRS-CYB-SDLC-013 [VP-SEC]</w:t>
            </w:r>
          </w:p>
        </w:tc>
        <w:tc>
          <w:tcPr>
            <w:tcW w:type="dxa" w:w="2736"/>
            <w:vAlign w:val="top"/>
            <w:tcMar>
              <w:top w:w="45" w:type="dxa"/>
              <w:start w:w="45" w:type="dxa"/>
              <w:bottom w:w="45" w:type="dxa"/>
              <w:end w:w="45" w:type="dxa"/>
            </w:tcMar>
          </w:tcPr>
          <w:p>
            <w:pPr>
              <w:spacing w:after="3"/>
            </w:pPr>
            <w:r>
              <w:rPr>
                <w:sz w:val="10"/>
              </w:rPr>
              <w:t>SRS-CYB-SDLC-014 [VP-SEC]</w:t>
            </w:r>
          </w:p>
        </w:tc>
        <w:tc>
          <w:tcPr>
            <w:tcW w:type="dxa" w:w="2736"/>
            <w:vAlign w:val="top"/>
            <w:tcMar>
              <w:top w:w="45" w:type="dxa"/>
              <w:start w:w="45" w:type="dxa"/>
              <w:bottom w:w="45" w:type="dxa"/>
              <w:end w:w="45" w:type="dxa"/>
            </w:tcMar>
          </w:tcPr>
          <w:p>
            <w:pPr>
              <w:spacing w:after="3"/>
            </w:pPr>
            <w:r>
              <w:rPr>
                <w:sz w:val="10"/>
              </w:rPr>
              <w:t>SRS-CYB-SDLC-015 [VP-SEC]</w:t>
            </w:r>
          </w:p>
        </w:tc>
        <w:tc>
          <w:tcPr>
            <w:tcW w:type="dxa" w:w="2736"/>
            <w:vAlign w:val="top"/>
            <w:tcMar>
              <w:top w:w="45" w:type="dxa"/>
              <w:start w:w="45" w:type="dxa"/>
              <w:bottom w:w="45" w:type="dxa"/>
              <w:end w:w="45" w:type="dxa"/>
            </w:tcMar>
          </w:tcPr>
          <w:p>
            <w:pPr>
              <w:spacing w:after="3"/>
            </w:pPr>
            <w:r>
              <w:rPr>
                <w:sz w:val="10"/>
              </w:rPr>
              <w:t>SRS-SOC-001 [VP-SEC]</w:t>
            </w:r>
          </w:p>
        </w:tc>
      </w:tr>
      <w:tr>
        <w:trPr>
          <w:cantSplit/>
        </w:trPr>
        <w:tc>
          <w:tcPr>
            <w:tcW w:type="dxa" w:w="2736"/>
            <w:vAlign w:val="top"/>
            <w:tcMar>
              <w:top w:w="45" w:type="dxa"/>
              <w:start w:w="45" w:type="dxa"/>
              <w:bottom w:w="45" w:type="dxa"/>
              <w:end w:w="45" w:type="dxa"/>
            </w:tcMar>
          </w:tcPr>
          <w:p>
            <w:pPr>
              <w:spacing w:after="3"/>
            </w:pPr>
            <w:r>
              <w:rPr>
                <w:sz w:val="10"/>
              </w:rPr>
              <w:t>SRS-SOC-002 [VP-SEC]</w:t>
            </w:r>
          </w:p>
        </w:tc>
        <w:tc>
          <w:tcPr>
            <w:tcW w:type="dxa" w:w="2736"/>
            <w:vAlign w:val="top"/>
            <w:tcMar>
              <w:top w:w="45" w:type="dxa"/>
              <w:start w:w="45" w:type="dxa"/>
              <w:bottom w:w="45" w:type="dxa"/>
              <w:end w:w="45" w:type="dxa"/>
            </w:tcMar>
          </w:tcPr>
          <w:p>
            <w:pPr>
              <w:spacing w:after="3"/>
            </w:pPr>
            <w:r>
              <w:rPr>
                <w:sz w:val="10"/>
              </w:rPr>
              <w:t>SRS-SOC-003 [VP-SEC]</w:t>
            </w:r>
          </w:p>
        </w:tc>
        <w:tc>
          <w:tcPr>
            <w:tcW w:type="dxa" w:w="2736"/>
            <w:vAlign w:val="top"/>
            <w:tcMar>
              <w:top w:w="45" w:type="dxa"/>
              <w:start w:w="45" w:type="dxa"/>
              <w:bottom w:w="45" w:type="dxa"/>
              <w:end w:w="45" w:type="dxa"/>
            </w:tcMar>
          </w:tcPr>
          <w:p>
            <w:pPr>
              <w:spacing w:after="3"/>
            </w:pPr>
            <w:r>
              <w:rPr>
                <w:sz w:val="10"/>
              </w:rPr>
              <w:t>SRS-SOC-004 [VP-SEC]</w:t>
            </w:r>
          </w:p>
        </w:tc>
        <w:tc>
          <w:tcPr>
            <w:tcW w:type="dxa" w:w="2736"/>
            <w:vAlign w:val="top"/>
            <w:tcMar>
              <w:top w:w="45" w:type="dxa"/>
              <w:start w:w="45" w:type="dxa"/>
              <w:bottom w:w="45" w:type="dxa"/>
              <w:end w:w="45" w:type="dxa"/>
            </w:tcMar>
          </w:tcPr>
          <w:p>
            <w:pPr>
              <w:spacing w:after="3"/>
            </w:pPr>
            <w:r>
              <w:rPr>
                <w:sz w:val="10"/>
              </w:rPr>
              <w:t>SRS-SOC-005 [VP-SEC]</w:t>
            </w:r>
          </w:p>
        </w:tc>
      </w:tr>
      <w:tr>
        <w:trPr>
          <w:cantSplit/>
        </w:trPr>
        <w:tc>
          <w:tcPr>
            <w:tcW w:type="dxa" w:w="2736"/>
            <w:vAlign w:val="top"/>
            <w:tcMar>
              <w:top w:w="45" w:type="dxa"/>
              <w:start w:w="45" w:type="dxa"/>
              <w:bottom w:w="45" w:type="dxa"/>
              <w:end w:w="45" w:type="dxa"/>
            </w:tcMar>
          </w:tcPr>
          <w:p>
            <w:pPr>
              <w:spacing w:after="3"/>
            </w:pPr>
            <w:r>
              <w:rPr>
                <w:sz w:val="10"/>
              </w:rPr>
              <w:t>SRS-SOC-006 [VP-SEC]</w:t>
            </w:r>
          </w:p>
        </w:tc>
        <w:tc>
          <w:tcPr>
            <w:tcW w:type="dxa" w:w="2736"/>
            <w:vAlign w:val="top"/>
            <w:tcMar>
              <w:top w:w="45" w:type="dxa"/>
              <w:start w:w="45" w:type="dxa"/>
              <w:bottom w:w="45" w:type="dxa"/>
              <w:end w:w="45" w:type="dxa"/>
            </w:tcMar>
          </w:tcPr>
          <w:p>
            <w:pPr>
              <w:spacing w:after="3"/>
            </w:pPr>
            <w:r>
              <w:rPr>
                <w:sz w:val="10"/>
              </w:rPr>
              <w:t>SRS-SOC-007 [VP-SEC]</w:t>
            </w:r>
          </w:p>
        </w:tc>
        <w:tc>
          <w:tcPr>
            <w:tcW w:type="dxa" w:w="2736"/>
            <w:vAlign w:val="top"/>
            <w:tcMar>
              <w:top w:w="45" w:type="dxa"/>
              <w:start w:w="45" w:type="dxa"/>
              <w:bottom w:w="45" w:type="dxa"/>
              <w:end w:w="45" w:type="dxa"/>
            </w:tcMar>
          </w:tcPr>
          <w:p>
            <w:pPr>
              <w:spacing w:after="3"/>
            </w:pPr>
            <w:r>
              <w:rPr>
                <w:sz w:val="10"/>
              </w:rPr>
              <w:t>SRS-SOC-008 [VP-SEC]</w:t>
            </w:r>
          </w:p>
        </w:tc>
        <w:tc>
          <w:tcPr>
            <w:tcW w:type="dxa" w:w="2736"/>
            <w:vAlign w:val="top"/>
            <w:tcMar>
              <w:top w:w="45" w:type="dxa"/>
              <w:start w:w="45" w:type="dxa"/>
              <w:bottom w:w="45" w:type="dxa"/>
              <w:end w:w="45" w:type="dxa"/>
            </w:tcMar>
          </w:tcPr>
          <w:p>
            <w:pPr>
              <w:spacing w:after="3"/>
            </w:pPr>
            <w:r>
              <w:rPr>
                <w:sz w:val="10"/>
              </w:rPr>
              <w:t>SRS-SOC-009 [VP-SEC]</w:t>
            </w:r>
          </w:p>
        </w:tc>
      </w:tr>
      <w:tr>
        <w:trPr>
          <w:cantSplit/>
        </w:trPr>
        <w:tc>
          <w:tcPr>
            <w:tcW w:type="dxa" w:w="2736"/>
            <w:vAlign w:val="top"/>
            <w:tcMar>
              <w:top w:w="45" w:type="dxa"/>
              <w:start w:w="45" w:type="dxa"/>
              <w:bottom w:w="45" w:type="dxa"/>
              <w:end w:w="45" w:type="dxa"/>
            </w:tcMar>
          </w:tcPr>
          <w:p>
            <w:pPr>
              <w:spacing w:after="3"/>
            </w:pPr>
            <w:r>
              <w:rPr>
                <w:sz w:val="10"/>
              </w:rPr>
              <w:t>SRS-SOC-010 [VP-SEC]</w:t>
            </w:r>
          </w:p>
        </w:tc>
        <w:tc>
          <w:tcPr>
            <w:tcW w:type="dxa" w:w="2736"/>
            <w:vAlign w:val="top"/>
            <w:tcMar>
              <w:top w:w="45" w:type="dxa"/>
              <w:start w:w="45" w:type="dxa"/>
              <w:bottom w:w="45" w:type="dxa"/>
              <w:end w:w="45" w:type="dxa"/>
            </w:tcMar>
          </w:tcPr>
          <w:p>
            <w:pPr>
              <w:spacing w:after="3"/>
            </w:pPr>
            <w:r>
              <w:rPr>
                <w:sz w:val="10"/>
              </w:rPr>
              <w:t>SRS-SOC-011 [VP-SEC]</w:t>
            </w:r>
          </w:p>
        </w:tc>
        <w:tc>
          <w:tcPr>
            <w:tcW w:type="dxa" w:w="2736"/>
            <w:vAlign w:val="top"/>
            <w:tcMar>
              <w:top w:w="45" w:type="dxa"/>
              <w:start w:w="45" w:type="dxa"/>
              <w:bottom w:w="45" w:type="dxa"/>
              <w:end w:w="45" w:type="dxa"/>
            </w:tcMar>
          </w:tcPr>
          <w:p>
            <w:pPr>
              <w:spacing w:after="3"/>
            </w:pPr>
            <w:r>
              <w:rPr>
                <w:sz w:val="10"/>
              </w:rPr>
              <w:t>SRS-SOC-012 [VP-SEC]</w:t>
            </w:r>
          </w:p>
        </w:tc>
        <w:tc>
          <w:tcPr>
            <w:tcW w:type="dxa" w:w="2736"/>
            <w:vAlign w:val="top"/>
            <w:tcMar>
              <w:top w:w="45" w:type="dxa"/>
              <w:start w:w="45" w:type="dxa"/>
              <w:bottom w:w="45" w:type="dxa"/>
              <w:end w:w="45" w:type="dxa"/>
            </w:tcMar>
          </w:tcPr>
          <w:p>
            <w:pPr>
              <w:spacing w:after="3"/>
            </w:pPr>
            <w:r>
              <w:rPr>
                <w:sz w:val="10"/>
              </w:rPr>
              <w:t>SRS-SOC-013 [VP-SEC]</w:t>
            </w:r>
          </w:p>
        </w:tc>
      </w:tr>
      <w:tr>
        <w:trPr>
          <w:cantSplit/>
        </w:trPr>
        <w:tc>
          <w:tcPr>
            <w:tcW w:type="dxa" w:w="2736"/>
            <w:vAlign w:val="top"/>
            <w:tcMar>
              <w:top w:w="45" w:type="dxa"/>
              <w:start w:w="45" w:type="dxa"/>
              <w:bottom w:w="45" w:type="dxa"/>
              <w:end w:w="45" w:type="dxa"/>
            </w:tcMar>
          </w:tcPr>
          <w:p>
            <w:pPr>
              <w:spacing w:after="3"/>
            </w:pPr>
            <w:r>
              <w:rPr>
                <w:sz w:val="10"/>
              </w:rPr>
              <w:t>SRS-SOC-014 [VP-SEC]</w:t>
            </w:r>
          </w:p>
        </w:tc>
        <w:tc>
          <w:tcPr>
            <w:tcW w:type="dxa" w:w="2736"/>
            <w:vAlign w:val="top"/>
            <w:tcMar>
              <w:top w:w="45" w:type="dxa"/>
              <w:start w:w="45" w:type="dxa"/>
              <w:bottom w:w="45" w:type="dxa"/>
              <w:end w:w="45" w:type="dxa"/>
            </w:tcMar>
          </w:tcPr>
          <w:p>
            <w:pPr>
              <w:spacing w:after="3"/>
            </w:pPr>
            <w:r>
              <w:rPr>
                <w:sz w:val="10"/>
              </w:rPr>
              <w:t>SRS-SOC-015 [VP-SEC]</w:t>
            </w:r>
          </w:p>
        </w:tc>
        <w:tc>
          <w:tcPr>
            <w:tcW w:type="dxa" w:w="2736"/>
            <w:vAlign w:val="top"/>
            <w:tcMar>
              <w:top w:w="45" w:type="dxa"/>
              <w:start w:w="45" w:type="dxa"/>
              <w:bottom w:w="45" w:type="dxa"/>
              <w:end w:w="45" w:type="dxa"/>
            </w:tcMar>
          </w:tcPr>
          <w:p>
            <w:pPr>
              <w:spacing w:after="3"/>
            </w:pPr>
            <w:r>
              <w:rPr>
                <w:sz w:val="10"/>
              </w:rPr>
              <w:t>SRS-CYB-DAT-001 [VP-SEC]</w:t>
            </w:r>
          </w:p>
        </w:tc>
        <w:tc>
          <w:tcPr>
            <w:tcW w:type="dxa" w:w="2736"/>
            <w:vAlign w:val="top"/>
            <w:tcMar>
              <w:top w:w="45" w:type="dxa"/>
              <w:start w:w="45" w:type="dxa"/>
              <w:bottom w:w="45" w:type="dxa"/>
              <w:end w:w="45" w:type="dxa"/>
            </w:tcMar>
          </w:tcPr>
          <w:p>
            <w:pPr>
              <w:spacing w:after="3"/>
            </w:pPr>
            <w:r>
              <w:rPr>
                <w:sz w:val="10"/>
              </w:rPr>
              <w:t>SRS-CYB-DAT-002 [VP-SEC]</w:t>
            </w:r>
          </w:p>
        </w:tc>
      </w:tr>
      <w:tr>
        <w:trPr>
          <w:cantSplit/>
        </w:trPr>
        <w:tc>
          <w:tcPr>
            <w:tcW w:type="dxa" w:w="2736"/>
            <w:vAlign w:val="top"/>
            <w:tcMar>
              <w:top w:w="45" w:type="dxa"/>
              <w:start w:w="45" w:type="dxa"/>
              <w:bottom w:w="45" w:type="dxa"/>
              <w:end w:w="45" w:type="dxa"/>
            </w:tcMar>
          </w:tcPr>
          <w:p>
            <w:pPr>
              <w:spacing w:after="3"/>
            </w:pPr>
            <w:r>
              <w:rPr>
                <w:sz w:val="10"/>
              </w:rPr>
              <w:t>SRS-CYB-DAT-003 [VP-SEC]</w:t>
            </w:r>
          </w:p>
        </w:tc>
        <w:tc>
          <w:tcPr>
            <w:tcW w:type="dxa" w:w="2736"/>
            <w:vAlign w:val="top"/>
            <w:tcMar>
              <w:top w:w="45" w:type="dxa"/>
              <w:start w:w="45" w:type="dxa"/>
              <w:bottom w:w="45" w:type="dxa"/>
              <w:end w:w="45" w:type="dxa"/>
            </w:tcMar>
          </w:tcPr>
          <w:p>
            <w:pPr>
              <w:spacing w:after="3"/>
            </w:pPr>
            <w:r>
              <w:rPr>
                <w:sz w:val="10"/>
              </w:rPr>
              <w:t>SRS-CYB-DAT-004 [VP-SEC]</w:t>
            </w:r>
          </w:p>
        </w:tc>
        <w:tc>
          <w:tcPr>
            <w:tcW w:type="dxa" w:w="2736"/>
            <w:vAlign w:val="top"/>
            <w:tcMar>
              <w:top w:w="45" w:type="dxa"/>
              <w:start w:w="45" w:type="dxa"/>
              <w:bottom w:w="45" w:type="dxa"/>
              <w:end w:w="45" w:type="dxa"/>
            </w:tcMar>
          </w:tcPr>
          <w:p>
            <w:pPr>
              <w:spacing w:after="3"/>
            </w:pPr>
            <w:r>
              <w:rPr>
                <w:sz w:val="10"/>
              </w:rPr>
              <w:t>SRS-CYB-DAT-005 [VP-SEC]</w:t>
            </w:r>
          </w:p>
        </w:tc>
        <w:tc>
          <w:tcPr>
            <w:tcW w:type="dxa" w:w="2736"/>
            <w:vAlign w:val="top"/>
            <w:tcMar>
              <w:top w:w="45" w:type="dxa"/>
              <w:start w:w="45" w:type="dxa"/>
              <w:bottom w:w="45" w:type="dxa"/>
              <w:end w:w="45" w:type="dxa"/>
            </w:tcMar>
          </w:tcPr>
          <w:p>
            <w:pPr>
              <w:spacing w:after="3"/>
            </w:pPr>
            <w:r>
              <w:rPr>
                <w:sz w:val="10"/>
              </w:rPr>
              <w:t>SRS-CYB-DAT-006 [VP-SEC]</w:t>
            </w:r>
          </w:p>
        </w:tc>
      </w:tr>
      <w:tr>
        <w:trPr>
          <w:cantSplit/>
        </w:trPr>
        <w:tc>
          <w:tcPr>
            <w:tcW w:type="dxa" w:w="2736"/>
            <w:vAlign w:val="top"/>
            <w:tcMar>
              <w:top w:w="45" w:type="dxa"/>
              <w:start w:w="45" w:type="dxa"/>
              <w:bottom w:w="45" w:type="dxa"/>
              <w:end w:w="45" w:type="dxa"/>
            </w:tcMar>
          </w:tcPr>
          <w:p>
            <w:pPr>
              <w:spacing w:after="3"/>
            </w:pPr>
            <w:r>
              <w:rPr>
                <w:sz w:val="10"/>
              </w:rPr>
              <w:t>SRS-CYB-DAT-007 [VP-SEC]</w:t>
            </w:r>
          </w:p>
        </w:tc>
        <w:tc>
          <w:tcPr>
            <w:tcW w:type="dxa" w:w="2736"/>
            <w:vAlign w:val="top"/>
            <w:tcMar>
              <w:top w:w="45" w:type="dxa"/>
              <w:start w:w="45" w:type="dxa"/>
              <w:bottom w:w="45" w:type="dxa"/>
              <w:end w:w="45" w:type="dxa"/>
            </w:tcMar>
          </w:tcPr>
          <w:p>
            <w:pPr>
              <w:spacing w:after="3"/>
            </w:pPr>
            <w:r>
              <w:rPr>
                <w:sz w:val="10"/>
              </w:rPr>
              <w:t>SRS-CYB-DAT-008 [VP-SEC]</w:t>
            </w:r>
          </w:p>
        </w:tc>
        <w:tc>
          <w:tcPr>
            <w:tcW w:type="dxa" w:w="2736"/>
            <w:vAlign w:val="top"/>
            <w:tcMar>
              <w:top w:w="45" w:type="dxa"/>
              <w:start w:w="45" w:type="dxa"/>
              <w:bottom w:w="45" w:type="dxa"/>
              <w:end w:w="45" w:type="dxa"/>
            </w:tcMar>
          </w:tcPr>
          <w:p>
            <w:pPr>
              <w:spacing w:after="3"/>
            </w:pPr>
            <w:r>
              <w:rPr>
                <w:sz w:val="10"/>
              </w:rPr>
              <w:t>SRS-CYB-DAT-009 [VP-SEC]</w:t>
            </w:r>
          </w:p>
        </w:tc>
        <w:tc>
          <w:tcPr>
            <w:tcW w:type="dxa" w:w="2736"/>
            <w:vAlign w:val="top"/>
            <w:tcMar>
              <w:top w:w="45" w:type="dxa"/>
              <w:start w:w="45" w:type="dxa"/>
              <w:bottom w:w="45" w:type="dxa"/>
              <w:end w:w="45" w:type="dxa"/>
            </w:tcMar>
          </w:tcPr>
          <w:p>
            <w:pPr>
              <w:spacing w:after="3"/>
            </w:pPr>
            <w:r>
              <w:rPr>
                <w:sz w:val="10"/>
              </w:rPr>
              <w:t>SRS-CYB-DAT-010 [VP-SEC]</w:t>
            </w:r>
          </w:p>
        </w:tc>
      </w:tr>
      <w:tr>
        <w:trPr>
          <w:cantSplit/>
        </w:trPr>
        <w:tc>
          <w:tcPr>
            <w:tcW w:type="dxa" w:w="2736"/>
            <w:vAlign w:val="top"/>
            <w:tcMar>
              <w:top w:w="45" w:type="dxa"/>
              <w:start w:w="45" w:type="dxa"/>
              <w:bottom w:w="45" w:type="dxa"/>
              <w:end w:w="45" w:type="dxa"/>
            </w:tcMar>
          </w:tcPr>
          <w:p>
            <w:pPr>
              <w:spacing w:after="3"/>
            </w:pPr>
            <w:r>
              <w:rPr>
                <w:sz w:val="10"/>
              </w:rPr>
              <w:t>SRS-CYB-DAT-011 [VP-SEC]</w:t>
            </w:r>
          </w:p>
        </w:tc>
        <w:tc>
          <w:tcPr>
            <w:tcW w:type="dxa" w:w="2736"/>
            <w:vAlign w:val="top"/>
            <w:tcMar>
              <w:top w:w="45" w:type="dxa"/>
              <w:start w:w="45" w:type="dxa"/>
              <w:bottom w:w="45" w:type="dxa"/>
              <w:end w:w="45" w:type="dxa"/>
            </w:tcMar>
          </w:tcPr>
          <w:p>
            <w:pPr>
              <w:spacing w:after="3"/>
            </w:pPr>
            <w:r>
              <w:rPr>
                <w:sz w:val="10"/>
              </w:rPr>
              <w:t>SRS-CYB-DAT-012 [VP-SEC]</w:t>
            </w:r>
          </w:p>
        </w:tc>
        <w:tc>
          <w:tcPr>
            <w:tcW w:type="dxa" w:w="2736"/>
            <w:vAlign w:val="top"/>
            <w:tcMar>
              <w:top w:w="45" w:type="dxa"/>
              <w:start w:w="45" w:type="dxa"/>
              <w:bottom w:w="45" w:type="dxa"/>
              <w:end w:w="45" w:type="dxa"/>
            </w:tcMar>
          </w:tcPr>
          <w:p>
            <w:pPr>
              <w:spacing w:after="3"/>
            </w:pPr>
            <w:r>
              <w:rPr>
                <w:sz w:val="10"/>
              </w:rPr>
              <w:t>SRS-CYB-DAT-013 [VP-SEC]</w:t>
            </w:r>
          </w:p>
        </w:tc>
        <w:tc>
          <w:tcPr>
            <w:tcW w:type="dxa" w:w="2736"/>
            <w:vAlign w:val="top"/>
            <w:tcMar>
              <w:top w:w="45" w:type="dxa"/>
              <w:start w:w="45" w:type="dxa"/>
              <w:bottom w:w="45" w:type="dxa"/>
              <w:end w:w="45" w:type="dxa"/>
            </w:tcMar>
          </w:tcPr>
          <w:p>
            <w:pPr>
              <w:spacing w:after="3"/>
            </w:pPr>
            <w:r>
              <w:rPr>
                <w:sz w:val="10"/>
              </w:rPr>
              <w:t>SRS-CYB-DAT-014 [VP-SEC]</w:t>
            </w:r>
          </w:p>
        </w:tc>
      </w:tr>
      <w:tr>
        <w:trPr>
          <w:cantSplit/>
        </w:trPr>
        <w:tc>
          <w:tcPr>
            <w:tcW w:type="dxa" w:w="2736"/>
            <w:vAlign w:val="top"/>
            <w:tcMar>
              <w:top w:w="45" w:type="dxa"/>
              <w:start w:w="45" w:type="dxa"/>
              <w:bottom w:w="45" w:type="dxa"/>
              <w:end w:w="45" w:type="dxa"/>
            </w:tcMar>
          </w:tcPr>
          <w:p>
            <w:pPr>
              <w:spacing w:after="3"/>
            </w:pPr>
            <w:r>
              <w:rPr>
                <w:sz w:val="10"/>
              </w:rPr>
              <w:t>SRS-SRE-OBS-001 [VP-PLT]</w:t>
            </w:r>
          </w:p>
        </w:tc>
        <w:tc>
          <w:tcPr>
            <w:tcW w:type="dxa" w:w="2736"/>
            <w:vAlign w:val="top"/>
            <w:tcMar>
              <w:top w:w="45" w:type="dxa"/>
              <w:start w:w="45" w:type="dxa"/>
              <w:bottom w:w="45" w:type="dxa"/>
              <w:end w:w="45" w:type="dxa"/>
            </w:tcMar>
          </w:tcPr>
          <w:p>
            <w:pPr>
              <w:spacing w:after="3"/>
            </w:pPr>
            <w:r>
              <w:rPr>
                <w:sz w:val="10"/>
              </w:rPr>
              <w:t>SRS-SRE-OBS-002 [VP-PLT]</w:t>
            </w:r>
          </w:p>
        </w:tc>
        <w:tc>
          <w:tcPr>
            <w:tcW w:type="dxa" w:w="2736"/>
            <w:vAlign w:val="top"/>
            <w:tcMar>
              <w:top w:w="45" w:type="dxa"/>
              <w:start w:w="45" w:type="dxa"/>
              <w:bottom w:w="45" w:type="dxa"/>
              <w:end w:w="45" w:type="dxa"/>
            </w:tcMar>
          </w:tcPr>
          <w:p>
            <w:pPr>
              <w:spacing w:after="3"/>
            </w:pPr>
            <w:r>
              <w:rPr>
                <w:sz w:val="10"/>
              </w:rPr>
              <w:t>SRS-SRE-OBS-003 [VP-PLT]</w:t>
            </w:r>
          </w:p>
        </w:tc>
        <w:tc>
          <w:tcPr>
            <w:tcW w:type="dxa" w:w="2736"/>
            <w:vAlign w:val="top"/>
            <w:tcMar>
              <w:top w:w="45" w:type="dxa"/>
              <w:start w:w="45" w:type="dxa"/>
              <w:bottom w:w="45" w:type="dxa"/>
              <w:end w:w="45" w:type="dxa"/>
            </w:tcMar>
          </w:tcPr>
          <w:p>
            <w:pPr>
              <w:spacing w:after="3"/>
            </w:pPr>
            <w:r>
              <w:rPr>
                <w:sz w:val="10"/>
              </w:rPr>
              <w:t>SRS-SRE-OBS-004 [VP-PLT]</w:t>
            </w:r>
          </w:p>
        </w:tc>
      </w:tr>
      <w:tr>
        <w:trPr>
          <w:cantSplit/>
        </w:trPr>
        <w:tc>
          <w:tcPr>
            <w:tcW w:type="dxa" w:w="2736"/>
            <w:vAlign w:val="top"/>
            <w:tcMar>
              <w:top w:w="45" w:type="dxa"/>
              <w:start w:w="45" w:type="dxa"/>
              <w:bottom w:w="45" w:type="dxa"/>
              <w:end w:w="45" w:type="dxa"/>
            </w:tcMar>
          </w:tcPr>
          <w:p>
            <w:pPr>
              <w:spacing w:after="3"/>
            </w:pPr>
            <w:r>
              <w:rPr>
                <w:sz w:val="10"/>
              </w:rPr>
              <w:t>SRS-SRE-OBS-005 [VP-PLT]</w:t>
            </w:r>
          </w:p>
        </w:tc>
        <w:tc>
          <w:tcPr>
            <w:tcW w:type="dxa" w:w="2736"/>
            <w:vAlign w:val="top"/>
            <w:tcMar>
              <w:top w:w="45" w:type="dxa"/>
              <w:start w:w="45" w:type="dxa"/>
              <w:bottom w:w="45" w:type="dxa"/>
              <w:end w:w="45" w:type="dxa"/>
            </w:tcMar>
          </w:tcPr>
          <w:p>
            <w:pPr>
              <w:spacing w:after="3"/>
            </w:pPr>
            <w:r>
              <w:rPr>
                <w:sz w:val="10"/>
              </w:rPr>
              <w:t>SRS-SRE-OBS-006 [VP-PLT]</w:t>
            </w:r>
          </w:p>
        </w:tc>
        <w:tc>
          <w:tcPr>
            <w:tcW w:type="dxa" w:w="2736"/>
            <w:vAlign w:val="top"/>
            <w:tcMar>
              <w:top w:w="45" w:type="dxa"/>
              <w:start w:w="45" w:type="dxa"/>
              <w:bottom w:w="45" w:type="dxa"/>
              <w:end w:w="45" w:type="dxa"/>
            </w:tcMar>
          </w:tcPr>
          <w:p>
            <w:pPr>
              <w:spacing w:after="3"/>
            </w:pPr>
            <w:r>
              <w:rPr>
                <w:sz w:val="10"/>
              </w:rPr>
              <w:t>SRS-SRE-OBS-007 [VP-PLT]</w:t>
            </w:r>
          </w:p>
        </w:tc>
        <w:tc>
          <w:tcPr>
            <w:tcW w:type="dxa" w:w="2736"/>
            <w:vAlign w:val="top"/>
            <w:tcMar>
              <w:top w:w="45" w:type="dxa"/>
              <w:start w:w="45" w:type="dxa"/>
              <w:bottom w:w="45" w:type="dxa"/>
              <w:end w:w="45" w:type="dxa"/>
            </w:tcMar>
          </w:tcPr>
          <w:p>
            <w:pPr>
              <w:spacing w:after="3"/>
            </w:pPr>
            <w:r>
              <w:rPr>
                <w:sz w:val="10"/>
              </w:rPr>
              <w:t>SRS-SRE-OBS-008 [VP-PLT]</w:t>
            </w:r>
          </w:p>
        </w:tc>
      </w:tr>
      <w:tr>
        <w:trPr>
          <w:cantSplit/>
        </w:trPr>
        <w:tc>
          <w:tcPr>
            <w:tcW w:type="dxa" w:w="2736"/>
            <w:vAlign w:val="top"/>
            <w:tcMar>
              <w:top w:w="45" w:type="dxa"/>
              <w:start w:w="45" w:type="dxa"/>
              <w:bottom w:w="45" w:type="dxa"/>
              <w:end w:w="45" w:type="dxa"/>
            </w:tcMar>
          </w:tcPr>
          <w:p>
            <w:pPr>
              <w:spacing w:after="3"/>
            </w:pPr>
            <w:r>
              <w:rPr>
                <w:sz w:val="10"/>
              </w:rPr>
              <w:t>SRS-SRE-OBS-009 [VP-PLT]</w:t>
            </w:r>
          </w:p>
        </w:tc>
        <w:tc>
          <w:tcPr>
            <w:tcW w:type="dxa" w:w="2736"/>
            <w:vAlign w:val="top"/>
            <w:tcMar>
              <w:top w:w="45" w:type="dxa"/>
              <w:start w:w="45" w:type="dxa"/>
              <w:bottom w:w="45" w:type="dxa"/>
              <w:end w:w="45" w:type="dxa"/>
            </w:tcMar>
          </w:tcPr>
          <w:p>
            <w:pPr>
              <w:spacing w:after="3"/>
            </w:pPr>
            <w:r>
              <w:rPr>
                <w:sz w:val="10"/>
              </w:rPr>
              <w:t>SRS-SRE-OBS-010 [VP-PLT]</w:t>
            </w:r>
          </w:p>
        </w:tc>
        <w:tc>
          <w:tcPr>
            <w:tcW w:type="dxa" w:w="2736"/>
            <w:vAlign w:val="top"/>
            <w:tcMar>
              <w:top w:w="45" w:type="dxa"/>
              <w:start w:w="45" w:type="dxa"/>
              <w:bottom w:w="45" w:type="dxa"/>
              <w:end w:w="45" w:type="dxa"/>
            </w:tcMar>
          </w:tcPr>
          <w:p>
            <w:pPr>
              <w:spacing w:after="3"/>
            </w:pPr>
            <w:r>
              <w:rPr>
                <w:sz w:val="10"/>
              </w:rPr>
              <w:t>SRS-SRE-OBS-011 [VP-PLT]</w:t>
            </w:r>
          </w:p>
        </w:tc>
        <w:tc>
          <w:tcPr>
            <w:tcW w:type="dxa" w:w="2736"/>
            <w:vAlign w:val="top"/>
            <w:tcMar>
              <w:top w:w="45" w:type="dxa"/>
              <w:start w:w="45" w:type="dxa"/>
              <w:bottom w:w="45" w:type="dxa"/>
              <w:end w:w="45" w:type="dxa"/>
            </w:tcMar>
          </w:tcPr>
          <w:p>
            <w:pPr>
              <w:spacing w:after="3"/>
            </w:pPr>
            <w:r>
              <w:rPr>
                <w:sz w:val="10"/>
              </w:rPr>
              <w:t>SRS-SRE-OBS-012 [VP-PLT]</w:t>
            </w:r>
          </w:p>
        </w:tc>
      </w:tr>
      <w:tr>
        <w:trPr>
          <w:cantSplit/>
        </w:trPr>
        <w:tc>
          <w:tcPr>
            <w:tcW w:type="dxa" w:w="2736"/>
            <w:vAlign w:val="top"/>
            <w:tcMar>
              <w:top w:w="45" w:type="dxa"/>
              <w:start w:w="45" w:type="dxa"/>
              <w:bottom w:w="45" w:type="dxa"/>
              <w:end w:w="45" w:type="dxa"/>
            </w:tcMar>
          </w:tcPr>
          <w:p>
            <w:pPr>
              <w:spacing w:after="3"/>
            </w:pPr>
            <w:r>
              <w:rPr>
                <w:sz w:val="10"/>
              </w:rPr>
              <w:t>SRS-SRE-OBS-013 [VP-PLT]</w:t>
            </w:r>
          </w:p>
        </w:tc>
        <w:tc>
          <w:tcPr>
            <w:tcW w:type="dxa" w:w="2736"/>
            <w:vAlign w:val="top"/>
            <w:tcMar>
              <w:top w:w="45" w:type="dxa"/>
              <w:start w:w="45" w:type="dxa"/>
              <w:bottom w:w="45" w:type="dxa"/>
              <w:end w:w="45" w:type="dxa"/>
            </w:tcMar>
          </w:tcPr>
          <w:p>
            <w:pPr>
              <w:spacing w:after="3"/>
            </w:pPr>
            <w:r>
              <w:rPr>
                <w:sz w:val="10"/>
              </w:rPr>
              <w:t>SRS-SRE-OBS-014 [VP-PLT]</w:t>
            </w:r>
          </w:p>
        </w:tc>
        <w:tc>
          <w:tcPr>
            <w:tcW w:type="dxa" w:w="2736"/>
            <w:vAlign w:val="top"/>
            <w:tcMar>
              <w:top w:w="45" w:type="dxa"/>
              <w:start w:w="45" w:type="dxa"/>
              <w:bottom w:w="45" w:type="dxa"/>
              <w:end w:w="45" w:type="dxa"/>
            </w:tcMar>
          </w:tcPr>
          <w:p>
            <w:pPr>
              <w:spacing w:after="3"/>
            </w:pPr>
            <w:r>
              <w:rPr>
                <w:sz w:val="10"/>
              </w:rPr>
              <w:t>SRS-SRE-OBS-015 [VP-PLT]</w:t>
            </w:r>
          </w:p>
        </w:tc>
        <w:tc>
          <w:tcPr>
            <w:tcW w:type="dxa" w:w="2736"/>
            <w:vAlign w:val="top"/>
            <w:tcMar>
              <w:top w:w="45" w:type="dxa"/>
              <w:start w:w="45" w:type="dxa"/>
              <w:bottom w:w="45" w:type="dxa"/>
              <w:end w:w="45" w:type="dxa"/>
            </w:tcMar>
          </w:tcPr>
          <w:p>
            <w:pPr>
              <w:spacing w:after="3"/>
            </w:pPr>
            <w:r>
              <w:rPr>
                <w:sz w:val="10"/>
              </w:rPr>
              <w:t>SRS-SRE-OBS-016 [VP-PLT]</w:t>
            </w:r>
          </w:p>
        </w:tc>
      </w:tr>
      <w:tr>
        <w:trPr>
          <w:cantSplit/>
        </w:trPr>
        <w:tc>
          <w:tcPr>
            <w:tcW w:type="dxa" w:w="2736"/>
            <w:vAlign w:val="top"/>
            <w:tcMar>
              <w:top w:w="45" w:type="dxa"/>
              <w:start w:w="45" w:type="dxa"/>
              <w:bottom w:w="45" w:type="dxa"/>
              <w:end w:w="45" w:type="dxa"/>
            </w:tcMar>
          </w:tcPr>
          <w:p>
            <w:pPr>
              <w:spacing w:after="3"/>
            </w:pPr>
            <w:r>
              <w:rPr>
                <w:sz w:val="10"/>
              </w:rPr>
              <w:t>SRS-SRE-OBS-017 [VP-PLT]</w:t>
            </w:r>
          </w:p>
        </w:tc>
        <w:tc>
          <w:tcPr>
            <w:tcW w:type="dxa" w:w="2736"/>
            <w:vAlign w:val="top"/>
            <w:tcMar>
              <w:top w:w="45" w:type="dxa"/>
              <w:start w:w="45" w:type="dxa"/>
              <w:bottom w:w="45" w:type="dxa"/>
              <w:end w:w="45" w:type="dxa"/>
            </w:tcMar>
          </w:tcPr>
          <w:p>
            <w:pPr>
              <w:spacing w:after="3"/>
            </w:pPr>
            <w:r>
              <w:rPr>
                <w:sz w:val="10"/>
              </w:rPr>
              <w:t>SRS-SRE-REL-001 [VP-PLT]</w:t>
            </w:r>
          </w:p>
        </w:tc>
        <w:tc>
          <w:tcPr>
            <w:tcW w:type="dxa" w:w="2736"/>
            <w:vAlign w:val="top"/>
            <w:tcMar>
              <w:top w:w="45" w:type="dxa"/>
              <w:start w:w="45" w:type="dxa"/>
              <w:bottom w:w="45" w:type="dxa"/>
              <w:end w:w="45" w:type="dxa"/>
            </w:tcMar>
          </w:tcPr>
          <w:p>
            <w:pPr>
              <w:spacing w:after="3"/>
            </w:pPr>
            <w:r>
              <w:rPr>
                <w:sz w:val="10"/>
              </w:rPr>
              <w:t>SRS-SRE-REL-002 [VP-PLT]</w:t>
            </w:r>
          </w:p>
        </w:tc>
        <w:tc>
          <w:tcPr>
            <w:tcW w:type="dxa" w:w="2736"/>
            <w:vAlign w:val="top"/>
            <w:tcMar>
              <w:top w:w="45" w:type="dxa"/>
              <w:start w:w="45" w:type="dxa"/>
              <w:bottom w:w="45" w:type="dxa"/>
              <w:end w:w="45" w:type="dxa"/>
            </w:tcMar>
          </w:tcPr>
          <w:p>
            <w:pPr>
              <w:spacing w:after="3"/>
            </w:pPr>
            <w:r>
              <w:rPr>
                <w:sz w:val="10"/>
              </w:rPr>
              <w:t>SRS-SRE-REL-003 [VP-PLT]</w:t>
            </w:r>
          </w:p>
        </w:tc>
      </w:tr>
      <w:tr>
        <w:trPr>
          <w:cantSplit/>
        </w:trPr>
        <w:tc>
          <w:tcPr>
            <w:tcW w:type="dxa" w:w="2736"/>
            <w:vAlign w:val="top"/>
            <w:tcMar>
              <w:top w:w="45" w:type="dxa"/>
              <w:start w:w="45" w:type="dxa"/>
              <w:bottom w:w="45" w:type="dxa"/>
              <w:end w:w="45" w:type="dxa"/>
            </w:tcMar>
          </w:tcPr>
          <w:p>
            <w:pPr>
              <w:spacing w:after="3"/>
            </w:pPr>
            <w:r>
              <w:rPr>
                <w:sz w:val="10"/>
              </w:rPr>
              <w:t>SRS-SRE-REL-004 [VP-PLT]</w:t>
            </w:r>
          </w:p>
        </w:tc>
        <w:tc>
          <w:tcPr>
            <w:tcW w:type="dxa" w:w="2736"/>
            <w:vAlign w:val="top"/>
            <w:tcMar>
              <w:top w:w="45" w:type="dxa"/>
              <w:start w:w="45" w:type="dxa"/>
              <w:bottom w:w="45" w:type="dxa"/>
              <w:end w:w="45" w:type="dxa"/>
            </w:tcMar>
          </w:tcPr>
          <w:p>
            <w:pPr>
              <w:spacing w:after="3"/>
            </w:pPr>
            <w:r>
              <w:rPr>
                <w:sz w:val="10"/>
              </w:rPr>
              <w:t>SRS-SRE-REL-005 [VP-PLT]</w:t>
            </w:r>
          </w:p>
        </w:tc>
        <w:tc>
          <w:tcPr>
            <w:tcW w:type="dxa" w:w="2736"/>
            <w:vAlign w:val="top"/>
            <w:tcMar>
              <w:top w:w="45" w:type="dxa"/>
              <w:start w:w="45" w:type="dxa"/>
              <w:bottom w:w="45" w:type="dxa"/>
              <w:end w:w="45" w:type="dxa"/>
            </w:tcMar>
          </w:tcPr>
          <w:p>
            <w:pPr>
              <w:spacing w:after="3"/>
            </w:pPr>
            <w:r>
              <w:rPr>
                <w:sz w:val="10"/>
              </w:rPr>
              <w:t>SRS-SRE-REL-006 [VP-PLT]</w:t>
            </w:r>
          </w:p>
        </w:tc>
        <w:tc>
          <w:tcPr>
            <w:tcW w:type="dxa" w:w="2736"/>
            <w:vAlign w:val="top"/>
            <w:tcMar>
              <w:top w:w="45" w:type="dxa"/>
              <w:start w:w="45" w:type="dxa"/>
              <w:bottom w:w="45" w:type="dxa"/>
              <w:end w:w="45" w:type="dxa"/>
            </w:tcMar>
          </w:tcPr>
          <w:p>
            <w:pPr>
              <w:spacing w:after="3"/>
            </w:pPr>
            <w:r>
              <w:rPr>
                <w:sz w:val="10"/>
              </w:rPr>
              <w:t>SRS-SRE-REL-007 [VP-PLT]</w:t>
            </w:r>
          </w:p>
        </w:tc>
      </w:tr>
      <w:tr>
        <w:trPr>
          <w:cantSplit/>
        </w:trPr>
        <w:tc>
          <w:tcPr>
            <w:tcW w:type="dxa" w:w="2736"/>
            <w:vAlign w:val="top"/>
            <w:tcMar>
              <w:top w:w="45" w:type="dxa"/>
              <w:start w:w="45" w:type="dxa"/>
              <w:bottom w:w="45" w:type="dxa"/>
              <w:end w:w="45" w:type="dxa"/>
            </w:tcMar>
          </w:tcPr>
          <w:p>
            <w:pPr>
              <w:spacing w:after="3"/>
            </w:pPr>
            <w:r>
              <w:rPr>
                <w:sz w:val="10"/>
              </w:rPr>
              <w:t>SRS-SRE-REL-008 [VP-PLT]</w:t>
            </w:r>
          </w:p>
        </w:tc>
        <w:tc>
          <w:tcPr>
            <w:tcW w:type="dxa" w:w="2736"/>
            <w:vAlign w:val="top"/>
            <w:tcMar>
              <w:top w:w="45" w:type="dxa"/>
              <w:start w:w="45" w:type="dxa"/>
              <w:bottom w:w="45" w:type="dxa"/>
              <w:end w:w="45" w:type="dxa"/>
            </w:tcMar>
          </w:tcPr>
          <w:p>
            <w:pPr>
              <w:spacing w:after="3"/>
            </w:pPr>
            <w:r>
              <w:rPr>
                <w:sz w:val="10"/>
              </w:rPr>
              <w:t>SRS-SRE-REL-009 [VP-PLT]</w:t>
            </w:r>
          </w:p>
        </w:tc>
        <w:tc>
          <w:tcPr>
            <w:tcW w:type="dxa" w:w="2736"/>
            <w:vAlign w:val="top"/>
            <w:tcMar>
              <w:top w:w="45" w:type="dxa"/>
              <w:start w:w="45" w:type="dxa"/>
              <w:bottom w:w="45" w:type="dxa"/>
              <w:end w:w="45" w:type="dxa"/>
            </w:tcMar>
          </w:tcPr>
          <w:p>
            <w:pPr>
              <w:spacing w:after="3"/>
            </w:pPr>
            <w:r>
              <w:rPr>
                <w:sz w:val="10"/>
              </w:rPr>
              <w:t>SRS-SRE-REL-010 [VP-PLT]</w:t>
            </w:r>
          </w:p>
        </w:tc>
        <w:tc>
          <w:tcPr>
            <w:tcW w:type="dxa" w:w="2736"/>
            <w:vAlign w:val="top"/>
            <w:tcMar>
              <w:top w:w="45" w:type="dxa"/>
              <w:start w:w="45" w:type="dxa"/>
              <w:bottom w:w="45" w:type="dxa"/>
              <w:end w:w="45" w:type="dxa"/>
            </w:tcMar>
          </w:tcPr>
          <w:p>
            <w:pPr>
              <w:spacing w:after="3"/>
            </w:pPr>
            <w:r>
              <w:rPr>
                <w:sz w:val="10"/>
              </w:rPr>
              <w:t>SRS-SRE-REL-011 [VP-PLT]</w:t>
            </w:r>
          </w:p>
        </w:tc>
      </w:tr>
      <w:tr>
        <w:trPr>
          <w:cantSplit/>
        </w:trPr>
        <w:tc>
          <w:tcPr>
            <w:tcW w:type="dxa" w:w="2736"/>
            <w:vAlign w:val="top"/>
            <w:tcMar>
              <w:top w:w="45" w:type="dxa"/>
              <w:start w:w="45" w:type="dxa"/>
              <w:bottom w:w="45" w:type="dxa"/>
              <w:end w:w="45" w:type="dxa"/>
            </w:tcMar>
          </w:tcPr>
          <w:p>
            <w:pPr>
              <w:spacing w:after="3"/>
            </w:pPr>
            <w:r>
              <w:rPr>
                <w:sz w:val="10"/>
              </w:rPr>
              <w:t>SRS-SRE-REL-012 [VP-PLT]</w:t>
            </w:r>
          </w:p>
        </w:tc>
        <w:tc>
          <w:tcPr>
            <w:tcW w:type="dxa" w:w="2736"/>
            <w:vAlign w:val="top"/>
            <w:tcMar>
              <w:top w:w="45" w:type="dxa"/>
              <w:start w:w="45" w:type="dxa"/>
              <w:bottom w:w="45" w:type="dxa"/>
              <w:end w:w="45" w:type="dxa"/>
            </w:tcMar>
          </w:tcPr>
          <w:p>
            <w:pPr>
              <w:spacing w:after="3"/>
            </w:pPr>
            <w:r>
              <w:rPr>
                <w:sz w:val="10"/>
              </w:rPr>
              <w:t>SRS-SRE-REL-013 [VP-PLT]</w:t>
            </w:r>
          </w:p>
        </w:tc>
        <w:tc>
          <w:tcPr>
            <w:tcW w:type="dxa" w:w="2736"/>
            <w:vAlign w:val="top"/>
            <w:tcMar>
              <w:top w:w="45" w:type="dxa"/>
              <w:start w:w="45" w:type="dxa"/>
              <w:bottom w:w="45" w:type="dxa"/>
              <w:end w:w="45" w:type="dxa"/>
            </w:tcMar>
          </w:tcPr>
          <w:p>
            <w:pPr>
              <w:spacing w:after="3"/>
            </w:pPr>
            <w:r>
              <w:rPr>
                <w:sz w:val="10"/>
              </w:rPr>
              <w:t>SRS-SRE-REL-014 [VP-PLT]</w:t>
            </w:r>
          </w:p>
        </w:tc>
        <w:tc>
          <w:tcPr>
            <w:tcW w:type="dxa" w:w="2736"/>
            <w:vAlign w:val="top"/>
            <w:tcMar>
              <w:top w:w="45" w:type="dxa"/>
              <w:start w:w="45" w:type="dxa"/>
              <w:bottom w:w="45" w:type="dxa"/>
              <w:end w:w="45" w:type="dxa"/>
            </w:tcMar>
          </w:tcPr>
          <w:p>
            <w:pPr>
              <w:spacing w:after="3"/>
            </w:pPr>
            <w:r>
              <w:rPr>
                <w:sz w:val="10"/>
              </w:rPr>
              <w:t>SRS-SRE-REL-015 [VP-PLT]</w:t>
            </w:r>
          </w:p>
        </w:tc>
      </w:tr>
      <w:tr>
        <w:trPr>
          <w:cantSplit/>
        </w:trPr>
        <w:tc>
          <w:tcPr>
            <w:tcW w:type="dxa" w:w="2736"/>
            <w:vAlign w:val="top"/>
            <w:tcMar>
              <w:top w:w="45" w:type="dxa"/>
              <w:start w:w="45" w:type="dxa"/>
              <w:bottom w:w="45" w:type="dxa"/>
              <w:end w:w="45" w:type="dxa"/>
            </w:tcMar>
          </w:tcPr>
          <w:p>
            <w:pPr>
              <w:spacing w:after="3"/>
            </w:pPr>
            <w:r>
              <w:rPr>
                <w:sz w:val="10"/>
              </w:rPr>
              <w:t>SRS-SRE-DEP-001 [VP-PLT]</w:t>
            </w:r>
          </w:p>
        </w:tc>
        <w:tc>
          <w:tcPr>
            <w:tcW w:type="dxa" w:w="2736"/>
            <w:vAlign w:val="top"/>
            <w:tcMar>
              <w:top w:w="45" w:type="dxa"/>
              <w:start w:w="45" w:type="dxa"/>
              <w:bottom w:w="45" w:type="dxa"/>
              <w:end w:w="45" w:type="dxa"/>
            </w:tcMar>
          </w:tcPr>
          <w:p>
            <w:pPr>
              <w:spacing w:after="3"/>
            </w:pPr>
            <w:r>
              <w:rPr>
                <w:sz w:val="10"/>
              </w:rPr>
              <w:t>SRS-SRE-DEP-002 [VP-PLT]</w:t>
            </w:r>
          </w:p>
        </w:tc>
        <w:tc>
          <w:tcPr>
            <w:tcW w:type="dxa" w:w="2736"/>
            <w:vAlign w:val="top"/>
            <w:tcMar>
              <w:top w:w="45" w:type="dxa"/>
              <w:start w:w="45" w:type="dxa"/>
              <w:bottom w:w="45" w:type="dxa"/>
              <w:end w:w="45" w:type="dxa"/>
            </w:tcMar>
          </w:tcPr>
          <w:p>
            <w:pPr>
              <w:spacing w:after="3"/>
            </w:pPr>
            <w:r>
              <w:rPr>
                <w:sz w:val="10"/>
              </w:rPr>
              <w:t>SRS-SRE-DEP-003 [VP-PLT]</w:t>
            </w:r>
          </w:p>
        </w:tc>
        <w:tc>
          <w:tcPr>
            <w:tcW w:type="dxa" w:w="2736"/>
            <w:vAlign w:val="top"/>
            <w:tcMar>
              <w:top w:w="45" w:type="dxa"/>
              <w:start w:w="45" w:type="dxa"/>
              <w:bottom w:w="45" w:type="dxa"/>
              <w:end w:w="45" w:type="dxa"/>
            </w:tcMar>
          </w:tcPr>
          <w:p>
            <w:pPr>
              <w:spacing w:after="3"/>
            </w:pPr>
            <w:r>
              <w:rPr>
                <w:sz w:val="10"/>
              </w:rPr>
              <w:t>SRS-SRE-DEP-004 [VP-PLT]</w:t>
            </w:r>
          </w:p>
        </w:tc>
      </w:tr>
      <w:tr>
        <w:trPr>
          <w:cantSplit/>
        </w:trPr>
        <w:tc>
          <w:tcPr>
            <w:tcW w:type="dxa" w:w="2736"/>
            <w:vAlign w:val="top"/>
            <w:tcMar>
              <w:top w:w="45" w:type="dxa"/>
              <w:start w:w="45" w:type="dxa"/>
              <w:bottom w:w="45" w:type="dxa"/>
              <w:end w:w="45" w:type="dxa"/>
            </w:tcMar>
          </w:tcPr>
          <w:p>
            <w:pPr>
              <w:spacing w:after="3"/>
            </w:pPr>
            <w:r>
              <w:rPr>
                <w:sz w:val="10"/>
              </w:rPr>
              <w:t>SRS-SRE-DEP-005 [VP-PLT]</w:t>
            </w:r>
          </w:p>
        </w:tc>
        <w:tc>
          <w:tcPr>
            <w:tcW w:type="dxa" w:w="2736"/>
            <w:vAlign w:val="top"/>
            <w:tcMar>
              <w:top w:w="45" w:type="dxa"/>
              <w:start w:w="45" w:type="dxa"/>
              <w:bottom w:w="45" w:type="dxa"/>
              <w:end w:w="45" w:type="dxa"/>
            </w:tcMar>
          </w:tcPr>
          <w:p>
            <w:pPr>
              <w:spacing w:after="3"/>
            </w:pPr>
            <w:r>
              <w:rPr>
                <w:sz w:val="10"/>
              </w:rPr>
              <w:t>SRS-SRE-DEP-006 [VP-PLT]</w:t>
            </w:r>
          </w:p>
        </w:tc>
        <w:tc>
          <w:tcPr>
            <w:tcW w:type="dxa" w:w="2736"/>
            <w:vAlign w:val="top"/>
            <w:tcMar>
              <w:top w:w="45" w:type="dxa"/>
              <w:start w:w="45" w:type="dxa"/>
              <w:bottom w:w="45" w:type="dxa"/>
              <w:end w:w="45" w:type="dxa"/>
            </w:tcMar>
          </w:tcPr>
          <w:p>
            <w:pPr>
              <w:spacing w:after="3"/>
            </w:pPr>
            <w:r>
              <w:rPr>
                <w:sz w:val="10"/>
              </w:rPr>
              <w:t>SRS-SRE-DEP-007 [VP-PLT]</w:t>
            </w:r>
          </w:p>
        </w:tc>
        <w:tc>
          <w:tcPr>
            <w:tcW w:type="dxa" w:w="2736"/>
            <w:vAlign w:val="top"/>
            <w:tcMar>
              <w:top w:w="45" w:type="dxa"/>
              <w:start w:w="45" w:type="dxa"/>
              <w:bottom w:w="45" w:type="dxa"/>
              <w:end w:w="45" w:type="dxa"/>
            </w:tcMar>
          </w:tcPr>
          <w:p>
            <w:pPr>
              <w:spacing w:after="3"/>
            </w:pPr>
            <w:r>
              <w:rPr>
                <w:sz w:val="10"/>
              </w:rPr>
              <w:t>SRS-SRE-DEP-008 [VP-PLT]</w:t>
            </w:r>
          </w:p>
        </w:tc>
      </w:tr>
      <w:tr>
        <w:trPr>
          <w:cantSplit/>
        </w:trPr>
        <w:tc>
          <w:tcPr>
            <w:tcW w:type="dxa" w:w="2736"/>
            <w:vAlign w:val="top"/>
            <w:tcMar>
              <w:top w:w="45" w:type="dxa"/>
              <w:start w:w="45" w:type="dxa"/>
              <w:bottom w:w="45" w:type="dxa"/>
              <w:end w:w="45" w:type="dxa"/>
            </w:tcMar>
          </w:tcPr>
          <w:p>
            <w:pPr>
              <w:spacing w:after="3"/>
            </w:pPr>
            <w:r>
              <w:rPr>
                <w:sz w:val="10"/>
              </w:rPr>
              <w:t>SRS-SRE-DEP-009 [VP-PLT]</w:t>
            </w:r>
          </w:p>
        </w:tc>
        <w:tc>
          <w:tcPr>
            <w:tcW w:type="dxa" w:w="2736"/>
            <w:vAlign w:val="top"/>
            <w:tcMar>
              <w:top w:w="45" w:type="dxa"/>
              <w:start w:w="45" w:type="dxa"/>
              <w:bottom w:w="45" w:type="dxa"/>
              <w:end w:w="45" w:type="dxa"/>
            </w:tcMar>
          </w:tcPr>
          <w:p>
            <w:pPr>
              <w:spacing w:after="3"/>
            </w:pPr>
            <w:r>
              <w:rPr>
                <w:sz w:val="10"/>
              </w:rPr>
              <w:t>SRS-SRE-DEP-010 [VP-PLT]</w:t>
            </w:r>
          </w:p>
        </w:tc>
        <w:tc>
          <w:tcPr>
            <w:tcW w:type="dxa" w:w="2736"/>
            <w:vAlign w:val="top"/>
            <w:tcMar>
              <w:top w:w="45" w:type="dxa"/>
              <w:start w:w="45" w:type="dxa"/>
              <w:bottom w:w="45" w:type="dxa"/>
              <w:end w:w="45" w:type="dxa"/>
            </w:tcMar>
          </w:tcPr>
          <w:p>
            <w:pPr>
              <w:spacing w:after="3"/>
            </w:pPr>
            <w:r>
              <w:rPr>
                <w:sz w:val="10"/>
              </w:rPr>
              <w:t>SRS-SRE-DEP-011 [VP-PLT]</w:t>
            </w:r>
          </w:p>
        </w:tc>
        <w:tc>
          <w:tcPr>
            <w:tcW w:type="dxa" w:w="2736"/>
            <w:vAlign w:val="top"/>
            <w:tcMar>
              <w:top w:w="45" w:type="dxa"/>
              <w:start w:w="45" w:type="dxa"/>
              <w:bottom w:w="45" w:type="dxa"/>
              <w:end w:w="45" w:type="dxa"/>
            </w:tcMar>
          </w:tcPr>
          <w:p>
            <w:pPr>
              <w:spacing w:after="3"/>
            </w:pPr>
            <w:r>
              <w:rPr>
                <w:sz w:val="10"/>
              </w:rPr>
              <w:t>SRS-SRE-DEP-012 [VP-PLT]</w:t>
            </w:r>
          </w:p>
        </w:tc>
      </w:tr>
      <w:tr>
        <w:trPr>
          <w:cantSplit/>
        </w:trPr>
        <w:tc>
          <w:tcPr>
            <w:tcW w:type="dxa" w:w="2736"/>
            <w:vAlign w:val="top"/>
            <w:tcMar>
              <w:top w:w="45" w:type="dxa"/>
              <w:start w:w="45" w:type="dxa"/>
              <w:bottom w:w="45" w:type="dxa"/>
              <w:end w:w="45" w:type="dxa"/>
            </w:tcMar>
          </w:tcPr>
          <w:p>
            <w:pPr>
              <w:spacing w:after="3"/>
            </w:pPr>
            <w:r>
              <w:rPr>
                <w:sz w:val="10"/>
              </w:rPr>
              <w:t>SRS-SRE-DEP-013 [VP-PLT]</w:t>
            </w:r>
          </w:p>
        </w:tc>
        <w:tc>
          <w:tcPr>
            <w:tcW w:type="dxa" w:w="2736"/>
            <w:vAlign w:val="top"/>
            <w:tcMar>
              <w:top w:w="45" w:type="dxa"/>
              <w:start w:w="45" w:type="dxa"/>
              <w:bottom w:w="45" w:type="dxa"/>
              <w:end w:w="45" w:type="dxa"/>
            </w:tcMar>
          </w:tcPr>
          <w:p>
            <w:pPr>
              <w:spacing w:after="3"/>
            </w:pPr>
            <w:r>
              <w:rPr>
                <w:sz w:val="10"/>
              </w:rPr>
              <w:t>SRS-SRE-DEP-014 [VP-PLT]</w:t>
            </w:r>
          </w:p>
        </w:tc>
        <w:tc>
          <w:tcPr>
            <w:tcW w:type="dxa" w:w="2736"/>
            <w:vAlign w:val="top"/>
            <w:tcMar>
              <w:top w:w="45" w:type="dxa"/>
              <w:start w:w="45" w:type="dxa"/>
              <w:bottom w:w="45" w:type="dxa"/>
              <w:end w:w="45" w:type="dxa"/>
            </w:tcMar>
          </w:tcPr>
          <w:p>
            <w:pPr>
              <w:spacing w:after="3"/>
            </w:pPr>
            <w:r>
              <w:rPr>
                <w:sz w:val="10"/>
              </w:rPr>
              <w:t>SRS-SRE-DEP-015 [VP-PLT]</w:t>
            </w:r>
          </w:p>
        </w:tc>
        <w:tc>
          <w:tcPr>
            <w:tcW w:type="dxa" w:w="2736"/>
            <w:vAlign w:val="top"/>
            <w:tcMar>
              <w:top w:w="45" w:type="dxa"/>
              <w:start w:w="45" w:type="dxa"/>
              <w:bottom w:w="45" w:type="dxa"/>
              <w:end w:w="45" w:type="dxa"/>
            </w:tcMar>
          </w:tcPr>
          <w:p>
            <w:pPr>
              <w:spacing w:after="3"/>
            </w:pPr>
            <w:r>
              <w:rPr>
                <w:sz w:val="10"/>
              </w:rPr>
              <w:t>SRS-DR-DOWN-001 [VP-PLT]</w:t>
            </w:r>
          </w:p>
        </w:tc>
      </w:tr>
      <w:tr>
        <w:trPr>
          <w:cantSplit/>
        </w:trPr>
        <w:tc>
          <w:tcPr>
            <w:tcW w:type="dxa" w:w="2736"/>
            <w:vAlign w:val="top"/>
            <w:tcMar>
              <w:top w:w="45" w:type="dxa"/>
              <w:start w:w="45" w:type="dxa"/>
              <w:bottom w:w="45" w:type="dxa"/>
              <w:end w:w="45" w:type="dxa"/>
            </w:tcMar>
          </w:tcPr>
          <w:p>
            <w:pPr>
              <w:spacing w:after="3"/>
            </w:pPr>
            <w:r>
              <w:rPr>
                <w:sz w:val="10"/>
              </w:rPr>
              <w:t>SRS-DR-DOWN-002 [VP-PLT]</w:t>
            </w:r>
          </w:p>
        </w:tc>
        <w:tc>
          <w:tcPr>
            <w:tcW w:type="dxa" w:w="2736"/>
            <w:vAlign w:val="top"/>
            <w:tcMar>
              <w:top w:w="45" w:type="dxa"/>
              <w:start w:w="45" w:type="dxa"/>
              <w:bottom w:w="45" w:type="dxa"/>
              <w:end w:w="45" w:type="dxa"/>
            </w:tcMar>
          </w:tcPr>
          <w:p>
            <w:pPr>
              <w:spacing w:after="3"/>
            </w:pPr>
            <w:r>
              <w:rPr>
                <w:sz w:val="10"/>
              </w:rPr>
              <w:t>SRS-DR-DOWN-003 [VP-PLT]</w:t>
            </w:r>
          </w:p>
        </w:tc>
        <w:tc>
          <w:tcPr>
            <w:tcW w:type="dxa" w:w="2736"/>
            <w:vAlign w:val="top"/>
            <w:tcMar>
              <w:top w:w="45" w:type="dxa"/>
              <w:start w:w="45" w:type="dxa"/>
              <w:bottom w:w="45" w:type="dxa"/>
              <w:end w:w="45" w:type="dxa"/>
            </w:tcMar>
          </w:tcPr>
          <w:p>
            <w:pPr>
              <w:spacing w:after="3"/>
            </w:pPr>
            <w:r>
              <w:rPr>
                <w:sz w:val="10"/>
              </w:rPr>
              <w:t>SRS-DR-DOWN-004 [VP-PLT]</w:t>
            </w:r>
          </w:p>
        </w:tc>
        <w:tc>
          <w:tcPr>
            <w:tcW w:type="dxa" w:w="2736"/>
            <w:vAlign w:val="top"/>
            <w:tcMar>
              <w:top w:w="45" w:type="dxa"/>
              <w:start w:w="45" w:type="dxa"/>
              <w:bottom w:w="45" w:type="dxa"/>
              <w:end w:w="45" w:type="dxa"/>
            </w:tcMar>
          </w:tcPr>
          <w:p>
            <w:pPr>
              <w:spacing w:after="3"/>
            </w:pPr>
            <w:r>
              <w:rPr>
                <w:sz w:val="10"/>
              </w:rPr>
              <w:t>SRS-DR-DOWN-005 [VP-PLT]</w:t>
            </w:r>
          </w:p>
        </w:tc>
      </w:tr>
      <w:tr>
        <w:trPr>
          <w:cantSplit/>
        </w:trPr>
        <w:tc>
          <w:tcPr>
            <w:tcW w:type="dxa" w:w="2736"/>
            <w:vAlign w:val="top"/>
            <w:tcMar>
              <w:top w:w="45" w:type="dxa"/>
              <w:start w:w="45" w:type="dxa"/>
              <w:bottom w:w="45" w:type="dxa"/>
              <w:end w:w="45" w:type="dxa"/>
            </w:tcMar>
          </w:tcPr>
          <w:p>
            <w:pPr>
              <w:spacing w:after="3"/>
            </w:pPr>
            <w:r>
              <w:rPr>
                <w:sz w:val="10"/>
              </w:rPr>
              <w:t>SRS-DR-DOWN-006 [VP-PLT]</w:t>
            </w:r>
          </w:p>
        </w:tc>
        <w:tc>
          <w:tcPr>
            <w:tcW w:type="dxa" w:w="2736"/>
            <w:vAlign w:val="top"/>
            <w:tcMar>
              <w:top w:w="45" w:type="dxa"/>
              <w:start w:w="45" w:type="dxa"/>
              <w:bottom w:w="45" w:type="dxa"/>
              <w:end w:w="45" w:type="dxa"/>
            </w:tcMar>
          </w:tcPr>
          <w:p>
            <w:pPr>
              <w:spacing w:after="3"/>
            </w:pPr>
            <w:r>
              <w:rPr>
                <w:sz w:val="10"/>
              </w:rPr>
              <w:t>SRS-DR-DOWN-007 [VP-PLT]</w:t>
            </w:r>
          </w:p>
        </w:tc>
        <w:tc>
          <w:tcPr>
            <w:tcW w:type="dxa" w:w="2736"/>
            <w:vAlign w:val="top"/>
            <w:tcMar>
              <w:top w:w="45" w:type="dxa"/>
              <w:start w:w="45" w:type="dxa"/>
              <w:bottom w:w="45" w:type="dxa"/>
              <w:end w:w="45" w:type="dxa"/>
            </w:tcMar>
          </w:tcPr>
          <w:p>
            <w:pPr>
              <w:spacing w:after="3"/>
            </w:pPr>
            <w:r>
              <w:rPr>
                <w:sz w:val="10"/>
              </w:rPr>
              <w:t>SRS-DR-DOWN-008 [VP-PLT]</w:t>
            </w:r>
          </w:p>
        </w:tc>
        <w:tc>
          <w:tcPr>
            <w:tcW w:type="dxa" w:w="2736"/>
            <w:vAlign w:val="top"/>
            <w:tcMar>
              <w:top w:w="45" w:type="dxa"/>
              <w:start w:w="45" w:type="dxa"/>
              <w:bottom w:w="45" w:type="dxa"/>
              <w:end w:w="45" w:type="dxa"/>
            </w:tcMar>
          </w:tcPr>
          <w:p>
            <w:pPr>
              <w:spacing w:after="3"/>
            </w:pPr>
            <w:r>
              <w:rPr>
                <w:sz w:val="10"/>
              </w:rPr>
              <w:t>SRS-DR-DOWN-009 [VP-PLT]</w:t>
            </w:r>
          </w:p>
        </w:tc>
      </w:tr>
      <w:tr>
        <w:trPr>
          <w:cantSplit/>
        </w:trPr>
        <w:tc>
          <w:tcPr>
            <w:tcW w:type="dxa" w:w="2736"/>
            <w:vAlign w:val="top"/>
            <w:tcMar>
              <w:top w:w="45" w:type="dxa"/>
              <w:start w:w="45" w:type="dxa"/>
              <w:bottom w:w="45" w:type="dxa"/>
              <w:end w:w="45" w:type="dxa"/>
            </w:tcMar>
          </w:tcPr>
          <w:p>
            <w:pPr>
              <w:spacing w:after="3"/>
            </w:pPr>
            <w:r>
              <w:rPr>
                <w:sz w:val="10"/>
              </w:rPr>
              <w:t>SRS-DR-DOWN-010 [VP-PLT]</w:t>
            </w:r>
          </w:p>
        </w:tc>
        <w:tc>
          <w:tcPr>
            <w:tcW w:type="dxa" w:w="2736"/>
            <w:vAlign w:val="top"/>
            <w:tcMar>
              <w:top w:w="45" w:type="dxa"/>
              <w:start w:w="45" w:type="dxa"/>
              <w:bottom w:w="45" w:type="dxa"/>
              <w:end w:w="45" w:type="dxa"/>
            </w:tcMar>
          </w:tcPr>
          <w:p>
            <w:pPr>
              <w:spacing w:after="3"/>
            </w:pPr>
            <w:r>
              <w:rPr>
                <w:sz w:val="10"/>
              </w:rPr>
              <w:t>SRS-DR-DOWN-011 [VP-PLT]</w:t>
            </w:r>
          </w:p>
        </w:tc>
        <w:tc>
          <w:tcPr>
            <w:tcW w:type="dxa" w:w="2736"/>
            <w:vAlign w:val="top"/>
            <w:tcMar>
              <w:top w:w="45" w:type="dxa"/>
              <w:start w:w="45" w:type="dxa"/>
              <w:bottom w:w="45" w:type="dxa"/>
              <w:end w:w="45" w:type="dxa"/>
            </w:tcMar>
          </w:tcPr>
          <w:p>
            <w:pPr>
              <w:spacing w:after="3"/>
            </w:pPr>
            <w:r>
              <w:rPr>
                <w:sz w:val="10"/>
              </w:rPr>
              <w:t>SRS-DR-DOWN-012 [VP-PLT]</w:t>
            </w:r>
          </w:p>
        </w:tc>
        <w:tc>
          <w:tcPr>
            <w:tcW w:type="dxa" w:w="2736"/>
            <w:vAlign w:val="top"/>
            <w:tcMar>
              <w:top w:w="45" w:type="dxa"/>
              <w:start w:w="45" w:type="dxa"/>
              <w:bottom w:w="45" w:type="dxa"/>
              <w:end w:w="45" w:type="dxa"/>
            </w:tcMar>
          </w:tcPr>
          <w:p>
            <w:pPr>
              <w:spacing w:after="3"/>
            </w:pPr>
            <w:r>
              <w:rPr>
                <w:sz w:val="10"/>
              </w:rPr>
              <w:t>SRS-DR-DOWN-013 [VP-PLT]</w:t>
            </w:r>
          </w:p>
        </w:tc>
      </w:tr>
      <w:tr>
        <w:trPr>
          <w:cantSplit/>
        </w:trPr>
        <w:tc>
          <w:tcPr>
            <w:tcW w:type="dxa" w:w="2736"/>
            <w:vAlign w:val="top"/>
            <w:tcMar>
              <w:top w:w="45" w:type="dxa"/>
              <w:start w:w="45" w:type="dxa"/>
              <w:bottom w:w="45" w:type="dxa"/>
              <w:end w:w="45" w:type="dxa"/>
            </w:tcMar>
          </w:tcPr>
          <w:p>
            <w:pPr>
              <w:spacing w:after="3"/>
            </w:pPr>
            <w:r>
              <w:rPr>
                <w:sz w:val="10"/>
              </w:rPr>
              <w:t>SRS-DR-DOWN-014 [VP-PLT]</w:t>
            </w:r>
          </w:p>
        </w:tc>
        <w:tc>
          <w:tcPr>
            <w:tcW w:type="dxa" w:w="2736"/>
            <w:vAlign w:val="top"/>
            <w:tcMar>
              <w:top w:w="45" w:type="dxa"/>
              <w:start w:w="45" w:type="dxa"/>
              <w:bottom w:w="45" w:type="dxa"/>
              <w:end w:w="45" w:type="dxa"/>
            </w:tcMar>
          </w:tcPr>
          <w:p>
            <w:pPr>
              <w:spacing w:after="3"/>
            </w:pPr>
            <w:r>
              <w:rPr>
                <w:sz w:val="10"/>
              </w:rPr>
              <w:t>SRS-DR-DOWN-015 [VP-PLT]</w:t>
            </w:r>
          </w:p>
        </w:tc>
        <w:tc>
          <w:tcPr>
            <w:tcW w:type="dxa" w:w="2736"/>
            <w:vAlign w:val="top"/>
            <w:tcMar>
              <w:top w:w="45" w:type="dxa"/>
              <w:start w:w="45" w:type="dxa"/>
              <w:bottom w:w="45" w:type="dxa"/>
              <w:end w:w="45" w:type="dxa"/>
            </w:tcMar>
          </w:tcPr>
          <w:p>
            <w:pPr>
              <w:spacing w:after="3"/>
            </w:pPr>
            <w:r>
              <w:rPr>
                <w:sz w:val="10"/>
              </w:rPr>
              <w:t>SRS-DR-DOWN-016 [VP-PLT]</w:t>
            </w:r>
          </w:p>
        </w:tc>
        <w:tc>
          <w:tcPr>
            <w:tcW w:type="dxa" w:w="2736"/>
            <w:vAlign w:val="top"/>
            <w:tcMar>
              <w:top w:w="45" w:type="dxa"/>
              <w:start w:w="45" w:type="dxa"/>
              <w:bottom w:w="45" w:type="dxa"/>
              <w:end w:w="45" w:type="dxa"/>
            </w:tcMar>
          </w:tcPr>
          <w:p>
            <w:pPr>
              <w:spacing w:after="3"/>
            </w:pPr>
            <w:r>
              <w:rPr>
                <w:sz w:val="10"/>
              </w:rPr>
              <w:t>SRS-DR-001 [VP-PLT]</w:t>
            </w:r>
          </w:p>
        </w:tc>
      </w:tr>
      <w:tr>
        <w:trPr>
          <w:cantSplit/>
        </w:trPr>
        <w:tc>
          <w:tcPr>
            <w:tcW w:type="dxa" w:w="2736"/>
            <w:vAlign w:val="top"/>
            <w:tcMar>
              <w:top w:w="45" w:type="dxa"/>
              <w:start w:w="45" w:type="dxa"/>
              <w:bottom w:w="45" w:type="dxa"/>
              <w:end w:w="45" w:type="dxa"/>
            </w:tcMar>
          </w:tcPr>
          <w:p>
            <w:pPr>
              <w:spacing w:after="3"/>
            </w:pPr>
            <w:r>
              <w:rPr>
                <w:sz w:val="10"/>
              </w:rPr>
              <w:t>SRS-DR-002 [VP-PLT]</w:t>
            </w:r>
          </w:p>
        </w:tc>
        <w:tc>
          <w:tcPr>
            <w:tcW w:type="dxa" w:w="2736"/>
            <w:vAlign w:val="top"/>
            <w:tcMar>
              <w:top w:w="45" w:type="dxa"/>
              <w:start w:w="45" w:type="dxa"/>
              <w:bottom w:w="45" w:type="dxa"/>
              <w:end w:w="45" w:type="dxa"/>
            </w:tcMar>
          </w:tcPr>
          <w:p>
            <w:pPr>
              <w:spacing w:after="3"/>
            </w:pPr>
            <w:r>
              <w:rPr>
                <w:sz w:val="10"/>
              </w:rPr>
              <w:t>SRS-DR-003 [VP-PLT]</w:t>
            </w:r>
          </w:p>
        </w:tc>
        <w:tc>
          <w:tcPr>
            <w:tcW w:type="dxa" w:w="2736"/>
            <w:vAlign w:val="top"/>
            <w:tcMar>
              <w:top w:w="45" w:type="dxa"/>
              <w:start w:w="45" w:type="dxa"/>
              <w:bottom w:w="45" w:type="dxa"/>
              <w:end w:w="45" w:type="dxa"/>
            </w:tcMar>
          </w:tcPr>
          <w:p>
            <w:pPr>
              <w:spacing w:after="3"/>
            </w:pPr>
            <w:r>
              <w:rPr>
                <w:sz w:val="10"/>
              </w:rPr>
              <w:t>SRS-DR-004 [VP-PLT]</w:t>
            </w:r>
          </w:p>
        </w:tc>
        <w:tc>
          <w:tcPr>
            <w:tcW w:type="dxa" w:w="2736"/>
            <w:vAlign w:val="top"/>
            <w:tcMar>
              <w:top w:w="45" w:type="dxa"/>
              <w:start w:w="45" w:type="dxa"/>
              <w:bottom w:w="45" w:type="dxa"/>
              <w:end w:w="45" w:type="dxa"/>
            </w:tcMar>
          </w:tcPr>
          <w:p>
            <w:pPr>
              <w:spacing w:after="3"/>
            </w:pPr>
            <w:r>
              <w:rPr>
                <w:sz w:val="10"/>
              </w:rPr>
              <w:t>SRS-DR-005 [VP-PLT]</w:t>
            </w:r>
          </w:p>
        </w:tc>
      </w:tr>
      <w:tr>
        <w:trPr>
          <w:cantSplit/>
        </w:trPr>
        <w:tc>
          <w:tcPr>
            <w:tcW w:type="dxa" w:w="2736"/>
            <w:vAlign w:val="top"/>
            <w:tcMar>
              <w:top w:w="45" w:type="dxa"/>
              <w:start w:w="45" w:type="dxa"/>
              <w:bottom w:w="45" w:type="dxa"/>
              <w:end w:w="45" w:type="dxa"/>
            </w:tcMar>
          </w:tcPr>
          <w:p>
            <w:pPr>
              <w:spacing w:after="3"/>
            </w:pPr>
            <w:r>
              <w:rPr>
                <w:sz w:val="10"/>
              </w:rPr>
              <w:t>SRS-DR-006 [VP-PLT]</w:t>
            </w:r>
          </w:p>
        </w:tc>
        <w:tc>
          <w:tcPr>
            <w:tcW w:type="dxa" w:w="2736"/>
            <w:vAlign w:val="top"/>
            <w:tcMar>
              <w:top w:w="45" w:type="dxa"/>
              <w:start w:w="45" w:type="dxa"/>
              <w:bottom w:w="45" w:type="dxa"/>
              <w:end w:w="45" w:type="dxa"/>
            </w:tcMar>
          </w:tcPr>
          <w:p>
            <w:pPr>
              <w:spacing w:after="3"/>
            </w:pPr>
            <w:r>
              <w:rPr>
                <w:sz w:val="10"/>
              </w:rPr>
              <w:t>SRS-DR-007 [VP-PLT]</w:t>
            </w:r>
          </w:p>
        </w:tc>
        <w:tc>
          <w:tcPr>
            <w:tcW w:type="dxa" w:w="2736"/>
            <w:vAlign w:val="top"/>
            <w:tcMar>
              <w:top w:w="45" w:type="dxa"/>
              <w:start w:w="45" w:type="dxa"/>
              <w:bottom w:w="45" w:type="dxa"/>
              <w:end w:w="45" w:type="dxa"/>
            </w:tcMar>
          </w:tcPr>
          <w:p>
            <w:pPr>
              <w:spacing w:after="3"/>
            </w:pPr>
            <w:r>
              <w:rPr>
                <w:sz w:val="10"/>
              </w:rPr>
              <w:t>SRS-DR-008 [VP-PLT]</w:t>
            </w:r>
          </w:p>
        </w:tc>
        <w:tc>
          <w:tcPr>
            <w:tcW w:type="dxa" w:w="2736"/>
            <w:vAlign w:val="top"/>
            <w:tcMar>
              <w:top w:w="45" w:type="dxa"/>
              <w:start w:w="45" w:type="dxa"/>
              <w:bottom w:w="45" w:type="dxa"/>
              <w:end w:w="45" w:type="dxa"/>
            </w:tcMar>
          </w:tcPr>
          <w:p>
            <w:pPr>
              <w:spacing w:after="3"/>
            </w:pPr>
            <w:r>
              <w:rPr>
                <w:sz w:val="10"/>
              </w:rPr>
              <w:t>SRS-DR-009 [VP-PLT]</w:t>
            </w:r>
          </w:p>
        </w:tc>
      </w:tr>
      <w:tr>
        <w:trPr>
          <w:cantSplit/>
        </w:trPr>
        <w:tc>
          <w:tcPr>
            <w:tcW w:type="dxa" w:w="2736"/>
            <w:vAlign w:val="top"/>
            <w:tcMar>
              <w:top w:w="45" w:type="dxa"/>
              <w:start w:w="45" w:type="dxa"/>
              <w:bottom w:w="45" w:type="dxa"/>
              <w:end w:w="45" w:type="dxa"/>
            </w:tcMar>
          </w:tcPr>
          <w:p>
            <w:pPr>
              <w:spacing w:after="3"/>
            </w:pPr>
            <w:r>
              <w:rPr>
                <w:sz w:val="10"/>
              </w:rPr>
              <w:t>SRS-DR-010 [VP-PLT]</w:t>
            </w:r>
          </w:p>
        </w:tc>
        <w:tc>
          <w:tcPr>
            <w:tcW w:type="dxa" w:w="2736"/>
            <w:vAlign w:val="top"/>
            <w:tcMar>
              <w:top w:w="45" w:type="dxa"/>
              <w:start w:w="45" w:type="dxa"/>
              <w:bottom w:w="45" w:type="dxa"/>
              <w:end w:w="45" w:type="dxa"/>
            </w:tcMar>
          </w:tcPr>
          <w:p>
            <w:pPr>
              <w:spacing w:after="3"/>
            </w:pPr>
            <w:r>
              <w:rPr>
                <w:sz w:val="10"/>
              </w:rPr>
              <w:t>SRS-DR-011 [VP-PLT]</w:t>
            </w:r>
          </w:p>
        </w:tc>
        <w:tc>
          <w:tcPr>
            <w:tcW w:type="dxa" w:w="2736"/>
            <w:vAlign w:val="top"/>
            <w:tcMar>
              <w:top w:w="45" w:type="dxa"/>
              <w:start w:w="45" w:type="dxa"/>
              <w:bottom w:w="45" w:type="dxa"/>
              <w:end w:w="45" w:type="dxa"/>
            </w:tcMar>
          </w:tcPr>
          <w:p>
            <w:pPr>
              <w:spacing w:after="3"/>
            </w:pPr>
            <w:r>
              <w:rPr>
                <w:sz w:val="10"/>
              </w:rPr>
              <w:t>SRS-DR-012 [VP-PLT]</w:t>
            </w:r>
          </w:p>
        </w:tc>
        <w:tc>
          <w:tcPr>
            <w:tcW w:type="dxa" w:w="2736"/>
            <w:vAlign w:val="top"/>
            <w:tcMar>
              <w:top w:w="45" w:type="dxa"/>
              <w:start w:w="45" w:type="dxa"/>
              <w:bottom w:w="45" w:type="dxa"/>
              <w:end w:w="45" w:type="dxa"/>
            </w:tcMar>
          </w:tcPr>
          <w:p>
            <w:pPr>
              <w:spacing w:after="3"/>
            </w:pPr>
            <w:r>
              <w:rPr>
                <w:sz w:val="10"/>
              </w:rPr>
              <w:t>SRS-DR-013 [VP-PLT]</w:t>
            </w:r>
          </w:p>
        </w:tc>
      </w:tr>
      <w:tr>
        <w:trPr>
          <w:cantSplit/>
        </w:trPr>
        <w:tc>
          <w:tcPr>
            <w:tcW w:type="dxa" w:w="2736"/>
            <w:vAlign w:val="top"/>
            <w:tcMar>
              <w:top w:w="45" w:type="dxa"/>
              <w:start w:w="45" w:type="dxa"/>
              <w:bottom w:w="45" w:type="dxa"/>
              <w:end w:w="45" w:type="dxa"/>
            </w:tcMar>
          </w:tcPr>
          <w:p>
            <w:pPr>
              <w:spacing w:after="3"/>
            </w:pPr>
            <w:r>
              <w:rPr>
                <w:sz w:val="10"/>
              </w:rPr>
              <w:t>SRS-DR-014 [VP-PLT]</w:t>
            </w:r>
          </w:p>
        </w:tc>
        <w:tc>
          <w:tcPr>
            <w:tcW w:type="dxa" w:w="2736"/>
            <w:vAlign w:val="top"/>
            <w:tcMar>
              <w:top w:w="45" w:type="dxa"/>
              <w:start w:w="45" w:type="dxa"/>
              <w:bottom w:w="45" w:type="dxa"/>
              <w:end w:w="45" w:type="dxa"/>
            </w:tcMar>
          </w:tcPr>
          <w:p>
            <w:pPr>
              <w:spacing w:after="3"/>
            </w:pPr>
            <w:r>
              <w:rPr>
                <w:sz w:val="10"/>
              </w:rPr>
              <w:t>SRS-DR-015 [VP-PLT]</w:t>
            </w:r>
          </w:p>
        </w:tc>
        <w:tc>
          <w:tcPr>
            <w:tcW w:type="dxa" w:w="2736"/>
            <w:vAlign w:val="top"/>
            <w:tcMar>
              <w:top w:w="45" w:type="dxa"/>
              <w:start w:w="45" w:type="dxa"/>
              <w:bottom w:w="45" w:type="dxa"/>
              <w:end w:w="45" w:type="dxa"/>
            </w:tcMar>
          </w:tcPr>
          <w:p>
            <w:pPr>
              <w:spacing w:after="3"/>
            </w:pPr>
            <w:r>
              <w:rPr>
                <w:sz w:val="10"/>
              </w:rPr>
              <w:t>SRS-DR-016 [VP-PLT]</w:t>
            </w:r>
          </w:p>
        </w:tc>
        <w:tc>
          <w:tcPr>
            <w:tcW w:type="dxa" w:w="2736"/>
            <w:vAlign w:val="top"/>
            <w:tcMar>
              <w:top w:w="45" w:type="dxa"/>
              <w:start w:w="45" w:type="dxa"/>
              <w:bottom w:w="45" w:type="dxa"/>
              <w:end w:w="45" w:type="dxa"/>
            </w:tcMar>
          </w:tcPr>
          <w:p>
            <w:pPr>
              <w:spacing w:after="3"/>
            </w:pPr>
            <w:r>
              <w:rPr>
                <w:sz w:val="10"/>
              </w:rPr>
              <w:t>SRS-INT-HUB-001 [VP-INT]</w:t>
            </w:r>
          </w:p>
        </w:tc>
      </w:tr>
      <w:tr>
        <w:trPr>
          <w:cantSplit/>
        </w:trPr>
        <w:tc>
          <w:tcPr>
            <w:tcW w:type="dxa" w:w="2736"/>
            <w:vAlign w:val="top"/>
            <w:tcMar>
              <w:top w:w="45" w:type="dxa"/>
              <w:start w:w="45" w:type="dxa"/>
              <w:bottom w:w="45" w:type="dxa"/>
              <w:end w:w="45" w:type="dxa"/>
            </w:tcMar>
          </w:tcPr>
          <w:p>
            <w:pPr>
              <w:spacing w:after="3"/>
            </w:pPr>
            <w:r>
              <w:rPr>
                <w:sz w:val="10"/>
              </w:rPr>
              <w:t>SRS-INT-HUB-002 [VP-INT]</w:t>
            </w:r>
          </w:p>
        </w:tc>
        <w:tc>
          <w:tcPr>
            <w:tcW w:type="dxa" w:w="2736"/>
            <w:vAlign w:val="top"/>
            <w:tcMar>
              <w:top w:w="45" w:type="dxa"/>
              <w:start w:w="45" w:type="dxa"/>
              <w:bottom w:w="45" w:type="dxa"/>
              <w:end w:w="45" w:type="dxa"/>
            </w:tcMar>
          </w:tcPr>
          <w:p>
            <w:pPr>
              <w:spacing w:after="3"/>
            </w:pPr>
            <w:r>
              <w:rPr>
                <w:sz w:val="10"/>
              </w:rPr>
              <w:t>SRS-INT-HUB-003 [VP-INT]</w:t>
            </w:r>
          </w:p>
        </w:tc>
        <w:tc>
          <w:tcPr>
            <w:tcW w:type="dxa" w:w="2736"/>
            <w:vAlign w:val="top"/>
            <w:tcMar>
              <w:top w:w="45" w:type="dxa"/>
              <w:start w:w="45" w:type="dxa"/>
              <w:bottom w:w="45" w:type="dxa"/>
              <w:end w:w="45" w:type="dxa"/>
            </w:tcMar>
          </w:tcPr>
          <w:p>
            <w:pPr>
              <w:spacing w:after="3"/>
            </w:pPr>
            <w:r>
              <w:rPr>
                <w:sz w:val="10"/>
              </w:rPr>
              <w:t>SRS-INT-HUB-004 [VP-INT]</w:t>
            </w:r>
          </w:p>
        </w:tc>
        <w:tc>
          <w:tcPr>
            <w:tcW w:type="dxa" w:w="2736"/>
            <w:vAlign w:val="top"/>
            <w:tcMar>
              <w:top w:w="45" w:type="dxa"/>
              <w:start w:w="45" w:type="dxa"/>
              <w:bottom w:w="45" w:type="dxa"/>
              <w:end w:w="45" w:type="dxa"/>
            </w:tcMar>
          </w:tcPr>
          <w:p>
            <w:pPr>
              <w:spacing w:after="3"/>
            </w:pPr>
            <w:r>
              <w:rPr>
                <w:sz w:val="10"/>
              </w:rPr>
              <w:t>SRS-INT-HUB-005 [VP-INT]</w:t>
            </w:r>
          </w:p>
        </w:tc>
      </w:tr>
      <w:tr>
        <w:trPr>
          <w:cantSplit/>
        </w:trPr>
        <w:tc>
          <w:tcPr>
            <w:tcW w:type="dxa" w:w="2736"/>
            <w:vAlign w:val="top"/>
            <w:tcMar>
              <w:top w:w="45" w:type="dxa"/>
              <w:start w:w="45" w:type="dxa"/>
              <w:bottom w:w="45" w:type="dxa"/>
              <w:end w:w="45" w:type="dxa"/>
            </w:tcMar>
          </w:tcPr>
          <w:p>
            <w:pPr>
              <w:spacing w:after="3"/>
            </w:pPr>
            <w:r>
              <w:rPr>
                <w:sz w:val="10"/>
              </w:rPr>
              <w:t>SRS-INT-HUB-006 [VP-INT]</w:t>
            </w:r>
          </w:p>
        </w:tc>
        <w:tc>
          <w:tcPr>
            <w:tcW w:type="dxa" w:w="2736"/>
            <w:vAlign w:val="top"/>
            <w:tcMar>
              <w:top w:w="45" w:type="dxa"/>
              <w:start w:w="45" w:type="dxa"/>
              <w:bottom w:w="45" w:type="dxa"/>
              <w:end w:w="45" w:type="dxa"/>
            </w:tcMar>
          </w:tcPr>
          <w:p>
            <w:pPr>
              <w:spacing w:after="3"/>
            </w:pPr>
            <w:r>
              <w:rPr>
                <w:sz w:val="10"/>
              </w:rPr>
              <w:t>SRS-INT-HUB-007 [VP-INT]</w:t>
            </w:r>
          </w:p>
        </w:tc>
        <w:tc>
          <w:tcPr>
            <w:tcW w:type="dxa" w:w="2736"/>
            <w:vAlign w:val="top"/>
            <w:tcMar>
              <w:top w:w="45" w:type="dxa"/>
              <w:start w:w="45" w:type="dxa"/>
              <w:bottom w:w="45" w:type="dxa"/>
              <w:end w:w="45" w:type="dxa"/>
            </w:tcMar>
          </w:tcPr>
          <w:p>
            <w:pPr>
              <w:spacing w:after="3"/>
            </w:pPr>
            <w:r>
              <w:rPr>
                <w:sz w:val="10"/>
              </w:rPr>
              <w:t>SRS-INT-HUB-008 [VP-INT]</w:t>
            </w:r>
          </w:p>
        </w:tc>
        <w:tc>
          <w:tcPr>
            <w:tcW w:type="dxa" w:w="2736"/>
            <w:vAlign w:val="top"/>
            <w:tcMar>
              <w:top w:w="45" w:type="dxa"/>
              <w:start w:w="45" w:type="dxa"/>
              <w:bottom w:w="45" w:type="dxa"/>
              <w:end w:w="45" w:type="dxa"/>
            </w:tcMar>
          </w:tcPr>
          <w:p>
            <w:pPr>
              <w:spacing w:after="3"/>
            </w:pPr>
            <w:r>
              <w:rPr>
                <w:sz w:val="10"/>
              </w:rPr>
              <w:t>SRS-INT-HUB-009 [VP-INT]</w:t>
            </w:r>
          </w:p>
        </w:tc>
      </w:tr>
      <w:tr>
        <w:trPr>
          <w:cantSplit/>
        </w:trPr>
        <w:tc>
          <w:tcPr>
            <w:tcW w:type="dxa" w:w="2736"/>
            <w:vAlign w:val="top"/>
            <w:tcMar>
              <w:top w:w="45" w:type="dxa"/>
              <w:start w:w="45" w:type="dxa"/>
              <w:bottom w:w="45" w:type="dxa"/>
              <w:end w:w="45" w:type="dxa"/>
            </w:tcMar>
          </w:tcPr>
          <w:p>
            <w:pPr>
              <w:spacing w:after="3"/>
            </w:pPr>
            <w:r>
              <w:rPr>
                <w:sz w:val="10"/>
              </w:rPr>
              <w:t>SRS-INT-HUB-010 [VP-INT]</w:t>
            </w:r>
          </w:p>
        </w:tc>
        <w:tc>
          <w:tcPr>
            <w:tcW w:type="dxa" w:w="2736"/>
            <w:vAlign w:val="top"/>
            <w:tcMar>
              <w:top w:w="45" w:type="dxa"/>
              <w:start w:w="45" w:type="dxa"/>
              <w:bottom w:w="45" w:type="dxa"/>
              <w:end w:w="45" w:type="dxa"/>
            </w:tcMar>
          </w:tcPr>
          <w:p>
            <w:pPr>
              <w:spacing w:after="3"/>
            </w:pPr>
            <w:r>
              <w:rPr>
                <w:sz w:val="10"/>
              </w:rPr>
              <w:t>SRS-INT-HUB-011 [VP-INT]</w:t>
            </w:r>
          </w:p>
        </w:tc>
        <w:tc>
          <w:tcPr>
            <w:tcW w:type="dxa" w:w="2736"/>
            <w:vAlign w:val="top"/>
            <w:tcMar>
              <w:top w:w="45" w:type="dxa"/>
              <w:start w:w="45" w:type="dxa"/>
              <w:bottom w:w="45" w:type="dxa"/>
              <w:end w:w="45" w:type="dxa"/>
            </w:tcMar>
          </w:tcPr>
          <w:p>
            <w:pPr>
              <w:spacing w:after="3"/>
            </w:pPr>
            <w:r>
              <w:rPr>
                <w:sz w:val="10"/>
              </w:rPr>
              <w:t>SRS-INT-HUB-012 [VP-INT]</w:t>
            </w:r>
          </w:p>
        </w:tc>
        <w:tc>
          <w:tcPr>
            <w:tcW w:type="dxa" w:w="2736"/>
            <w:vAlign w:val="top"/>
            <w:tcMar>
              <w:top w:w="45" w:type="dxa"/>
              <w:start w:w="45" w:type="dxa"/>
              <w:bottom w:w="45" w:type="dxa"/>
              <w:end w:w="45" w:type="dxa"/>
            </w:tcMar>
          </w:tcPr>
          <w:p>
            <w:pPr>
              <w:spacing w:after="3"/>
            </w:pPr>
            <w:r>
              <w:rPr>
                <w:sz w:val="10"/>
              </w:rPr>
              <w:t>SRS-INT-HUB-013 [VP-INT]</w:t>
            </w:r>
          </w:p>
        </w:tc>
      </w:tr>
      <w:tr>
        <w:trPr>
          <w:cantSplit/>
        </w:trPr>
        <w:tc>
          <w:tcPr>
            <w:tcW w:type="dxa" w:w="2736"/>
            <w:vAlign w:val="top"/>
            <w:tcMar>
              <w:top w:w="45" w:type="dxa"/>
              <w:start w:w="45" w:type="dxa"/>
              <w:bottom w:w="45" w:type="dxa"/>
              <w:end w:w="45" w:type="dxa"/>
            </w:tcMar>
          </w:tcPr>
          <w:p>
            <w:pPr>
              <w:spacing w:after="3"/>
            </w:pPr>
            <w:r>
              <w:rPr>
                <w:sz w:val="10"/>
              </w:rPr>
              <w:t>SRS-INT-HUB-014 [VP-INT]</w:t>
            </w:r>
          </w:p>
        </w:tc>
        <w:tc>
          <w:tcPr>
            <w:tcW w:type="dxa" w:w="2736"/>
            <w:vAlign w:val="top"/>
            <w:tcMar>
              <w:top w:w="45" w:type="dxa"/>
              <w:start w:w="45" w:type="dxa"/>
              <w:bottom w:w="45" w:type="dxa"/>
              <w:end w:w="45" w:type="dxa"/>
            </w:tcMar>
          </w:tcPr>
          <w:p>
            <w:pPr>
              <w:spacing w:after="3"/>
            </w:pPr>
            <w:r>
              <w:rPr>
                <w:sz w:val="10"/>
              </w:rPr>
              <w:t>SRS-INT-HUB-015 [VP-INT]</w:t>
            </w:r>
          </w:p>
        </w:tc>
        <w:tc>
          <w:tcPr>
            <w:tcW w:type="dxa" w:w="2736"/>
            <w:vAlign w:val="top"/>
            <w:tcMar>
              <w:top w:w="45" w:type="dxa"/>
              <w:start w:w="45" w:type="dxa"/>
              <w:bottom w:w="45" w:type="dxa"/>
              <w:end w:w="45" w:type="dxa"/>
            </w:tcMar>
          </w:tcPr>
          <w:p>
            <w:pPr>
              <w:spacing w:after="3"/>
            </w:pPr>
            <w:r>
              <w:rPr>
                <w:sz w:val="10"/>
              </w:rPr>
              <w:t>SRS-INT-HUB-016 [VP-INT]</w:t>
            </w:r>
          </w:p>
        </w:tc>
        <w:tc>
          <w:tcPr>
            <w:tcW w:type="dxa" w:w="2736"/>
            <w:vAlign w:val="top"/>
            <w:tcMar>
              <w:top w:w="45" w:type="dxa"/>
              <w:start w:w="45" w:type="dxa"/>
              <w:bottom w:w="45" w:type="dxa"/>
              <w:end w:w="45" w:type="dxa"/>
            </w:tcMar>
          </w:tcPr>
          <w:p>
            <w:pPr>
              <w:spacing w:after="3"/>
            </w:pPr>
            <w:r>
              <w:rPr>
                <w:sz w:val="10"/>
              </w:rPr>
              <w:t>SRS-INT-HUB-017 [VP-INT]</w:t>
            </w:r>
          </w:p>
        </w:tc>
      </w:tr>
      <w:tr>
        <w:trPr>
          <w:cantSplit/>
        </w:trPr>
        <w:tc>
          <w:tcPr>
            <w:tcW w:type="dxa" w:w="2736"/>
            <w:vAlign w:val="top"/>
            <w:tcMar>
              <w:top w:w="45" w:type="dxa"/>
              <w:start w:w="45" w:type="dxa"/>
              <w:bottom w:w="45" w:type="dxa"/>
              <w:end w:w="45" w:type="dxa"/>
            </w:tcMar>
          </w:tcPr>
          <w:p>
            <w:pPr>
              <w:spacing w:after="3"/>
            </w:pPr>
            <w:r>
              <w:rPr>
                <w:sz w:val="10"/>
              </w:rPr>
              <w:t>SRS-INT-HUB-018 [VP-INT]</w:t>
            </w:r>
          </w:p>
        </w:tc>
        <w:tc>
          <w:tcPr>
            <w:tcW w:type="dxa" w:w="2736"/>
            <w:vAlign w:val="top"/>
            <w:tcMar>
              <w:top w:w="45" w:type="dxa"/>
              <w:start w:w="45" w:type="dxa"/>
              <w:bottom w:w="45" w:type="dxa"/>
              <w:end w:w="45" w:type="dxa"/>
            </w:tcMar>
          </w:tcPr>
          <w:p>
            <w:pPr>
              <w:spacing w:after="3"/>
            </w:pPr>
            <w:r>
              <w:rPr>
                <w:sz w:val="10"/>
              </w:rPr>
              <w:t>SRS-INT-MDM-001 [VP-PLT]</w:t>
            </w:r>
          </w:p>
        </w:tc>
        <w:tc>
          <w:tcPr>
            <w:tcW w:type="dxa" w:w="2736"/>
            <w:vAlign w:val="top"/>
            <w:tcMar>
              <w:top w:w="45" w:type="dxa"/>
              <w:start w:w="45" w:type="dxa"/>
              <w:bottom w:w="45" w:type="dxa"/>
              <w:end w:w="45" w:type="dxa"/>
            </w:tcMar>
          </w:tcPr>
          <w:p>
            <w:pPr>
              <w:spacing w:after="3"/>
            </w:pPr>
            <w:r>
              <w:rPr>
                <w:sz w:val="10"/>
              </w:rPr>
              <w:t>SRS-INT-MDM-002 [VP-PLT]</w:t>
            </w:r>
          </w:p>
        </w:tc>
        <w:tc>
          <w:tcPr>
            <w:tcW w:type="dxa" w:w="2736"/>
            <w:vAlign w:val="top"/>
            <w:tcMar>
              <w:top w:w="45" w:type="dxa"/>
              <w:start w:w="45" w:type="dxa"/>
              <w:bottom w:w="45" w:type="dxa"/>
              <w:end w:w="45" w:type="dxa"/>
            </w:tcMar>
          </w:tcPr>
          <w:p>
            <w:pPr>
              <w:spacing w:after="3"/>
            </w:pPr>
            <w:r>
              <w:rPr>
                <w:sz w:val="10"/>
              </w:rPr>
              <w:t>SRS-INT-MDM-003 [VP-PLT]</w:t>
            </w:r>
          </w:p>
        </w:tc>
      </w:tr>
      <w:tr>
        <w:trPr>
          <w:cantSplit/>
        </w:trPr>
        <w:tc>
          <w:tcPr>
            <w:tcW w:type="dxa" w:w="2736"/>
            <w:vAlign w:val="top"/>
            <w:tcMar>
              <w:top w:w="45" w:type="dxa"/>
              <w:start w:w="45" w:type="dxa"/>
              <w:bottom w:w="45" w:type="dxa"/>
              <w:end w:w="45" w:type="dxa"/>
            </w:tcMar>
          </w:tcPr>
          <w:p>
            <w:pPr>
              <w:spacing w:after="3"/>
            </w:pPr>
            <w:r>
              <w:rPr>
                <w:sz w:val="10"/>
              </w:rPr>
              <w:t>SRS-INT-MDM-004 [VP-PLT]</w:t>
            </w:r>
          </w:p>
        </w:tc>
        <w:tc>
          <w:tcPr>
            <w:tcW w:type="dxa" w:w="2736"/>
            <w:vAlign w:val="top"/>
            <w:tcMar>
              <w:top w:w="45" w:type="dxa"/>
              <w:start w:w="45" w:type="dxa"/>
              <w:bottom w:w="45" w:type="dxa"/>
              <w:end w:w="45" w:type="dxa"/>
            </w:tcMar>
          </w:tcPr>
          <w:p>
            <w:pPr>
              <w:spacing w:after="3"/>
            </w:pPr>
            <w:r>
              <w:rPr>
                <w:sz w:val="10"/>
              </w:rPr>
              <w:t>SRS-INT-MDM-005 [VP-PLT]</w:t>
            </w:r>
          </w:p>
        </w:tc>
        <w:tc>
          <w:tcPr>
            <w:tcW w:type="dxa" w:w="2736"/>
            <w:vAlign w:val="top"/>
            <w:tcMar>
              <w:top w:w="45" w:type="dxa"/>
              <w:start w:w="45" w:type="dxa"/>
              <w:bottom w:w="45" w:type="dxa"/>
              <w:end w:w="45" w:type="dxa"/>
            </w:tcMar>
          </w:tcPr>
          <w:p>
            <w:pPr>
              <w:spacing w:after="3"/>
            </w:pPr>
            <w:r>
              <w:rPr>
                <w:sz w:val="10"/>
              </w:rPr>
              <w:t>SRS-INT-MDM-006 [VP-PLT]</w:t>
            </w:r>
          </w:p>
        </w:tc>
        <w:tc>
          <w:tcPr>
            <w:tcW w:type="dxa" w:w="2736"/>
            <w:vAlign w:val="top"/>
            <w:tcMar>
              <w:top w:w="45" w:type="dxa"/>
              <w:start w:w="45" w:type="dxa"/>
              <w:bottom w:w="45" w:type="dxa"/>
              <w:end w:w="45" w:type="dxa"/>
            </w:tcMar>
          </w:tcPr>
          <w:p>
            <w:pPr>
              <w:spacing w:after="3"/>
            </w:pPr>
            <w:r>
              <w:rPr>
                <w:sz w:val="10"/>
              </w:rPr>
              <w:t>SRS-INT-MDM-007 [VP-PLT]</w:t>
            </w:r>
          </w:p>
        </w:tc>
      </w:tr>
      <w:tr>
        <w:trPr>
          <w:cantSplit/>
        </w:trPr>
        <w:tc>
          <w:tcPr>
            <w:tcW w:type="dxa" w:w="2736"/>
            <w:vAlign w:val="top"/>
            <w:tcMar>
              <w:top w:w="45" w:type="dxa"/>
              <w:start w:w="45" w:type="dxa"/>
              <w:bottom w:w="45" w:type="dxa"/>
              <w:end w:w="45" w:type="dxa"/>
            </w:tcMar>
          </w:tcPr>
          <w:p>
            <w:pPr>
              <w:spacing w:after="3"/>
            </w:pPr>
            <w:r>
              <w:rPr>
                <w:sz w:val="10"/>
              </w:rPr>
              <w:t>SRS-INT-MDM-008 [VP-PLT]</w:t>
            </w:r>
          </w:p>
        </w:tc>
        <w:tc>
          <w:tcPr>
            <w:tcW w:type="dxa" w:w="2736"/>
            <w:vAlign w:val="top"/>
            <w:tcMar>
              <w:top w:w="45" w:type="dxa"/>
              <w:start w:w="45" w:type="dxa"/>
              <w:bottom w:w="45" w:type="dxa"/>
              <w:end w:w="45" w:type="dxa"/>
            </w:tcMar>
          </w:tcPr>
          <w:p>
            <w:pPr>
              <w:spacing w:after="3"/>
            </w:pPr>
            <w:r>
              <w:rPr>
                <w:sz w:val="10"/>
              </w:rPr>
              <w:t>SRS-INT-MDM-009 [VP-PLT]</w:t>
            </w:r>
          </w:p>
        </w:tc>
        <w:tc>
          <w:tcPr>
            <w:tcW w:type="dxa" w:w="2736"/>
            <w:vAlign w:val="top"/>
            <w:tcMar>
              <w:top w:w="45" w:type="dxa"/>
              <w:start w:w="45" w:type="dxa"/>
              <w:bottom w:w="45" w:type="dxa"/>
              <w:end w:w="45" w:type="dxa"/>
            </w:tcMar>
          </w:tcPr>
          <w:p>
            <w:pPr>
              <w:spacing w:after="3"/>
            </w:pPr>
            <w:r>
              <w:rPr>
                <w:sz w:val="10"/>
              </w:rPr>
              <w:t>SRS-INT-MDM-010 [VP-PLT]</w:t>
            </w:r>
          </w:p>
        </w:tc>
        <w:tc>
          <w:tcPr>
            <w:tcW w:type="dxa" w:w="2736"/>
            <w:vAlign w:val="top"/>
            <w:tcMar>
              <w:top w:w="45" w:type="dxa"/>
              <w:start w:w="45" w:type="dxa"/>
              <w:bottom w:w="45" w:type="dxa"/>
              <w:end w:w="45" w:type="dxa"/>
            </w:tcMar>
          </w:tcPr>
          <w:p>
            <w:pPr>
              <w:spacing w:after="3"/>
            </w:pPr>
            <w:r>
              <w:rPr>
                <w:sz w:val="10"/>
              </w:rPr>
              <w:t>SRS-INT-MDM-011 [VP-PLT]</w:t>
            </w:r>
          </w:p>
        </w:tc>
      </w:tr>
      <w:tr>
        <w:trPr>
          <w:cantSplit/>
        </w:trPr>
        <w:tc>
          <w:tcPr>
            <w:tcW w:type="dxa" w:w="2736"/>
            <w:vAlign w:val="top"/>
            <w:tcMar>
              <w:top w:w="45" w:type="dxa"/>
              <w:start w:w="45" w:type="dxa"/>
              <w:bottom w:w="45" w:type="dxa"/>
              <w:end w:w="45" w:type="dxa"/>
            </w:tcMar>
          </w:tcPr>
          <w:p>
            <w:pPr>
              <w:spacing w:after="3"/>
            </w:pPr>
            <w:r>
              <w:rPr>
                <w:sz w:val="10"/>
              </w:rPr>
              <w:t>SRS-INT-MDM-012 [VP-PLT]</w:t>
            </w:r>
          </w:p>
        </w:tc>
        <w:tc>
          <w:tcPr>
            <w:tcW w:type="dxa" w:w="2736"/>
            <w:vAlign w:val="top"/>
            <w:tcMar>
              <w:top w:w="45" w:type="dxa"/>
              <w:start w:w="45" w:type="dxa"/>
              <w:bottom w:w="45" w:type="dxa"/>
              <w:end w:w="45" w:type="dxa"/>
            </w:tcMar>
          </w:tcPr>
          <w:p>
            <w:pPr>
              <w:spacing w:after="3"/>
            </w:pPr>
            <w:r>
              <w:rPr>
                <w:sz w:val="10"/>
              </w:rPr>
              <w:t>SRS-CTRY-001 [VP-PLT]</w:t>
            </w:r>
          </w:p>
        </w:tc>
        <w:tc>
          <w:tcPr>
            <w:tcW w:type="dxa" w:w="2736"/>
            <w:vAlign w:val="top"/>
            <w:tcMar>
              <w:top w:w="45" w:type="dxa"/>
              <w:start w:w="45" w:type="dxa"/>
              <w:bottom w:w="45" w:type="dxa"/>
              <w:end w:w="45" w:type="dxa"/>
            </w:tcMar>
          </w:tcPr>
          <w:p>
            <w:pPr>
              <w:spacing w:after="3"/>
            </w:pPr>
            <w:r>
              <w:rPr>
                <w:sz w:val="10"/>
              </w:rPr>
              <w:t>SRS-CTRY-002 [VP-PLT]</w:t>
            </w:r>
          </w:p>
        </w:tc>
        <w:tc>
          <w:tcPr>
            <w:tcW w:type="dxa" w:w="2736"/>
            <w:vAlign w:val="top"/>
            <w:tcMar>
              <w:top w:w="45" w:type="dxa"/>
              <w:start w:w="45" w:type="dxa"/>
              <w:bottom w:w="45" w:type="dxa"/>
              <w:end w:w="45" w:type="dxa"/>
            </w:tcMar>
          </w:tcPr>
          <w:p>
            <w:pPr>
              <w:spacing w:after="3"/>
            </w:pPr>
            <w:r>
              <w:rPr>
                <w:sz w:val="10"/>
              </w:rPr>
              <w:t>SRS-CTRY-003 [VP-PLT]</w:t>
            </w:r>
          </w:p>
        </w:tc>
      </w:tr>
      <w:tr>
        <w:trPr>
          <w:cantSplit/>
        </w:trPr>
        <w:tc>
          <w:tcPr>
            <w:tcW w:type="dxa" w:w="2736"/>
            <w:vAlign w:val="top"/>
            <w:tcMar>
              <w:top w:w="45" w:type="dxa"/>
              <w:start w:w="45" w:type="dxa"/>
              <w:bottom w:w="45" w:type="dxa"/>
              <w:end w:w="45" w:type="dxa"/>
            </w:tcMar>
          </w:tcPr>
          <w:p>
            <w:pPr>
              <w:spacing w:after="3"/>
            </w:pPr>
            <w:r>
              <w:rPr>
                <w:sz w:val="10"/>
              </w:rPr>
              <w:t>SRS-CTRY-004 [VP-PLT]</w:t>
            </w:r>
          </w:p>
        </w:tc>
        <w:tc>
          <w:tcPr>
            <w:tcW w:type="dxa" w:w="2736"/>
            <w:vAlign w:val="top"/>
            <w:tcMar>
              <w:top w:w="45" w:type="dxa"/>
              <w:start w:w="45" w:type="dxa"/>
              <w:bottom w:w="45" w:type="dxa"/>
              <w:end w:w="45" w:type="dxa"/>
            </w:tcMar>
          </w:tcPr>
          <w:p>
            <w:pPr>
              <w:spacing w:after="3"/>
            </w:pPr>
            <w:r>
              <w:rPr>
                <w:sz w:val="10"/>
              </w:rPr>
              <w:t>SRS-CTRY-005 [VP-PLT]</w:t>
            </w:r>
          </w:p>
        </w:tc>
        <w:tc>
          <w:tcPr>
            <w:tcW w:type="dxa" w:w="2736"/>
            <w:vAlign w:val="top"/>
            <w:tcMar>
              <w:top w:w="45" w:type="dxa"/>
              <w:start w:w="45" w:type="dxa"/>
              <w:bottom w:w="45" w:type="dxa"/>
              <w:end w:w="45" w:type="dxa"/>
            </w:tcMar>
          </w:tcPr>
          <w:p>
            <w:pPr>
              <w:spacing w:after="3"/>
            </w:pPr>
            <w:r>
              <w:rPr>
                <w:sz w:val="10"/>
              </w:rPr>
              <w:t>SRS-CTRY-006 [VP-PLT]</w:t>
            </w:r>
          </w:p>
        </w:tc>
        <w:tc>
          <w:tcPr>
            <w:tcW w:type="dxa" w:w="2736"/>
            <w:vAlign w:val="top"/>
            <w:tcMar>
              <w:top w:w="45" w:type="dxa"/>
              <w:start w:w="45" w:type="dxa"/>
              <w:bottom w:w="45" w:type="dxa"/>
              <w:end w:w="45" w:type="dxa"/>
            </w:tcMar>
          </w:tcPr>
          <w:p>
            <w:pPr>
              <w:spacing w:after="3"/>
            </w:pPr>
            <w:r>
              <w:rPr>
                <w:sz w:val="10"/>
              </w:rPr>
              <w:t>SRS-CTRY-007 [VP-PLT]</w:t>
            </w:r>
          </w:p>
        </w:tc>
      </w:tr>
      <w:tr>
        <w:trPr>
          <w:cantSplit/>
        </w:trPr>
        <w:tc>
          <w:tcPr>
            <w:tcW w:type="dxa" w:w="2736"/>
            <w:vAlign w:val="top"/>
            <w:tcMar>
              <w:top w:w="45" w:type="dxa"/>
              <w:start w:w="45" w:type="dxa"/>
              <w:bottom w:w="45" w:type="dxa"/>
              <w:end w:w="45" w:type="dxa"/>
            </w:tcMar>
          </w:tcPr>
          <w:p>
            <w:pPr>
              <w:spacing w:after="3"/>
            </w:pPr>
            <w:r>
              <w:rPr>
                <w:sz w:val="10"/>
              </w:rPr>
              <w:t>SRS-CTRY-008 [VP-PLT]</w:t>
            </w:r>
          </w:p>
        </w:tc>
        <w:tc>
          <w:tcPr>
            <w:tcW w:type="dxa" w:w="2736"/>
            <w:vAlign w:val="top"/>
            <w:tcMar>
              <w:top w:w="45" w:type="dxa"/>
              <w:start w:w="45" w:type="dxa"/>
              <w:bottom w:w="45" w:type="dxa"/>
              <w:end w:w="45" w:type="dxa"/>
            </w:tcMar>
          </w:tcPr>
          <w:p>
            <w:pPr>
              <w:spacing w:after="3"/>
            </w:pPr>
            <w:r>
              <w:rPr>
                <w:sz w:val="10"/>
              </w:rPr>
              <w:t>SRS-CTRY-009 [VP-PLT]</w:t>
            </w:r>
          </w:p>
        </w:tc>
        <w:tc>
          <w:tcPr>
            <w:tcW w:type="dxa" w:w="2736"/>
            <w:vAlign w:val="top"/>
            <w:tcMar>
              <w:top w:w="45" w:type="dxa"/>
              <w:start w:w="45" w:type="dxa"/>
              <w:bottom w:w="45" w:type="dxa"/>
              <w:end w:w="45" w:type="dxa"/>
            </w:tcMar>
          </w:tcPr>
          <w:p>
            <w:pPr>
              <w:spacing w:after="3"/>
            </w:pPr>
            <w:r>
              <w:rPr>
                <w:sz w:val="10"/>
              </w:rPr>
              <w:t>SRS-CTRY-010 [VP-PLT]</w:t>
            </w:r>
          </w:p>
        </w:tc>
        <w:tc>
          <w:tcPr>
            <w:tcW w:type="dxa" w:w="2736"/>
            <w:vAlign w:val="top"/>
            <w:tcMar>
              <w:top w:w="45" w:type="dxa"/>
              <w:start w:w="45" w:type="dxa"/>
              <w:bottom w:w="45" w:type="dxa"/>
              <w:end w:w="45" w:type="dxa"/>
            </w:tcMar>
          </w:tcPr>
          <w:p>
            <w:pPr>
              <w:spacing w:after="3"/>
            </w:pPr>
            <w:r>
              <w:rPr>
                <w:sz w:val="10"/>
              </w:rPr>
              <w:t>SRS-CTRY-011 [VP-PLT]</w:t>
            </w:r>
          </w:p>
        </w:tc>
      </w:tr>
      <w:tr>
        <w:trPr>
          <w:cantSplit/>
        </w:trPr>
        <w:tc>
          <w:tcPr>
            <w:tcW w:type="dxa" w:w="2736"/>
            <w:vAlign w:val="top"/>
            <w:tcMar>
              <w:top w:w="45" w:type="dxa"/>
              <w:start w:w="45" w:type="dxa"/>
              <w:bottom w:w="45" w:type="dxa"/>
              <w:end w:w="45" w:type="dxa"/>
            </w:tcMar>
          </w:tcPr>
          <w:p>
            <w:pPr>
              <w:spacing w:after="3"/>
            </w:pPr>
            <w:r>
              <w:rPr>
                <w:sz w:val="10"/>
              </w:rPr>
              <w:t>SRS-CTRY-012 [VP-PLT]</w:t>
            </w:r>
          </w:p>
        </w:tc>
        <w:tc>
          <w:tcPr>
            <w:tcW w:type="dxa" w:w="2736"/>
            <w:vAlign w:val="top"/>
            <w:tcMar>
              <w:top w:w="45" w:type="dxa"/>
              <w:start w:w="45" w:type="dxa"/>
              <w:bottom w:w="45" w:type="dxa"/>
              <w:end w:w="45" w:type="dxa"/>
            </w:tcMar>
          </w:tcPr>
          <w:p>
            <w:pPr>
              <w:spacing w:after="3"/>
            </w:pPr>
            <w:r>
              <w:rPr>
                <w:sz w:val="10"/>
              </w:rPr>
              <w:t>SRS-CTRY-013 [VP-PLT]</w:t>
            </w:r>
          </w:p>
        </w:tc>
        <w:tc>
          <w:tcPr>
            <w:tcW w:type="dxa" w:w="2736"/>
            <w:vAlign w:val="top"/>
            <w:tcMar>
              <w:top w:w="45" w:type="dxa"/>
              <w:start w:w="45" w:type="dxa"/>
              <w:bottom w:w="45" w:type="dxa"/>
              <w:end w:w="45" w:type="dxa"/>
            </w:tcMar>
          </w:tcPr>
          <w:p>
            <w:pPr>
              <w:spacing w:after="3"/>
            </w:pPr>
            <w:r>
              <w:rPr>
                <w:sz w:val="10"/>
              </w:rPr>
              <w:t>SRS-CTRY-014 [VP-PLT]</w:t>
            </w:r>
          </w:p>
        </w:tc>
        <w:tc>
          <w:tcPr>
            <w:tcW w:type="dxa" w:w="2736"/>
            <w:vAlign w:val="top"/>
            <w:tcMar>
              <w:top w:w="45" w:type="dxa"/>
              <w:start w:w="45" w:type="dxa"/>
              <w:bottom w:w="45" w:type="dxa"/>
              <w:end w:w="45" w:type="dxa"/>
            </w:tcMar>
          </w:tcPr>
          <w:p>
            <w:pPr>
              <w:spacing w:after="3"/>
            </w:pPr>
            <w:r>
              <w:rPr>
                <w:sz w:val="10"/>
              </w:rPr>
              <w:t>SRS-CTRY-015 [VP-PLT]</w:t>
            </w:r>
          </w:p>
        </w:tc>
      </w:tr>
      <w:tr>
        <w:trPr>
          <w:cantSplit/>
        </w:trPr>
        <w:tc>
          <w:tcPr>
            <w:tcW w:type="dxa" w:w="2736"/>
            <w:vAlign w:val="top"/>
            <w:tcMar>
              <w:top w:w="45" w:type="dxa"/>
              <w:start w:w="45" w:type="dxa"/>
              <w:bottom w:w="45" w:type="dxa"/>
              <w:end w:w="45" w:type="dxa"/>
            </w:tcMar>
          </w:tcPr>
          <w:p>
            <w:pPr>
              <w:spacing w:after="3"/>
            </w:pPr>
            <w:r>
              <w:rPr>
                <w:sz w:val="10"/>
              </w:rPr>
              <w:t>SRS-CTRY-016 [VP-PLT]</w:t>
            </w:r>
          </w:p>
        </w:tc>
        <w:tc>
          <w:tcPr>
            <w:tcW w:type="dxa" w:w="2736"/>
            <w:vAlign w:val="top"/>
            <w:tcMar>
              <w:top w:w="45" w:type="dxa"/>
              <w:start w:w="45" w:type="dxa"/>
              <w:bottom w:w="45" w:type="dxa"/>
              <w:end w:w="45" w:type="dxa"/>
            </w:tcMar>
          </w:tcPr>
          <w:p>
            <w:pPr>
              <w:spacing w:after="3"/>
            </w:pPr>
            <w:r>
              <w:rPr>
                <w:sz w:val="10"/>
              </w:rPr>
              <w:t>SRS-CTRY-017 [VP-PLT]</w:t>
            </w:r>
          </w:p>
        </w:tc>
        <w:tc>
          <w:tcPr>
            <w:tcW w:type="dxa" w:w="2736"/>
            <w:vAlign w:val="top"/>
            <w:tcMar>
              <w:top w:w="45" w:type="dxa"/>
              <w:start w:w="45" w:type="dxa"/>
              <w:bottom w:w="45" w:type="dxa"/>
              <w:end w:w="45" w:type="dxa"/>
            </w:tcMar>
          </w:tcPr>
          <w:p>
            <w:pPr>
              <w:spacing w:after="3"/>
            </w:pPr>
            <w:r>
              <w:rPr>
                <w:sz w:val="10"/>
              </w:rPr>
              <w:t>SRS-CTRY-018 [VP-PLT]</w:t>
            </w:r>
          </w:p>
        </w:tc>
        <w:tc>
          <w:tcPr>
            <w:tcW w:type="dxa" w:w="2736"/>
            <w:vAlign w:val="top"/>
            <w:tcMar>
              <w:top w:w="45" w:type="dxa"/>
              <w:start w:w="45" w:type="dxa"/>
              <w:bottom w:w="45" w:type="dxa"/>
              <w:end w:w="45" w:type="dxa"/>
            </w:tcMar>
          </w:tcPr>
          <w:p>
            <w:pPr>
              <w:spacing w:after="3"/>
            </w:pPr>
            <w:r>
              <w:rPr>
                <w:sz w:val="10"/>
              </w:rPr>
              <w:t>SRS-LOC-001 [VP-PLT]</w:t>
            </w:r>
          </w:p>
        </w:tc>
      </w:tr>
      <w:tr>
        <w:trPr>
          <w:cantSplit/>
        </w:trPr>
        <w:tc>
          <w:tcPr>
            <w:tcW w:type="dxa" w:w="2736"/>
            <w:vAlign w:val="top"/>
            <w:tcMar>
              <w:top w:w="45" w:type="dxa"/>
              <w:start w:w="45" w:type="dxa"/>
              <w:bottom w:w="45" w:type="dxa"/>
              <w:end w:w="45" w:type="dxa"/>
            </w:tcMar>
          </w:tcPr>
          <w:p>
            <w:pPr>
              <w:spacing w:after="3"/>
            </w:pPr>
            <w:r>
              <w:rPr>
                <w:sz w:val="10"/>
              </w:rPr>
              <w:t>SRS-LOC-002 [VP-PLT]</w:t>
            </w:r>
          </w:p>
        </w:tc>
        <w:tc>
          <w:tcPr>
            <w:tcW w:type="dxa" w:w="2736"/>
            <w:vAlign w:val="top"/>
            <w:tcMar>
              <w:top w:w="45" w:type="dxa"/>
              <w:start w:w="45" w:type="dxa"/>
              <w:bottom w:w="45" w:type="dxa"/>
              <w:end w:w="45" w:type="dxa"/>
            </w:tcMar>
          </w:tcPr>
          <w:p>
            <w:pPr>
              <w:spacing w:after="3"/>
            </w:pPr>
            <w:r>
              <w:rPr>
                <w:sz w:val="10"/>
              </w:rPr>
              <w:t>SRS-LOC-003 [VP-PLT]</w:t>
            </w:r>
          </w:p>
        </w:tc>
        <w:tc>
          <w:tcPr>
            <w:tcW w:type="dxa" w:w="2736"/>
            <w:vAlign w:val="top"/>
            <w:tcMar>
              <w:top w:w="45" w:type="dxa"/>
              <w:start w:w="45" w:type="dxa"/>
              <w:bottom w:w="45" w:type="dxa"/>
              <w:end w:w="45" w:type="dxa"/>
            </w:tcMar>
          </w:tcPr>
          <w:p>
            <w:pPr>
              <w:spacing w:after="3"/>
            </w:pPr>
            <w:r>
              <w:rPr>
                <w:sz w:val="10"/>
              </w:rPr>
              <w:t>SRS-LOC-004 [VP-PLT]</w:t>
            </w:r>
          </w:p>
        </w:tc>
        <w:tc>
          <w:tcPr>
            <w:tcW w:type="dxa" w:w="2736"/>
            <w:vAlign w:val="top"/>
            <w:tcMar>
              <w:top w:w="45" w:type="dxa"/>
              <w:start w:w="45" w:type="dxa"/>
              <w:bottom w:w="45" w:type="dxa"/>
              <w:end w:w="45" w:type="dxa"/>
            </w:tcMar>
          </w:tcPr>
          <w:p>
            <w:pPr>
              <w:spacing w:after="3"/>
            </w:pPr>
            <w:r>
              <w:rPr>
                <w:sz w:val="10"/>
              </w:rPr>
              <w:t>SRS-LOC-005 [VP-PLT]</w:t>
            </w:r>
          </w:p>
        </w:tc>
      </w:tr>
      <w:tr>
        <w:trPr>
          <w:cantSplit/>
        </w:trPr>
        <w:tc>
          <w:tcPr>
            <w:tcW w:type="dxa" w:w="2736"/>
            <w:vAlign w:val="top"/>
            <w:tcMar>
              <w:top w:w="45" w:type="dxa"/>
              <w:start w:w="45" w:type="dxa"/>
              <w:bottom w:w="45" w:type="dxa"/>
              <w:end w:w="45" w:type="dxa"/>
            </w:tcMar>
          </w:tcPr>
          <w:p>
            <w:pPr>
              <w:spacing w:after="3"/>
            </w:pPr>
            <w:r>
              <w:rPr>
                <w:sz w:val="10"/>
              </w:rPr>
              <w:t>SRS-LOC-006 [VP-PLT]</w:t>
            </w:r>
          </w:p>
        </w:tc>
        <w:tc>
          <w:tcPr>
            <w:tcW w:type="dxa" w:w="2736"/>
            <w:vAlign w:val="top"/>
            <w:tcMar>
              <w:top w:w="45" w:type="dxa"/>
              <w:start w:w="45" w:type="dxa"/>
              <w:bottom w:w="45" w:type="dxa"/>
              <w:end w:w="45" w:type="dxa"/>
            </w:tcMar>
          </w:tcPr>
          <w:p>
            <w:pPr>
              <w:spacing w:after="3"/>
            </w:pPr>
            <w:r>
              <w:rPr>
                <w:sz w:val="10"/>
              </w:rPr>
              <w:t>SRS-LOC-007 [VP-PLT]</w:t>
            </w:r>
          </w:p>
        </w:tc>
        <w:tc>
          <w:tcPr>
            <w:tcW w:type="dxa" w:w="2736"/>
            <w:vAlign w:val="top"/>
            <w:tcMar>
              <w:top w:w="45" w:type="dxa"/>
              <w:start w:w="45" w:type="dxa"/>
              <w:bottom w:w="45" w:type="dxa"/>
              <w:end w:w="45" w:type="dxa"/>
            </w:tcMar>
          </w:tcPr>
          <w:p>
            <w:pPr>
              <w:spacing w:after="3"/>
            </w:pPr>
            <w:r>
              <w:rPr>
                <w:sz w:val="10"/>
              </w:rPr>
              <w:t>SRS-LOC-008 [VP-PLT]</w:t>
            </w:r>
          </w:p>
        </w:tc>
        <w:tc>
          <w:tcPr>
            <w:tcW w:type="dxa" w:w="2736"/>
            <w:vAlign w:val="top"/>
            <w:tcMar>
              <w:top w:w="45" w:type="dxa"/>
              <w:start w:w="45" w:type="dxa"/>
              <w:bottom w:w="45" w:type="dxa"/>
              <w:end w:w="45" w:type="dxa"/>
            </w:tcMar>
          </w:tcPr>
          <w:p>
            <w:pPr>
              <w:spacing w:after="3"/>
            </w:pPr>
            <w:r>
              <w:rPr>
                <w:sz w:val="10"/>
              </w:rPr>
              <w:t>SRS-LOC-009 [VP-PLT]</w:t>
            </w:r>
          </w:p>
        </w:tc>
      </w:tr>
      <w:tr>
        <w:trPr>
          <w:cantSplit/>
        </w:trPr>
        <w:tc>
          <w:tcPr>
            <w:tcW w:type="dxa" w:w="2736"/>
            <w:vAlign w:val="top"/>
            <w:tcMar>
              <w:top w:w="45" w:type="dxa"/>
              <w:start w:w="45" w:type="dxa"/>
              <w:bottom w:w="45" w:type="dxa"/>
              <w:end w:w="45" w:type="dxa"/>
            </w:tcMar>
          </w:tcPr>
          <w:p>
            <w:pPr>
              <w:spacing w:after="3"/>
            </w:pPr>
            <w:r>
              <w:rPr>
                <w:sz w:val="10"/>
              </w:rPr>
              <w:t>SRS-LOC-010 [VP-PLT]</w:t>
            </w:r>
          </w:p>
        </w:tc>
        <w:tc>
          <w:tcPr>
            <w:tcW w:type="dxa" w:w="2736"/>
            <w:vAlign w:val="top"/>
            <w:tcMar>
              <w:top w:w="45" w:type="dxa"/>
              <w:start w:w="45" w:type="dxa"/>
              <w:bottom w:w="45" w:type="dxa"/>
              <w:end w:w="45" w:type="dxa"/>
            </w:tcMar>
          </w:tcPr>
          <w:p>
            <w:pPr>
              <w:spacing w:after="3"/>
            </w:pPr>
            <w:r>
              <w:rPr>
                <w:sz w:val="10"/>
              </w:rPr>
              <w:t>SRS-CFG-001 [VP-PLT]</w:t>
            </w:r>
          </w:p>
        </w:tc>
        <w:tc>
          <w:tcPr>
            <w:tcW w:type="dxa" w:w="2736"/>
            <w:vAlign w:val="top"/>
            <w:tcMar>
              <w:top w:w="45" w:type="dxa"/>
              <w:start w:w="45" w:type="dxa"/>
              <w:bottom w:w="45" w:type="dxa"/>
              <w:end w:w="45" w:type="dxa"/>
            </w:tcMar>
          </w:tcPr>
          <w:p>
            <w:pPr>
              <w:spacing w:after="3"/>
            </w:pPr>
            <w:r>
              <w:rPr>
                <w:sz w:val="10"/>
              </w:rPr>
              <w:t>SRS-CFG-002 [VP-PLT]</w:t>
            </w:r>
          </w:p>
        </w:tc>
        <w:tc>
          <w:tcPr>
            <w:tcW w:type="dxa" w:w="2736"/>
            <w:vAlign w:val="top"/>
            <w:tcMar>
              <w:top w:w="45" w:type="dxa"/>
              <w:start w:w="45" w:type="dxa"/>
              <w:bottom w:w="45" w:type="dxa"/>
              <w:end w:w="45" w:type="dxa"/>
            </w:tcMar>
          </w:tcPr>
          <w:p>
            <w:pPr>
              <w:spacing w:after="3"/>
            </w:pPr>
            <w:r>
              <w:rPr>
                <w:sz w:val="10"/>
              </w:rPr>
              <w:t>SRS-CFG-003 [VP-PLT]</w:t>
            </w:r>
          </w:p>
        </w:tc>
      </w:tr>
      <w:tr>
        <w:trPr>
          <w:cantSplit/>
        </w:trPr>
        <w:tc>
          <w:tcPr>
            <w:tcW w:type="dxa" w:w="2736"/>
            <w:vAlign w:val="top"/>
            <w:tcMar>
              <w:top w:w="45" w:type="dxa"/>
              <w:start w:w="45" w:type="dxa"/>
              <w:bottom w:w="45" w:type="dxa"/>
              <w:end w:w="45" w:type="dxa"/>
            </w:tcMar>
          </w:tcPr>
          <w:p>
            <w:pPr>
              <w:spacing w:after="3"/>
            </w:pPr>
            <w:r>
              <w:rPr>
                <w:sz w:val="10"/>
              </w:rPr>
              <w:t>SRS-CFG-004 [VP-PLT]</w:t>
            </w:r>
          </w:p>
        </w:tc>
        <w:tc>
          <w:tcPr>
            <w:tcW w:type="dxa" w:w="2736"/>
            <w:vAlign w:val="top"/>
            <w:tcMar>
              <w:top w:w="45" w:type="dxa"/>
              <w:start w:w="45" w:type="dxa"/>
              <w:bottom w:w="45" w:type="dxa"/>
              <w:end w:w="45" w:type="dxa"/>
            </w:tcMar>
          </w:tcPr>
          <w:p>
            <w:pPr>
              <w:spacing w:after="3"/>
            </w:pPr>
            <w:r>
              <w:rPr>
                <w:sz w:val="10"/>
              </w:rPr>
              <w:t>SRS-CFG-005 [VP-PLT]</w:t>
            </w:r>
          </w:p>
        </w:tc>
        <w:tc>
          <w:tcPr>
            <w:tcW w:type="dxa" w:w="2736"/>
            <w:vAlign w:val="top"/>
            <w:tcMar>
              <w:top w:w="45" w:type="dxa"/>
              <w:start w:w="45" w:type="dxa"/>
              <w:bottom w:w="45" w:type="dxa"/>
              <w:end w:w="45" w:type="dxa"/>
            </w:tcMar>
          </w:tcPr>
          <w:p>
            <w:pPr>
              <w:spacing w:after="3"/>
            </w:pPr>
            <w:r>
              <w:rPr>
                <w:sz w:val="10"/>
              </w:rPr>
              <w:t>SRS-CFG-006 [VP-PLT]</w:t>
            </w:r>
          </w:p>
        </w:tc>
        <w:tc>
          <w:tcPr>
            <w:tcW w:type="dxa" w:w="2736"/>
            <w:vAlign w:val="top"/>
            <w:tcMar>
              <w:top w:w="45" w:type="dxa"/>
              <w:start w:w="45" w:type="dxa"/>
              <w:bottom w:w="45" w:type="dxa"/>
              <w:end w:w="45" w:type="dxa"/>
            </w:tcMar>
          </w:tcPr>
          <w:p>
            <w:pPr>
              <w:spacing w:after="3"/>
            </w:pPr>
            <w:r>
              <w:rPr>
                <w:sz w:val="10"/>
              </w:rPr>
              <w:t>SRS-CFG-007 [VP-PLT]</w:t>
            </w:r>
          </w:p>
        </w:tc>
      </w:tr>
      <w:tr>
        <w:trPr>
          <w:cantSplit/>
        </w:trPr>
        <w:tc>
          <w:tcPr>
            <w:tcW w:type="dxa" w:w="2736"/>
            <w:vAlign w:val="top"/>
            <w:tcMar>
              <w:top w:w="45" w:type="dxa"/>
              <w:start w:w="45" w:type="dxa"/>
              <w:bottom w:w="45" w:type="dxa"/>
              <w:end w:w="45" w:type="dxa"/>
            </w:tcMar>
          </w:tcPr>
          <w:p>
            <w:pPr>
              <w:spacing w:after="3"/>
            </w:pPr>
            <w:r>
              <w:rPr>
                <w:sz w:val="10"/>
              </w:rPr>
              <w:t>SRS-CFG-008 [VP-PLT]</w:t>
            </w:r>
          </w:p>
        </w:tc>
        <w:tc>
          <w:tcPr>
            <w:tcW w:type="dxa" w:w="2736"/>
            <w:vAlign w:val="top"/>
            <w:tcMar>
              <w:top w:w="45" w:type="dxa"/>
              <w:start w:w="45" w:type="dxa"/>
              <w:bottom w:w="45" w:type="dxa"/>
              <w:end w:w="45" w:type="dxa"/>
            </w:tcMar>
          </w:tcPr>
          <w:p>
            <w:pPr>
              <w:spacing w:after="3"/>
            </w:pPr>
            <w:r>
              <w:rPr>
                <w:sz w:val="10"/>
              </w:rPr>
              <w:t>SRS-CFG-009 [VP-PLT]</w:t>
            </w:r>
          </w:p>
        </w:tc>
        <w:tc>
          <w:tcPr>
            <w:tcW w:type="dxa" w:w="2736"/>
            <w:vAlign w:val="top"/>
            <w:tcMar>
              <w:top w:w="45" w:type="dxa"/>
              <w:start w:w="45" w:type="dxa"/>
              <w:bottom w:w="45" w:type="dxa"/>
              <w:end w:w="45" w:type="dxa"/>
            </w:tcMar>
          </w:tcPr>
          <w:p>
            <w:pPr>
              <w:spacing w:after="3"/>
            </w:pPr>
            <w:r>
              <w:rPr>
                <w:sz w:val="10"/>
              </w:rPr>
              <w:t>SRS-CFG-010 [VP-PLT]</w:t>
            </w:r>
          </w:p>
        </w:tc>
        <w:tc>
          <w:tcPr>
            <w:tcW w:type="dxa" w:w="2736"/>
            <w:vAlign w:val="top"/>
            <w:tcMar>
              <w:top w:w="45" w:type="dxa"/>
              <w:start w:w="45" w:type="dxa"/>
              <w:bottom w:w="45" w:type="dxa"/>
              <w:end w:w="45" w:type="dxa"/>
            </w:tcMar>
          </w:tcPr>
          <w:p>
            <w:pPr>
              <w:spacing w:after="3"/>
            </w:pPr>
            <w:r>
              <w:rPr>
                <w:sz w:val="10"/>
              </w:rPr>
              <w:t>SRS-CFG-011 [VP-PLT]</w:t>
            </w:r>
          </w:p>
        </w:tc>
      </w:tr>
      <w:tr>
        <w:trPr>
          <w:cantSplit/>
        </w:trPr>
        <w:tc>
          <w:tcPr>
            <w:tcW w:type="dxa" w:w="2736"/>
            <w:vAlign w:val="top"/>
            <w:tcMar>
              <w:top w:w="45" w:type="dxa"/>
              <w:start w:w="45" w:type="dxa"/>
              <w:bottom w:w="45" w:type="dxa"/>
              <w:end w:w="45" w:type="dxa"/>
            </w:tcMar>
          </w:tcPr>
          <w:p>
            <w:pPr>
              <w:spacing w:after="3"/>
            </w:pPr>
            <w:r>
              <w:rPr>
                <w:sz w:val="10"/>
              </w:rPr>
              <w:t>SRS-CFG-012 [VP-PLT]</w:t>
            </w:r>
          </w:p>
        </w:tc>
        <w:tc>
          <w:tcPr>
            <w:tcW w:type="dxa" w:w="2736"/>
            <w:vAlign w:val="top"/>
            <w:tcMar>
              <w:top w:w="45" w:type="dxa"/>
              <w:start w:w="45" w:type="dxa"/>
              <w:bottom w:w="45" w:type="dxa"/>
              <w:end w:w="45" w:type="dxa"/>
            </w:tcMar>
          </w:tcPr>
          <w:p>
            <w:pPr>
              <w:spacing w:after="3"/>
            </w:pPr>
            <w:r>
              <w:rPr>
                <w:sz w:val="10"/>
              </w:rPr>
              <w:t>SRS-CFG-013 [VP-PLT]</w:t>
            </w:r>
          </w:p>
        </w:tc>
        <w:tc>
          <w:tcPr>
            <w:tcW w:type="dxa" w:w="2736"/>
            <w:vAlign w:val="top"/>
            <w:tcMar>
              <w:top w:w="45" w:type="dxa"/>
              <w:start w:w="45" w:type="dxa"/>
              <w:bottom w:w="45" w:type="dxa"/>
              <w:end w:w="45" w:type="dxa"/>
            </w:tcMar>
          </w:tcPr>
          <w:p>
            <w:pPr>
              <w:spacing w:after="3"/>
            </w:pPr>
            <w:r>
              <w:rPr>
                <w:sz w:val="10"/>
              </w:rPr>
              <w:t>SRS-CFG-014 [VP-PLT]</w:t>
            </w:r>
          </w:p>
        </w:tc>
        <w:tc>
          <w:tcPr>
            <w:tcW w:type="dxa" w:w="2736"/>
            <w:vAlign w:val="top"/>
            <w:tcMar>
              <w:top w:w="45" w:type="dxa"/>
              <w:start w:w="45" w:type="dxa"/>
              <w:bottom w:w="45" w:type="dxa"/>
              <w:end w:w="45" w:type="dxa"/>
            </w:tcMar>
          </w:tcPr>
          <w:p>
            <w:pPr>
              <w:spacing w:after="3"/>
            </w:pPr>
            <w:r>
              <w:rPr>
                <w:sz w:val="10"/>
              </w:rPr>
              <w:t>SRS-CFG-015 [VP-PLT]</w:t>
            </w:r>
          </w:p>
        </w:tc>
      </w:tr>
      <w:tr>
        <w:trPr>
          <w:cantSplit/>
        </w:trPr>
        <w:tc>
          <w:tcPr>
            <w:tcW w:type="dxa" w:w="2736"/>
            <w:vAlign w:val="top"/>
            <w:tcMar>
              <w:top w:w="45" w:type="dxa"/>
              <w:start w:w="45" w:type="dxa"/>
              <w:bottom w:w="45" w:type="dxa"/>
              <w:end w:w="45" w:type="dxa"/>
            </w:tcMar>
          </w:tcPr>
          <w:p>
            <w:pPr>
              <w:spacing w:after="3"/>
            </w:pPr>
            <w:r>
              <w:rPr>
                <w:sz w:val="10"/>
              </w:rPr>
              <w:t>SRS-FIN-GL-001 [VP-FUN]</w:t>
            </w:r>
          </w:p>
        </w:tc>
        <w:tc>
          <w:tcPr>
            <w:tcW w:type="dxa" w:w="2736"/>
            <w:vAlign w:val="top"/>
            <w:tcMar>
              <w:top w:w="45" w:type="dxa"/>
              <w:start w:w="45" w:type="dxa"/>
              <w:bottom w:w="45" w:type="dxa"/>
              <w:end w:w="45" w:type="dxa"/>
            </w:tcMar>
          </w:tcPr>
          <w:p>
            <w:pPr>
              <w:spacing w:after="3"/>
            </w:pPr>
            <w:r>
              <w:rPr>
                <w:sz w:val="10"/>
              </w:rPr>
              <w:t>SRS-FIN-GL-002 [VP-FUN]</w:t>
            </w:r>
          </w:p>
        </w:tc>
        <w:tc>
          <w:tcPr>
            <w:tcW w:type="dxa" w:w="2736"/>
            <w:vAlign w:val="top"/>
            <w:tcMar>
              <w:top w:w="45" w:type="dxa"/>
              <w:start w:w="45" w:type="dxa"/>
              <w:bottom w:w="45" w:type="dxa"/>
              <w:end w:w="45" w:type="dxa"/>
            </w:tcMar>
          </w:tcPr>
          <w:p>
            <w:pPr>
              <w:spacing w:after="3"/>
            </w:pPr>
            <w:r>
              <w:rPr>
                <w:sz w:val="10"/>
              </w:rPr>
              <w:t>SRS-FIN-GL-003 [VP-FUN]</w:t>
            </w:r>
          </w:p>
        </w:tc>
        <w:tc>
          <w:tcPr>
            <w:tcW w:type="dxa" w:w="2736"/>
            <w:vAlign w:val="top"/>
            <w:tcMar>
              <w:top w:w="45" w:type="dxa"/>
              <w:start w:w="45" w:type="dxa"/>
              <w:bottom w:w="45" w:type="dxa"/>
              <w:end w:w="45" w:type="dxa"/>
            </w:tcMar>
          </w:tcPr>
          <w:p>
            <w:pPr>
              <w:spacing w:after="3"/>
            </w:pPr>
            <w:r>
              <w:rPr>
                <w:sz w:val="10"/>
              </w:rPr>
              <w:t>SRS-FIN-GL-004 [VP-FUN]</w:t>
            </w:r>
          </w:p>
        </w:tc>
      </w:tr>
      <w:tr>
        <w:trPr>
          <w:cantSplit/>
        </w:trPr>
        <w:tc>
          <w:tcPr>
            <w:tcW w:type="dxa" w:w="2736"/>
            <w:vAlign w:val="top"/>
            <w:tcMar>
              <w:top w:w="45" w:type="dxa"/>
              <w:start w:w="45" w:type="dxa"/>
              <w:bottom w:w="45" w:type="dxa"/>
              <w:end w:w="45" w:type="dxa"/>
            </w:tcMar>
          </w:tcPr>
          <w:p>
            <w:pPr>
              <w:spacing w:after="3"/>
            </w:pPr>
            <w:r>
              <w:rPr>
                <w:sz w:val="10"/>
              </w:rPr>
              <w:t>SRS-FIN-GL-005 [VP-FUN]</w:t>
            </w:r>
          </w:p>
        </w:tc>
        <w:tc>
          <w:tcPr>
            <w:tcW w:type="dxa" w:w="2736"/>
            <w:vAlign w:val="top"/>
            <w:tcMar>
              <w:top w:w="45" w:type="dxa"/>
              <w:start w:w="45" w:type="dxa"/>
              <w:bottom w:w="45" w:type="dxa"/>
              <w:end w:w="45" w:type="dxa"/>
            </w:tcMar>
          </w:tcPr>
          <w:p>
            <w:pPr>
              <w:spacing w:after="3"/>
            </w:pPr>
            <w:r>
              <w:rPr>
                <w:sz w:val="10"/>
              </w:rPr>
              <w:t>SRS-FIN-GL-006 [VP-FUN]</w:t>
            </w:r>
          </w:p>
        </w:tc>
        <w:tc>
          <w:tcPr>
            <w:tcW w:type="dxa" w:w="2736"/>
            <w:vAlign w:val="top"/>
            <w:tcMar>
              <w:top w:w="45" w:type="dxa"/>
              <w:start w:w="45" w:type="dxa"/>
              <w:bottom w:w="45" w:type="dxa"/>
              <w:end w:w="45" w:type="dxa"/>
            </w:tcMar>
          </w:tcPr>
          <w:p>
            <w:pPr>
              <w:spacing w:after="3"/>
            </w:pPr>
            <w:r>
              <w:rPr>
                <w:sz w:val="10"/>
              </w:rPr>
              <w:t>SRS-FIN-GL-007 [VP-FUN]</w:t>
            </w:r>
          </w:p>
        </w:tc>
        <w:tc>
          <w:tcPr>
            <w:tcW w:type="dxa" w:w="2736"/>
            <w:vAlign w:val="top"/>
            <w:tcMar>
              <w:top w:w="45" w:type="dxa"/>
              <w:start w:w="45" w:type="dxa"/>
              <w:bottom w:w="45" w:type="dxa"/>
              <w:end w:w="45" w:type="dxa"/>
            </w:tcMar>
          </w:tcPr>
          <w:p>
            <w:pPr>
              <w:spacing w:after="3"/>
            </w:pPr>
            <w:r>
              <w:rPr>
                <w:sz w:val="10"/>
              </w:rPr>
              <w:t>SRS-FIN-GL-008 [VP-FUN]</w:t>
            </w:r>
          </w:p>
        </w:tc>
      </w:tr>
      <w:tr>
        <w:trPr>
          <w:cantSplit/>
        </w:trPr>
        <w:tc>
          <w:tcPr>
            <w:tcW w:type="dxa" w:w="2736"/>
            <w:vAlign w:val="top"/>
            <w:tcMar>
              <w:top w:w="45" w:type="dxa"/>
              <w:start w:w="45" w:type="dxa"/>
              <w:bottom w:w="45" w:type="dxa"/>
              <w:end w:w="45" w:type="dxa"/>
            </w:tcMar>
          </w:tcPr>
          <w:p>
            <w:pPr>
              <w:spacing w:after="3"/>
            </w:pPr>
            <w:r>
              <w:rPr>
                <w:sz w:val="10"/>
              </w:rPr>
              <w:t>SRS-FIN-GL-009 [VP-FUN]</w:t>
            </w:r>
          </w:p>
        </w:tc>
        <w:tc>
          <w:tcPr>
            <w:tcW w:type="dxa" w:w="2736"/>
            <w:vAlign w:val="top"/>
            <w:tcMar>
              <w:top w:w="45" w:type="dxa"/>
              <w:start w:w="45" w:type="dxa"/>
              <w:bottom w:w="45" w:type="dxa"/>
              <w:end w:w="45" w:type="dxa"/>
            </w:tcMar>
          </w:tcPr>
          <w:p>
            <w:pPr>
              <w:spacing w:after="3"/>
            </w:pPr>
            <w:r>
              <w:rPr>
                <w:sz w:val="10"/>
              </w:rPr>
              <w:t>SRS-FIN-GL-010 [VP-FUN]</w:t>
            </w:r>
          </w:p>
        </w:tc>
        <w:tc>
          <w:tcPr>
            <w:tcW w:type="dxa" w:w="2736"/>
            <w:vAlign w:val="top"/>
            <w:tcMar>
              <w:top w:w="45" w:type="dxa"/>
              <w:start w:w="45" w:type="dxa"/>
              <w:bottom w:w="45" w:type="dxa"/>
              <w:end w:w="45" w:type="dxa"/>
            </w:tcMar>
          </w:tcPr>
          <w:p>
            <w:pPr>
              <w:spacing w:after="3"/>
            </w:pPr>
            <w:r>
              <w:rPr>
                <w:sz w:val="10"/>
              </w:rPr>
              <w:t>SRS-FIN-GL-011 [VP-FUN]</w:t>
            </w:r>
          </w:p>
        </w:tc>
        <w:tc>
          <w:tcPr>
            <w:tcW w:type="dxa" w:w="2736"/>
            <w:vAlign w:val="top"/>
            <w:tcMar>
              <w:top w:w="45" w:type="dxa"/>
              <w:start w:w="45" w:type="dxa"/>
              <w:bottom w:w="45" w:type="dxa"/>
              <w:end w:w="45" w:type="dxa"/>
            </w:tcMar>
          </w:tcPr>
          <w:p>
            <w:pPr>
              <w:spacing w:after="3"/>
            </w:pPr>
            <w:r>
              <w:rPr>
                <w:sz w:val="10"/>
              </w:rPr>
              <w:t>SRS-FIN-GL-012 [VP-FUN]</w:t>
            </w:r>
          </w:p>
        </w:tc>
      </w:tr>
      <w:tr>
        <w:trPr>
          <w:cantSplit/>
        </w:trPr>
        <w:tc>
          <w:tcPr>
            <w:tcW w:type="dxa" w:w="2736"/>
            <w:vAlign w:val="top"/>
            <w:tcMar>
              <w:top w:w="45" w:type="dxa"/>
              <w:start w:w="45" w:type="dxa"/>
              <w:bottom w:w="45" w:type="dxa"/>
              <w:end w:w="45" w:type="dxa"/>
            </w:tcMar>
          </w:tcPr>
          <w:p>
            <w:pPr>
              <w:spacing w:after="3"/>
            </w:pPr>
            <w:r>
              <w:rPr>
                <w:sz w:val="10"/>
              </w:rPr>
              <w:t>SRS-FIN-GL-013 [VP-FUN]</w:t>
            </w:r>
          </w:p>
        </w:tc>
        <w:tc>
          <w:tcPr>
            <w:tcW w:type="dxa" w:w="2736"/>
            <w:vAlign w:val="top"/>
            <w:tcMar>
              <w:top w:w="45" w:type="dxa"/>
              <w:start w:w="45" w:type="dxa"/>
              <w:bottom w:w="45" w:type="dxa"/>
              <w:end w:w="45" w:type="dxa"/>
            </w:tcMar>
          </w:tcPr>
          <w:p>
            <w:pPr>
              <w:spacing w:after="3"/>
            </w:pPr>
            <w:r>
              <w:rPr>
                <w:sz w:val="10"/>
              </w:rPr>
              <w:t>SRS-FIN-GL-014 [VP-FUN]</w:t>
            </w:r>
          </w:p>
        </w:tc>
        <w:tc>
          <w:tcPr>
            <w:tcW w:type="dxa" w:w="2736"/>
            <w:vAlign w:val="top"/>
            <w:tcMar>
              <w:top w:w="45" w:type="dxa"/>
              <w:start w:w="45" w:type="dxa"/>
              <w:bottom w:w="45" w:type="dxa"/>
              <w:end w:w="45" w:type="dxa"/>
            </w:tcMar>
          </w:tcPr>
          <w:p>
            <w:pPr>
              <w:spacing w:after="3"/>
            </w:pPr>
            <w:r>
              <w:rPr>
                <w:sz w:val="10"/>
              </w:rPr>
              <w:t>SRS-FIN-GL-015 [VP-FUN]</w:t>
            </w:r>
          </w:p>
        </w:tc>
        <w:tc>
          <w:tcPr>
            <w:tcW w:type="dxa" w:w="2736"/>
            <w:vAlign w:val="top"/>
            <w:tcMar>
              <w:top w:w="45" w:type="dxa"/>
              <w:start w:w="45" w:type="dxa"/>
              <w:bottom w:w="45" w:type="dxa"/>
              <w:end w:w="45" w:type="dxa"/>
            </w:tcMar>
          </w:tcPr>
          <w:p>
            <w:pPr>
              <w:spacing w:after="3"/>
            </w:pPr>
            <w:r>
              <w:rPr>
                <w:sz w:val="10"/>
              </w:rPr>
              <w:t>SRS-FIN-GL-016 [VP-FUN]</w:t>
            </w:r>
          </w:p>
        </w:tc>
      </w:tr>
      <w:tr>
        <w:trPr>
          <w:cantSplit/>
        </w:trPr>
        <w:tc>
          <w:tcPr>
            <w:tcW w:type="dxa" w:w="2736"/>
            <w:vAlign w:val="top"/>
            <w:tcMar>
              <w:top w:w="45" w:type="dxa"/>
              <w:start w:w="45" w:type="dxa"/>
              <w:bottom w:w="45" w:type="dxa"/>
              <w:end w:w="45" w:type="dxa"/>
            </w:tcMar>
          </w:tcPr>
          <w:p>
            <w:pPr>
              <w:spacing w:after="3"/>
            </w:pPr>
            <w:r>
              <w:rPr>
                <w:sz w:val="10"/>
              </w:rPr>
              <w:t>SRS-FIN-GL-017 [VP-FUN]</w:t>
            </w:r>
          </w:p>
        </w:tc>
        <w:tc>
          <w:tcPr>
            <w:tcW w:type="dxa" w:w="2736"/>
            <w:vAlign w:val="top"/>
            <w:tcMar>
              <w:top w:w="45" w:type="dxa"/>
              <w:start w:w="45" w:type="dxa"/>
              <w:bottom w:w="45" w:type="dxa"/>
              <w:end w:w="45" w:type="dxa"/>
            </w:tcMar>
          </w:tcPr>
          <w:p>
            <w:pPr>
              <w:spacing w:after="3"/>
            </w:pPr>
            <w:r>
              <w:rPr>
                <w:sz w:val="10"/>
              </w:rPr>
              <w:t>SRS-FIN-GL-018 [VP-FUN]</w:t>
            </w:r>
          </w:p>
        </w:tc>
        <w:tc>
          <w:tcPr>
            <w:tcW w:type="dxa" w:w="2736"/>
            <w:vAlign w:val="top"/>
            <w:tcMar>
              <w:top w:w="45" w:type="dxa"/>
              <w:start w:w="45" w:type="dxa"/>
              <w:bottom w:w="45" w:type="dxa"/>
              <w:end w:w="45" w:type="dxa"/>
            </w:tcMar>
          </w:tcPr>
          <w:p>
            <w:pPr>
              <w:spacing w:after="3"/>
            </w:pPr>
            <w:r>
              <w:rPr>
                <w:sz w:val="10"/>
              </w:rPr>
              <w:t>SRS-FIN-AP-001 [VP-FUN]</w:t>
            </w:r>
          </w:p>
        </w:tc>
        <w:tc>
          <w:tcPr>
            <w:tcW w:type="dxa" w:w="2736"/>
            <w:vAlign w:val="top"/>
            <w:tcMar>
              <w:top w:w="45" w:type="dxa"/>
              <w:start w:w="45" w:type="dxa"/>
              <w:bottom w:w="45" w:type="dxa"/>
              <w:end w:w="45" w:type="dxa"/>
            </w:tcMar>
          </w:tcPr>
          <w:p>
            <w:pPr>
              <w:spacing w:after="3"/>
            </w:pPr>
            <w:r>
              <w:rPr>
                <w:sz w:val="10"/>
              </w:rPr>
              <w:t>SRS-FIN-AP-002 [VP-FUN]</w:t>
            </w:r>
          </w:p>
        </w:tc>
      </w:tr>
      <w:tr>
        <w:trPr>
          <w:cantSplit/>
        </w:trPr>
        <w:tc>
          <w:tcPr>
            <w:tcW w:type="dxa" w:w="2736"/>
            <w:vAlign w:val="top"/>
            <w:tcMar>
              <w:top w:w="45" w:type="dxa"/>
              <w:start w:w="45" w:type="dxa"/>
              <w:bottom w:w="45" w:type="dxa"/>
              <w:end w:w="45" w:type="dxa"/>
            </w:tcMar>
          </w:tcPr>
          <w:p>
            <w:pPr>
              <w:spacing w:after="3"/>
            </w:pPr>
            <w:r>
              <w:rPr>
                <w:sz w:val="10"/>
              </w:rPr>
              <w:t>SRS-FIN-AP-003 [VP-FUN]</w:t>
            </w:r>
          </w:p>
        </w:tc>
        <w:tc>
          <w:tcPr>
            <w:tcW w:type="dxa" w:w="2736"/>
            <w:vAlign w:val="top"/>
            <w:tcMar>
              <w:top w:w="45" w:type="dxa"/>
              <w:start w:w="45" w:type="dxa"/>
              <w:bottom w:w="45" w:type="dxa"/>
              <w:end w:w="45" w:type="dxa"/>
            </w:tcMar>
          </w:tcPr>
          <w:p>
            <w:pPr>
              <w:spacing w:after="3"/>
            </w:pPr>
            <w:r>
              <w:rPr>
                <w:sz w:val="10"/>
              </w:rPr>
              <w:t>SRS-FIN-AP-004 [VP-FUN]</w:t>
            </w:r>
          </w:p>
        </w:tc>
        <w:tc>
          <w:tcPr>
            <w:tcW w:type="dxa" w:w="2736"/>
            <w:vAlign w:val="top"/>
            <w:tcMar>
              <w:top w:w="45" w:type="dxa"/>
              <w:start w:w="45" w:type="dxa"/>
              <w:bottom w:w="45" w:type="dxa"/>
              <w:end w:w="45" w:type="dxa"/>
            </w:tcMar>
          </w:tcPr>
          <w:p>
            <w:pPr>
              <w:spacing w:after="3"/>
            </w:pPr>
            <w:r>
              <w:rPr>
                <w:sz w:val="10"/>
              </w:rPr>
              <w:t>SRS-FIN-AP-005 [VP-FUN]</w:t>
            </w:r>
          </w:p>
        </w:tc>
        <w:tc>
          <w:tcPr>
            <w:tcW w:type="dxa" w:w="2736"/>
            <w:vAlign w:val="top"/>
            <w:tcMar>
              <w:top w:w="45" w:type="dxa"/>
              <w:start w:w="45" w:type="dxa"/>
              <w:bottom w:w="45" w:type="dxa"/>
              <w:end w:w="45" w:type="dxa"/>
            </w:tcMar>
          </w:tcPr>
          <w:p>
            <w:pPr>
              <w:spacing w:after="3"/>
            </w:pPr>
            <w:r>
              <w:rPr>
                <w:sz w:val="10"/>
              </w:rPr>
              <w:t>SRS-FIN-AP-006 [VP-FUN]</w:t>
            </w:r>
          </w:p>
        </w:tc>
      </w:tr>
      <w:tr>
        <w:trPr>
          <w:cantSplit/>
        </w:trPr>
        <w:tc>
          <w:tcPr>
            <w:tcW w:type="dxa" w:w="2736"/>
            <w:vAlign w:val="top"/>
            <w:tcMar>
              <w:top w:w="45" w:type="dxa"/>
              <w:start w:w="45" w:type="dxa"/>
              <w:bottom w:w="45" w:type="dxa"/>
              <w:end w:w="45" w:type="dxa"/>
            </w:tcMar>
          </w:tcPr>
          <w:p>
            <w:pPr>
              <w:spacing w:after="3"/>
            </w:pPr>
            <w:r>
              <w:rPr>
                <w:sz w:val="10"/>
              </w:rPr>
              <w:t>SRS-FIN-AP-007 [VP-FUN]</w:t>
            </w:r>
          </w:p>
        </w:tc>
        <w:tc>
          <w:tcPr>
            <w:tcW w:type="dxa" w:w="2736"/>
            <w:vAlign w:val="top"/>
            <w:tcMar>
              <w:top w:w="45" w:type="dxa"/>
              <w:start w:w="45" w:type="dxa"/>
              <w:bottom w:w="45" w:type="dxa"/>
              <w:end w:w="45" w:type="dxa"/>
            </w:tcMar>
          </w:tcPr>
          <w:p>
            <w:pPr>
              <w:spacing w:after="3"/>
            </w:pPr>
            <w:r>
              <w:rPr>
                <w:sz w:val="10"/>
              </w:rPr>
              <w:t>SRS-FIN-AP-008 [VP-FUN]</w:t>
            </w:r>
          </w:p>
        </w:tc>
        <w:tc>
          <w:tcPr>
            <w:tcW w:type="dxa" w:w="2736"/>
            <w:vAlign w:val="top"/>
            <w:tcMar>
              <w:top w:w="45" w:type="dxa"/>
              <w:start w:w="45" w:type="dxa"/>
              <w:bottom w:w="45" w:type="dxa"/>
              <w:end w:w="45" w:type="dxa"/>
            </w:tcMar>
          </w:tcPr>
          <w:p>
            <w:pPr>
              <w:spacing w:after="3"/>
            </w:pPr>
            <w:r>
              <w:rPr>
                <w:sz w:val="10"/>
              </w:rPr>
              <w:t>SRS-FIN-AP-009 [VP-FUN]</w:t>
            </w:r>
          </w:p>
        </w:tc>
        <w:tc>
          <w:tcPr>
            <w:tcW w:type="dxa" w:w="2736"/>
            <w:vAlign w:val="top"/>
            <w:tcMar>
              <w:top w:w="45" w:type="dxa"/>
              <w:start w:w="45" w:type="dxa"/>
              <w:bottom w:w="45" w:type="dxa"/>
              <w:end w:w="45" w:type="dxa"/>
            </w:tcMar>
          </w:tcPr>
          <w:p>
            <w:pPr>
              <w:spacing w:after="3"/>
            </w:pPr>
            <w:r>
              <w:rPr>
                <w:sz w:val="10"/>
              </w:rPr>
              <w:t>SRS-FIN-AP-010 [VP-FUN]</w:t>
            </w:r>
          </w:p>
        </w:tc>
      </w:tr>
      <w:tr>
        <w:trPr>
          <w:cantSplit/>
        </w:trPr>
        <w:tc>
          <w:tcPr>
            <w:tcW w:type="dxa" w:w="2736"/>
            <w:vAlign w:val="top"/>
            <w:tcMar>
              <w:top w:w="45" w:type="dxa"/>
              <w:start w:w="45" w:type="dxa"/>
              <w:bottom w:w="45" w:type="dxa"/>
              <w:end w:w="45" w:type="dxa"/>
            </w:tcMar>
          </w:tcPr>
          <w:p>
            <w:pPr>
              <w:spacing w:after="3"/>
            </w:pPr>
            <w:r>
              <w:rPr>
                <w:sz w:val="10"/>
              </w:rPr>
              <w:t>SRS-FIN-AP-011 [VP-FUN]</w:t>
            </w:r>
          </w:p>
        </w:tc>
        <w:tc>
          <w:tcPr>
            <w:tcW w:type="dxa" w:w="2736"/>
            <w:vAlign w:val="top"/>
            <w:tcMar>
              <w:top w:w="45" w:type="dxa"/>
              <w:start w:w="45" w:type="dxa"/>
              <w:bottom w:w="45" w:type="dxa"/>
              <w:end w:w="45" w:type="dxa"/>
            </w:tcMar>
          </w:tcPr>
          <w:p>
            <w:pPr>
              <w:spacing w:after="3"/>
            </w:pPr>
            <w:r>
              <w:rPr>
                <w:sz w:val="10"/>
              </w:rPr>
              <w:t>SRS-FIN-AP-012 [VP-FUN]</w:t>
            </w:r>
          </w:p>
        </w:tc>
        <w:tc>
          <w:tcPr>
            <w:tcW w:type="dxa" w:w="2736"/>
            <w:vAlign w:val="top"/>
            <w:tcMar>
              <w:top w:w="45" w:type="dxa"/>
              <w:start w:w="45" w:type="dxa"/>
              <w:bottom w:w="45" w:type="dxa"/>
              <w:end w:w="45" w:type="dxa"/>
            </w:tcMar>
          </w:tcPr>
          <w:p>
            <w:pPr>
              <w:spacing w:after="3"/>
            </w:pPr>
            <w:r>
              <w:rPr>
                <w:sz w:val="10"/>
              </w:rPr>
              <w:t>SRS-FIN-AP-013 [VP-FUN]</w:t>
            </w:r>
          </w:p>
        </w:tc>
        <w:tc>
          <w:tcPr>
            <w:tcW w:type="dxa" w:w="2736"/>
            <w:vAlign w:val="top"/>
            <w:tcMar>
              <w:top w:w="45" w:type="dxa"/>
              <w:start w:w="45" w:type="dxa"/>
              <w:bottom w:w="45" w:type="dxa"/>
              <w:end w:w="45" w:type="dxa"/>
            </w:tcMar>
          </w:tcPr>
          <w:p>
            <w:pPr>
              <w:spacing w:after="3"/>
            </w:pPr>
            <w:r>
              <w:rPr>
                <w:sz w:val="10"/>
              </w:rPr>
              <w:t>SRS-FIN-AP-014 [VP-FUN]</w:t>
            </w:r>
          </w:p>
        </w:tc>
      </w:tr>
      <w:tr>
        <w:trPr>
          <w:cantSplit/>
        </w:trPr>
        <w:tc>
          <w:tcPr>
            <w:tcW w:type="dxa" w:w="2736"/>
            <w:vAlign w:val="top"/>
            <w:tcMar>
              <w:top w:w="45" w:type="dxa"/>
              <w:start w:w="45" w:type="dxa"/>
              <w:bottom w:w="45" w:type="dxa"/>
              <w:end w:w="45" w:type="dxa"/>
            </w:tcMar>
          </w:tcPr>
          <w:p>
            <w:pPr>
              <w:spacing w:after="3"/>
            </w:pPr>
            <w:r>
              <w:rPr>
                <w:sz w:val="10"/>
              </w:rPr>
              <w:t>SRS-FIN-AP-015 [VP-FUN]</w:t>
            </w:r>
          </w:p>
        </w:tc>
        <w:tc>
          <w:tcPr>
            <w:tcW w:type="dxa" w:w="2736"/>
            <w:vAlign w:val="top"/>
            <w:tcMar>
              <w:top w:w="45" w:type="dxa"/>
              <w:start w:w="45" w:type="dxa"/>
              <w:bottom w:w="45" w:type="dxa"/>
              <w:end w:w="45" w:type="dxa"/>
            </w:tcMar>
          </w:tcPr>
          <w:p>
            <w:pPr>
              <w:spacing w:after="3"/>
            </w:pPr>
            <w:r>
              <w:rPr>
                <w:sz w:val="10"/>
              </w:rPr>
              <w:t>SRS-FIN-AP-016 [VP-FUN]</w:t>
            </w:r>
          </w:p>
        </w:tc>
        <w:tc>
          <w:tcPr>
            <w:tcW w:type="dxa" w:w="2736"/>
            <w:vAlign w:val="top"/>
            <w:tcMar>
              <w:top w:w="45" w:type="dxa"/>
              <w:start w:w="45" w:type="dxa"/>
              <w:bottom w:w="45" w:type="dxa"/>
              <w:end w:w="45" w:type="dxa"/>
            </w:tcMar>
          </w:tcPr>
          <w:p>
            <w:pPr>
              <w:spacing w:after="3"/>
            </w:pPr>
            <w:r>
              <w:rPr>
                <w:sz w:val="10"/>
              </w:rPr>
              <w:t>SRS-FIN-AP-017 [VP-FUN]</w:t>
            </w:r>
          </w:p>
        </w:tc>
        <w:tc>
          <w:tcPr>
            <w:tcW w:type="dxa" w:w="2736"/>
            <w:vAlign w:val="top"/>
            <w:tcMar>
              <w:top w:w="45" w:type="dxa"/>
              <w:start w:w="45" w:type="dxa"/>
              <w:bottom w:w="45" w:type="dxa"/>
              <w:end w:w="45" w:type="dxa"/>
            </w:tcMar>
          </w:tcPr>
          <w:p>
            <w:pPr>
              <w:spacing w:after="3"/>
            </w:pPr>
            <w:r>
              <w:rPr>
                <w:sz w:val="10"/>
              </w:rPr>
              <w:t>SRS-FIN-AR-001 [VP-FUN]</w:t>
            </w:r>
          </w:p>
        </w:tc>
      </w:tr>
      <w:tr>
        <w:trPr>
          <w:cantSplit/>
        </w:trPr>
        <w:tc>
          <w:tcPr>
            <w:tcW w:type="dxa" w:w="2736"/>
            <w:vAlign w:val="top"/>
            <w:tcMar>
              <w:top w:w="45" w:type="dxa"/>
              <w:start w:w="45" w:type="dxa"/>
              <w:bottom w:w="45" w:type="dxa"/>
              <w:end w:w="45" w:type="dxa"/>
            </w:tcMar>
          </w:tcPr>
          <w:p>
            <w:pPr>
              <w:spacing w:after="3"/>
            </w:pPr>
            <w:r>
              <w:rPr>
                <w:sz w:val="10"/>
              </w:rPr>
              <w:t>SRS-FIN-AR-002 [VP-FUN]</w:t>
            </w:r>
          </w:p>
        </w:tc>
        <w:tc>
          <w:tcPr>
            <w:tcW w:type="dxa" w:w="2736"/>
            <w:vAlign w:val="top"/>
            <w:tcMar>
              <w:top w:w="45" w:type="dxa"/>
              <w:start w:w="45" w:type="dxa"/>
              <w:bottom w:w="45" w:type="dxa"/>
              <w:end w:w="45" w:type="dxa"/>
            </w:tcMar>
          </w:tcPr>
          <w:p>
            <w:pPr>
              <w:spacing w:after="3"/>
            </w:pPr>
            <w:r>
              <w:rPr>
                <w:sz w:val="10"/>
              </w:rPr>
              <w:t>SRS-FIN-AR-003 [VP-FUN]</w:t>
            </w:r>
          </w:p>
        </w:tc>
        <w:tc>
          <w:tcPr>
            <w:tcW w:type="dxa" w:w="2736"/>
            <w:vAlign w:val="top"/>
            <w:tcMar>
              <w:top w:w="45" w:type="dxa"/>
              <w:start w:w="45" w:type="dxa"/>
              <w:bottom w:w="45" w:type="dxa"/>
              <w:end w:w="45" w:type="dxa"/>
            </w:tcMar>
          </w:tcPr>
          <w:p>
            <w:pPr>
              <w:spacing w:after="3"/>
            </w:pPr>
            <w:r>
              <w:rPr>
                <w:sz w:val="10"/>
              </w:rPr>
              <w:t>SRS-FIN-AR-004 [VP-FUN]</w:t>
            </w:r>
          </w:p>
        </w:tc>
        <w:tc>
          <w:tcPr>
            <w:tcW w:type="dxa" w:w="2736"/>
            <w:vAlign w:val="top"/>
            <w:tcMar>
              <w:top w:w="45" w:type="dxa"/>
              <w:start w:w="45" w:type="dxa"/>
              <w:bottom w:w="45" w:type="dxa"/>
              <w:end w:w="45" w:type="dxa"/>
            </w:tcMar>
          </w:tcPr>
          <w:p>
            <w:pPr>
              <w:spacing w:after="3"/>
            </w:pPr>
            <w:r>
              <w:rPr>
                <w:sz w:val="10"/>
              </w:rPr>
              <w:t>SRS-FIN-AR-005 [VP-FUN]</w:t>
            </w:r>
          </w:p>
        </w:tc>
      </w:tr>
      <w:tr>
        <w:trPr>
          <w:cantSplit/>
        </w:trPr>
        <w:tc>
          <w:tcPr>
            <w:tcW w:type="dxa" w:w="2736"/>
            <w:vAlign w:val="top"/>
            <w:tcMar>
              <w:top w:w="45" w:type="dxa"/>
              <w:start w:w="45" w:type="dxa"/>
              <w:bottom w:w="45" w:type="dxa"/>
              <w:end w:w="45" w:type="dxa"/>
            </w:tcMar>
          </w:tcPr>
          <w:p>
            <w:pPr>
              <w:spacing w:after="3"/>
            </w:pPr>
            <w:r>
              <w:rPr>
                <w:sz w:val="10"/>
              </w:rPr>
              <w:t>SRS-FIN-AR-006 [VP-FUN]</w:t>
            </w:r>
          </w:p>
        </w:tc>
        <w:tc>
          <w:tcPr>
            <w:tcW w:type="dxa" w:w="2736"/>
            <w:vAlign w:val="top"/>
            <w:tcMar>
              <w:top w:w="45" w:type="dxa"/>
              <w:start w:w="45" w:type="dxa"/>
              <w:bottom w:w="45" w:type="dxa"/>
              <w:end w:w="45" w:type="dxa"/>
            </w:tcMar>
          </w:tcPr>
          <w:p>
            <w:pPr>
              <w:spacing w:after="3"/>
            </w:pPr>
            <w:r>
              <w:rPr>
                <w:sz w:val="10"/>
              </w:rPr>
              <w:t>SRS-FIN-AR-007 [VP-FUN]</w:t>
            </w:r>
          </w:p>
        </w:tc>
        <w:tc>
          <w:tcPr>
            <w:tcW w:type="dxa" w:w="2736"/>
            <w:vAlign w:val="top"/>
            <w:tcMar>
              <w:top w:w="45" w:type="dxa"/>
              <w:start w:w="45" w:type="dxa"/>
              <w:bottom w:w="45" w:type="dxa"/>
              <w:end w:w="45" w:type="dxa"/>
            </w:tcMar>
          </w:tcPr>
          <w:p>
            <w:pPr>
              <w:spacing w:after="3"/>
            </w:pPr>
            <w:r>
              <w:rPr>
                <w:sz w:val="10"/>
              </w:rPr>
              <w:t>SRS-FIN-AR-008 [VP-FUN]</w:t>
            </w:r>
          </w:p>
        </w:tc>
        <w:tc>
          <w:tcPr>
            <w:tcW w:type="dxa" w:w="2736"/>
            <w:vAlign w:val="top"/>
            <w:tcMar>
              <w:top w:w="45" w:type="dxa"/>
              <w:start w:w="45" w:type="dxa"/>
              <w:bottom w:w="45" w:type="dxa"/>
              <w:end w:w="45" w:type="dxa"/>
            </w:tcMar>
          </w:tcPr>
          <w:p>
            <w:pPr>
              <w:spacing w:after="3"/>
            </w:pPr>
            <w:r>
              <w:rPr>
                <w:sz w:val="10"/>
              </w:rPr>
              <w:t>SRS-FIN-AR-009 [VP-FUN]</w:t>
            </w:r>
          </w:p>
        </w:tc>
      </w:tr>
      <w:tr>
        <w:trPr>
          <w:cantSplit/>
        </w:trPr>
        <w:tc>
          <w:tcPr>
            <w:tcW w:type="dxa" w:w="2736"/>
            <w:vAlign w:val="top"/>
            <w:tcMar>
              <w:top w:w="45" w:type="dxa"/>
              <w:start w:w="45" w:type="dxa"/>
              <w:bottom w:w="45" w:type="dxa"/>
              <w:end w:w="45" w:type="dxa"/>
            </w:tcMar>
          </w:tcPr>
          <w:p>
            <w:pPr>
              <w:spacing w:after="3"/>
            </w:pPr>
            <w:r>
              <w:rPr>
                <w:sz w:val="10"/>
              </w:rPr>
              <w:t>SRS-FIN-AR-010 [VP-FUN]</w:t>
            </w:r>
          </w:p>
        </w:tc>
        <w:tc>
          <w:tcPr>
            <w:tcW w:type="dxa" w:w="2736"/>
            <w:vAlign w:val="top"/>
            <w:tcMar>
              <w:top w:w="45" w:type="dxa"/>
              <w:start w:w="45" w:type="dxa"/>
              <w:bottom w:w="45" w:type="dxa"/>
              <w:end w:w="45" w:type="dxa"/>
            </w:tcMar>
          </w:tcPr>
          <w:p>
            <w:pPr>
              <w:spacing w:after="3"/>
            </w:pPr>
            <w:r>
              <w:rPr>
                <w:sz w:val="10"/>
              </w:rPr>
              <w:t>SRS-FIN-AR-011 [VP-FUN]</w:t>
            </w:r>
          </w:p>
        </w:tc>
        <w:tc>
          <w:tcPr>
            <w:tcW w:type="dxa" w:w="2736"/>
            <w:vAlign w:val="top"/>
            <w:tcMar>
              <w:top w:w="45" w:type="dxa"/>
              <w:start w:w="45" w:type="dxa"/>
              <w:bottom w:w="45" w:type="dxa"/>
              <w:end w:w="45" w:type="dxa"/>
            </w:tcMar>
          </w:tcPr>
          <w:p>
            <w:pPr>
              <w:spacing w:after="3"/>
            </w:pPr>
            <w:r>
              <w:rPr>
                <w:sz w:val="10"/>
              </w:rPr>
              <w:t>SRS-FIN-AR-012 [VP-FUN]</w:t>
            </w:r>
          </w:p>
        </w:tc>
        <w:tc>
          <w:tcPr>
            <w:tcW w:type="dxa" w:w="2736"/>
            <w:vAlign w:val="top"/>
            <w:tcMar>
              <w:top w:w="45" w:type="dxa"/>
              <w:start w:w="45" w:type="dxa"/>
              <w:bottom w:w="45" w:type="dxa"/>
              <w:end w:w="45" w:type="dxa"/>
            </w:tcMar>
          </w:tcPr>
          <w:p>
            <w:pPr>
              <w:spacing w:after="3"/>
            </w:pPr>
            <w:r>
              <w:rPr>
                <w:sz w:val="10"/>
              </w:rPr>
              <w:t>SRS-FIN-AR-013 [VP-FUN]</w:t>
            </w:r>
          </w:p>
        </w:tc>
      </w:tr>
      <w:tr>
        <w:trPr>
          <w:cantSplit/>
        </w:trPr>
        <w:tc>
          <w:tcPr>
            <w:tcW w:type="dxa" w:w="2736"/>
            <w:vAlign w:val="top"/>
            <w:tcMar>
              <w:top w:w="45" w:type="dxa"/>
              <w:start w:w="45" w:type="dxa"/>
              <w:bottom w:w="45" w:type="dxa"/>
              <w:end w:w="45" w:type="dxa"/>
            </w:tcMar>
          </w:tcPr>
          <w:p>
            <w:pPr>
              <w:spacing w:after="3"/>
            </w:pPr>
            <w:r>
              <w:rPr>
                <w:sz w:val="10"/>
              </w:rPr>
              <w:t>SRS-FIN-AR-014 [VP-FUN]</w:t>
            </w:r>
          </w:p>
        </w:tc>
        <w:tc>
          <w:tcPr>
            <w:tcW w:type="dxa" w:w="2736"/>
            <w:vAlign w:val="top"/>
            <w:tcMar>
              <w:top w:w="45" w:type="dxa"/>
              <w:start w:w="45" w:type="dxa"/>
              <w:bottom w:w="45" w:type="dxa"/>
              <w:end w:w="45" w:type="dxa"/>
            </w:tcMar>
          </w:tcPr>
          <w:p>
            <w:pPr>
              <w:spacing w:after="3"/>
            </w:pPr>
            <w:r>
              <w:rPr>
                <w:sz w:val="10"/>
              </w:rPr>
              <w:t>SRS-FIN-AR-015 [VP-FUN]</w:t>
            </w:r>
          </w:p>
        </w:tc>
        <w:tc>
          <w:tcPr>
            <w:tcW w:type="dxa" w:w="2736"/>
            <w:vAlign w:val="top"/>
            <w:tcMar>
              <w:top w:w="45" w:type="dxa"/>
              <w:start w:w="45" w:type="dxa"/>
              <w:bottom w:w="45" w:type="dxa"/>
              <w:end w:w="45" w:type="dxa"/>
            </w:tcMar>
          </w:tcPr>
          <w:p>
            <w:pPr>
              <w:spacing w:after="3"/>
            </w:pPr>
            <w:r>
              <w:rPr>
                <w:sz w:val="10"/>
              </w:rPr>
              <w:t>SRS-FIN-AR-016 [VP-FUN]</w:t>
            </w:r>
          </w:p>
        </w:tc>
        <w:tc>
          <w:tcPr>
            <w:tcW w:type="dxa" w:w="2736"/>
            <w:vAlign w:val="top"/>
            <w:tcMar>
              <w:top w:w="45" w:type="dxa"/>
              <w:start w:w="45" w:type="dxa"/>
              <w:bottom w:w="45" w:type="dxa"/>
              <w:end w:w="45" w:type="dxa"/>
            </w:tcMar>
          </w:tcPr>
          <w:p>
            <w:pPr>
              <w:spacing w:after="3"/>
            </w:pPr>
            <w:r>
              <w:rPr>
                <w:sz w:val="10"/>
              </w:rPr>
              <w:t>SRS-FIN-TRS-001 [VP-FUN]</w:t>
            </w:r>
          </w:p>
        </w:tc>
      </w:tr>
      <w:tr>
        <w:trPr>
          <w:cantSplit/>
        </w:trPr>
        <w:tc>
          <w:tcPr>
            <w:tcW w:type="dxa" w:w="2736"/>
            <w:vAlign w:val="top"/>
            <w:tcMar>
              <w:top w:w="45" w:type="dxa"/>
              <w:start w:w="45" w:type="dxa"/>
              <w:bottom w:w="45" w:type="dxa"/>
              <w:end w:w="45" w:type="dxa"/>
            </w:tcMar>
          </w:tcPr>
          <w:p>
            <w:pPr>
              <w:spacing w:after="3"/>
            </w:pPr>
            <w:r>
              <w:rPr>
                <w:sz w:val="10"/>
              </w:rPr>
              <w:t>SRS-FIN-TRS-002 [VP-FUN]</w:t>
            </w:r>
          </w:p>
        </w:tc>
        <w:tc>
          <w:tcPr>
            <w:tcW w:type="dxa" w:w="2736"/>
            <w:vAlign w:val="top"/>
            <w:tcMar>
              <w:top w:w="45" w:type="dxa"/>
              <w:start w:w="45" w:type="dxa"/>
              <w:bottom w:w="45" w:type="dxa"/>
              <w:end w:w="45" w:type="dxa"/>
            </w:tcMar>
          </w:tcPr>
          <w:p>
            <w:pPr>
              <w:spacing w:after="3"/>
            </w:pPr>
            <w:r>
              <w:rPr>
                <w:sz w:val="10"/>
              </w:rPr>
              <w:t>SRS-FIN-TRS-003 [VP-FUN]</w:t>
            </w:r>
          </w:p>
        </w:tc>
        <w:tc>
          <w:tcPr>
            <w:tcW w:type="dxa" w:w="2736"/>
            <w:vAlign w:val="top"/>
            <w:tcMar>
              <w:top w:w="45" w:type="dxa"/>
              <w:start w:w="45" w:type="dxa"/>
              <w:bottom w:w="45" w:type="dxa"/>
              <w:end w:w="45" w:type="dxa"/>
            </w:tcMar>
          </w:tcPr>
          <w:p>
            <w:pPr>
              <w:spacing w:after="3"/>
            </w:pPr>
            <w:r>
              <w:rPr>
                <w:sz w:val="10"/>
              </w:rPr>
              <w:t>SRS-FIN-TRS-004 [VP-FUN]</w:t>
            </w:r>
          </w:p>
        </w:tc>
        <w:tc>
          <w:tcPr>
            <w:tcW w:type="dxa" w:w="2736"/>
            <w:vAlign w:val="top"/>
            <w:tcMar>
              <w:top w:w="45" w:type="dxa"/>
              <w:start w:w="45" w:type="dxa"/>
              <w:bottom w:w="45" w:type="dxa"/>
              <w:end w:w="45" w:type="dxa"/>
            </w:tcMar>
          </w:tcPr>
          <w:p>
            <w:pPr>
              <w:spacing w:after="3"/>
            </w:pPr>
            <w:r>
              <w:rPr>
                <w:sz w:val="10"/>
              </w:rPr>
              <w:t>SRS-FIN-TRS-005 [VP-FUN]</w:t>
            </w:r>
          </w:p>
        </w:tc>
      </w:tr>
      <w:tr>
        <w:trPr>
          <w:cantSplit/>
        </w:trPr>
        <w:tc>
          <w:tcPr>
            <w:tcW w:type="dxa" w:w="2736"/>
            <w:vAlign w:val="top"/>
            <w:tcMar>
              <w:top w:w="45" w:type="dxa"/>
              <w:start w:w="45" w:type="dxa"/>
              <w:bottom w:w="45" w:type="dxa"/>
              <w:end w:w="45" w:type="dxa"/>
            </w:tcMar>
          </w:tcPr>
          <w:p>
            <w:pPr>
              <w:spacing w:after="3"/>
            </w:pPr>
            <w:r>
              <w:rPr>
                <w:sz w:val="10"/>
              </w:rPr>
              <w:t>SRS-FIN-TRS-006 [VP-FUN]</w:t>
            </w:r>
          </w:p>
        </w:tc>
        <w:tc>
          <w:tcPr>
            <w:tcW w:type="dxa" w:w="2736"/>
            <w:vAlign w:val="top"/>
            <w:tcMar>
              <w:top w:w="45" w:type="dxa"/>
              <w:start w:w="45" w:type="dxa"/>
              <w:bottom w:w="45" w:type="dxa"/>
              <w:end w:w="45" w:type="dxa"/>
            </w:tcMar>
          </w:tcPr>
          <w:p>
            <w:pPr>
              <w:spacing w:after="3"/>
            </w:pPr>
            <w:r>
              <w:rPr>
                <w:sz w:val="10"/>
              </w:rPr>
              <w:t>SRS-FIN-TRS-007 [VP-FUN]</w:t>
            </w:r>
          </w:p>
        </w:tc>
        <w:tc>
          <w:tcPr>
            <w:tcW w:type="dxa" w:w="2736"/>
            <w:vAlign w:val="top"/>
            <w:tcMar>
              <w:top w:w="45" w:type="dxa"/>
              <w:start w:w="45" w:type="dxa"/>
              <w:bottom w:w="45" w:type="dxa"/>
              <w:end w:w="45" w:type="dxa"/>
            </w:tcMar>
          </w:tcPr>
          <w:p>
            <w:pPr>
              <w:spacing w:after="3"/>
            </w:pPr>
            <w:r>
              <w:rPr>
                <w:sz w:val="10"/>
              </w:rPr>
              <w:t>SRS-FIN-TRS-008 [VP-FUN]</w:t>
            </w:r>
          </w:p>
        </w:tc>
        <w:tc>
          <w:tcPr>
            <w:tcW w:type="dxa" w:w="2736"/>
            <w:vAlign w:val="top"/>
            <w:tcMar>
              <w:top w:w="45" w:type="dxa"/>
              <w:start w:w="45" w:type="dxa"/>
              <w:bottom w:w="45" w:type="dxa"/>
              <w:end w:w="45" w:type="dxa"/>
            </w:tcMar>
          </w:tcPr>
          <w:p>
            <w:pPr>
              <w:spacing w:after="3"/>
            </w:pPr>
            <w:r>
              <w:rPr>
                <w:sz w:val="10"/>
              </w:rPr>
              <w:t>SRS-FIN-TRS-009 [VP-FUN]</w:t>
            </w:r>
          </w:p>
        </w:tc>
      </w:tr>
      <w:tr>
        <w:trPr>
          <w:cantSplit/>
        </w:trPr>
        <w:tc>
          <w:tcPr>
            <w:tcW w:type="dxa" w:w="2736"/>
            <w:vAlign w:val="top"/>
            <w:tcMar>
              <w:top w:w="45" w:type="dxa"/>
              <w:start w:w="45" w:type="dxa"/>
              <w:bottom w:w="45" w:type="dxa"/>
              <w:end w:w="45" w:type="dxa"/>
            </w:tcMar>
          </w:tcPr>
          <w:p>
            <w:pPr>
              <w:spacing w:after="3"/>
            </w:pPr>
            <w:r>
              <w:rPr>
                <w:sz w:val="10"/>
              </w:rPr>
              <w:t>SRS-FIN-TRS-010 [VP-FUN]</w:t>
            </w:r>
          </w:p>
        </w:tc>
        <w:tc>
          <w:tcPr>
            <w:tcW w:type="dxa" w:w="2736"/>
            <w:vAlign w:val="top"/>
            <w:tcMar>
              <w:top w:w="45" w:type="dxa"/>
              <w:start w:w="45" w:type="dxa"/>
              <w:bottom w:w="45" w:type="dxa"/>
              <w:end w:w="45" w:type="dxa"/>
            </w:tcMar>
          </w:tcPr>
          <w:p>
            <w:pPr>
              <w:spacing w:after="3"/>
            </w:pPr>
            <w:r>
              <w:rPr>
                <w:sz w:val="10"/>
              </w:rPr>
              <w:t>SRS-FIN-TRS-011 [VP-FUN]</w:t>
            </w:r>
          </w:p>
        </w:tc>
        <w:tc>
          <w:tcPr>
            <w:tcW w:type="dxa" w:w="2736"/>
            <w:vAlign w:val="top"/>
            <w:tcMar>
              <w:top w:w="45" w:type="dxa"/>
              <w:start w:w="45" w:type="dxa"/>
              <w:bottom w:w="45" w:type="dxa"/>
              <w:end w:w="45" w:type="dxa"/>
            </w:tcMar>
          </w:tcPr>
          <w:p>
            <w:pPr>
              <w:spacing w:after="3"/>
            </w:pPr>
            <w:r>
              <w:rPr>
                <w:sz w:val="10"/>
              </w:rPr>
              <w:t>SRS-FIN-TRS-012 [VP-FUN]</w:t>
            </w:r>
          </w:p>
        </w:tc>
        <w:tc>
          <w:tcPr>
            <w:tcW w:type="dxa" w:w="2736"/>
            <w:vAlign w:val="top"/>
            <w:tcMar>
              <w:top w:w="45" w:type="dxa"/>
              <w:start w:w="45" w:type="dxa"/>
              <w:bottom w:w="45" w:type="dxa"/>
              <w:end w:w="45" w:type="dxa"/>
            </w:tcMar>
          </w:tcPr>
          <w:p>
            <w:pPr>
              <w:spacing w:after="3"/>
            </w:pPr>
            <w:r>
              <w:rPr>
                <w:sz w:val="10"/>
              </w:rPr>
              <w:t>SRS-FIN-TRS-013 [VP-FUN]</w:t>
            </w:r>
          </w:p>
        </w:tc>
      </w:tr>
      <w:tr>
        <w:trPr>
          <w:cantSplit/>
        </w:trPr>
        <w:tc>
          <w:tcPr>
            <w:tcW w:type="dxa" w:w="2736"/>
            <w:vAlign w:val="top"/>
            <w:tcMar>
              <w:top w:w="45" w:type="dxa"/>
              <w:start w:w="45" w:type="dxa"/>
              <w:bottom w:w="45" w:type="dxa"/>
              <w:end w:w="45" w:type="dxa"/>
            </w:tcMar>
          </w:tcPr>
          <w:p>
            <w:pPr>
              <w:spacing w:after="3"/>
            </w:pPr>
            <w:r>
              <w:rPr>
                <w:sz w:val="10"/>
              </w:rPr>
              <w:t>SRS-FIN-TRS-014 [VP-FUN]</w:t>
            </w:r>
          </w:p>
        </w:tc>
        <w:tc>
          <w:tcPr>
            <w:tcW w:type="dxa" w:w="2736"/>
            <w:vAlign w:val="top"/>
            <w:tcMar>
              <w:top w:w="45" w:type="dxa"/>
              <w:start w:w="45" w:type="dxa"/>
              <w:bottom w:w="45" w:type="dxa"/>
              <w:end w:w="45" w:type="dxa"/>
            </w:tcMar>
          </w:tcPr>
          <w:p>
            <w:pPr>
              <w:spacing w:after="3"/>
            </w:pPr>
            <w:r>
              <w:rPr>
                <w:sz w:val="10"/>
              </w:rPr>
              <w:t>SRS-FIN-TRS-015 [VP-FUN]</w:t>
            </w:r>
          </w:p>
        </w:tc>
        <w:tc>
          <w:tcPr>
            <w:tcW w:type="dxa" w:w="2736"/>
            <w:vAlign w:val="top"/>
            <w:tcMar>
              <w:top w:w="45" w:type="dxa"/>
              <w:start w:w="45" w:type="dxa"/>
              <w:bottom w:w="45" w:type="dxa"/>
              <w:end w:w="45" w:type="dxa"/>
            </w:tcMar>
          </w:tcPr>
          <w:p>
            <w:pPr>
              <w:spacing w:after="3"/>
            </w:pPr>
            <w:r>
              <w:rPr>
                <w:sz w:val="10"/>
              </w:rPr>
              <w:t>SRS-FIN-BUD-001 [VP-FUN]</w:t>
            </w:r>
          </w:p>
        </w:tc>
        <w:tc>
          <w:tcPr>
            <w:tcW w:type="dxa" w:w="2736"/>
            <w:vAlign w:val="top"/>
            <w:tcMar>
              <w:top w:w="45" w:type="dxa"/>
              <w:start w:w="45" w:type="dxa"/>
              <w:bottom w:w="45" w:type="dxa"/>
              <w:end w:w="45" w:type="dxa"/>
            </w:tcMar>
          </w:tcPr>
          <w:p>
            <w:pPr>
              <w:spacing w:after="3"/>
            </w:pPr>
            <w:r>
              <w:rPr>
                <w:sz w:val="10"/>
              </w:rPr>
              <w:t>SRS-FIN-BUD-002 [VP-FUN]</w:t>
            </w:r>
          </w:p>
        </w:tc>
      </w:tr>
      <w:tr>
        <w:trPr>
          <w:cantSplit/>
        </w:trPr>
        <w:tc>
          <w:tcPr>
            <w:tcW w:type="dxa" w:w="2736"/>
            <w:vAlign w:val="top"/>
            <w:tcMar>
              <w:top w:w="45" w:type="dxa"/>
              <w:start w:w="45" w:type="dxa"/>
              <w:bottom w:w="45" w:type="dxa"/>
              <w:end w:w="45" w:type="dxa"/>
            </w:tcMar>
          </w:tcPr>
          <w:p>
            <w:pPr>
              <w:spacing w:after="3"/>
            </w:pPr>
            <w:r>
              <w:rPr>
                <w:sz w:val="10"/>
              </w:rPr>
              <w:t>SRS-FIN-BUD-003 [VP-FUN]</w:t>
            </w:r>
          </w:p>
        </w:tc>
        <w:tc>
          <w:tcPr>
            <w:tcW w:type="dxa" w:w="2736"/>
            <w:vAlign w:val="top"/>
            <w:tcMar>
              <w:top w:w="45" w:type="dxa"/>
              <w:start w:w="45" w:type="dxa"/>
              <w:bottom w:w="45" w:type="dxa"/>
              <w:end w:w="45" w:type="dxa"/>
            </w:tcMar>
          </w:tcPr>
          <w:p>
            <w:pPr>
              <w:spacing w:after="3"/>
            </w:pPr>
            <w:r>
              <w:rPr>
                <w:sz w:val="10"/>
              </w:rPr>
              <w:t>SRS-FIN-BUD-004 [VP-FUN]</w:t>
            </w:r>
          </w:p>
        </w:tc>
        <w:tc>
          <w:tcPr>
            <w:tcW w:type="dxa" w:w="2736"/>
            <w:vAlign w:val="top"/>
            <w:tcMar>
              <w:top w:w="45" w:type="dxa"/>
              <w:start w:w="45" w:type="dxa"/>
              <w:bottom w:w="45" w:type="dxa"/>
              <w:end w:w="45" w:type="dxa"/>
            </w:tcMar>
          </w:tcPr>
          <w:p>
            <w:pPr>
              <w:spacing w:after="3"/>
            </w:pPr>
            <w:r>
              <w:rPr>
                <w:sz w:val="10"/>
              </w:rPr>
              <w:t>SRS-FIN-BUD-005 [VP-FUN]</w:t>
            </w:r>
          </w:p>
        </w:tc>
        <w:tc>
          <w:tcPr>
            <w:tcW w:type="dxa" w:w="2736"/>
            <w:vAlign w:val="top"/>
            <w:tcMar>
              <w:top w:w="45" w:type="dxa"/>
              <w:start w:w="45" w:type="dxa"/>
              <w:bottom w:w="45" w:type="dxa"/>
              <w:end w:w="45" w:type="dxa"/>
            </w:tcMar>
          </w:tcPr>
          <w:p>
            <w:pPr>
              <w:spacing w:after="3"/>
            </w:pPr>
            <w:r>
              <w:rPr>
                <w:sz w:val="10"/>
              </w:rPr>
              <w:t>SRS-FIN-BUD-006 [VP-FUN]</w:t>
            </w:r>
          </w:p>
        </w:tc>
      </w:tr>
      <w:tr>
        <w:trPr>
          <w:cantSplit/>
        </w:trPr>
        <w:tc>
          <w:tcPr>
            <w:tcW w:type="dxa" w:w="2736"/>
            <w:vAlign w:val="top"/>
            <w:tcMar>
              <w:top w:w="45" w:type="dxa"/>
              <w:start w:w="45" w:type="dxa"/>
              <w:bottom w:w="45" w:type="dxa"/>
              <w:end w:w="45" w:type="dxa"/>
            </w:tcMar>
          </w:tcPr>
          <w:p>
            <w:pPr>
              <w:spacing w:after="3"/>
            </w:pPr>
            <w:r>
              <w:rPr>
                <w:sz w:val="10"/>
              </w:rPr>
              <w:t>SRS-FIN-BUD-007 [VP-FUN]</w:t>
            </w:r>
          </w:p>
        </w:tc>
        <w:tc>
          <w:tcPr>
            <w:tcW w:type="dxa" w:w="2736"/>
            <w:vAlign w:val="top"/>
            <w:tcMar>
              <w:top w:w="45" w:type="dxa"/>
              <w:start w:w="45" w:type="dxa"/>
              <w:bottom w:w="45" w:type="dxa"/>
              <w:end w:w="45" w:type="dxa"/>
            </w:tcMar>
          </w:tcPr>
          <w:p>
            <w:pPr>
              <w:spacing w:after="3"/>
            </w:pPr>
            <w:r>
              <w:rPr>
                <w:sz w:val="10"/>
              </w:rPr>
              <w:t>SRS-FIN-BUD-008 [VP-FUN]</w:t>
            </w:r>
          </w:p>
        </w:tc>
        <w:tc>
          <w:tcPr>
            <w:tcW w:type="dxa" w:w="2736"/>
            <w:vAlign w:val="top"/>
            <w:tcMar>
              <w:top w:w="45" w:type="dxa"/>
              <w:start w:w="45" w:type="dxa"/>
              <w:bottom w:w="45" w:type="dxa"/>
              <w:end w:w="45" w:type="dxa"/>
            </w:tcMar>
          </w:tcPr>
          <w:p>
            <w:pPr>
              <w:spacing w:after="3"/>
            </w:pPr>
            <w:r>
              <w:rPr>
                <w:sz w:val="10"/>
              </w:rPr>
              <w:t>SRS-FIN-BUD-009 [VP-FUN]</w:t>
            </w:r>
          </w:p>
        </w:tc>
        <w:tc>
          <w:tcPr>
            <w:tcW w:type="dxa" w:w="2736"/>
            <w:vAlign w:val="top"/>
            <w:tcMar>
              <w:top w:w="45" w:type="dxa"/>
              <w:start w:w="45" w:type="dxa"/>
              <w:bottom w:w="45" w:type="dxa"/>
              <w:end w:w="45" w:type="dxa"/>
            </w:tcMar>
          </w:tcPr>
          <w:p>
            <w:pPr>
              <w:spacing w:after="3"/>
            </w:pPr>
            <w:r>
              <w:rPr>
                <w:sz w:val="10"/>
              </w:rPr>
              <w:t>SRS-FIN-BUD-010 [VP-FUN]</w:t>
            </w:r>
          </w:p>
        </w:tc>
      </w:tr>
      <w:tr>
        <w:trPr>
          <w:cantSplit/>
        </w:trPr>
        <w:tc>
          <w:tcPr>
            <w:tcW w:type="dxa" w:w="2736"/>
            <w:vAlign w:val="top"/>
            <w:tcMar>
              <w:top w:w="45" w:type="dxa"/>
              <w:start w:w="45" w:type="dxa"/>
              <w:bottom w:w="45" w:type="dxa"/>
              <w:end w:w="45" w:type="dxa"/>
            </w:tcMar>
          </w:tcPr>
          <w:p>
            <w:pPr>
              <w:spacing w:after="3"/>
            </w:pPr>
            <w:r>
              <w:rPr>
                <w:sz w:val="10"/>
              </w:rPr>
              <w:t>SRS-FIN-BUD-011 [VP-FUN]</w:t>
            </w:r>
          </w:p>
        </w:tc>
        <w:tc>
          <w:tcPr>
            <w:tcW w:type="dxa" w:w="2736"/>
            <w:vAlign w:val="top"/>
            <w:tcMar>
              <w:top w:w="45" w:type="dxa"/>
              <w:start w:w="45" w:type="dxa"/>
              <w:bottom w:w="45" w:type="dxa"/>
              <w:end w:w="45" w:type="dxa"/>
            </w:tcMar>
          </w:tcPr>
          <w:p>
            <w:pPr>
              <w:spacing w:after="3"/>
            </w:pPr>
            <w:r>
              <w:rPr>
                <w:sz w:val="10"/>
              </w:rPr>
              <w:t>SRS-FIN-BUD-012 [VP-FUN]</w:t>
            </w:r>
          </w:p>
        </w:tc>
        <w:tc>
          <w:tcPr>
            <w:tcW w:type="dxa" w:w="2736"/>
            <w:vAlign w:val="top"/>
            <w:tcMar>
              <w:top w:w="45" w:type="dxa"/>
              <w:start w:w="45" w:type="dxa"/>
              <w:bottom w:w="45" w:type="dxa"/>
              <w:end w:w="45" w:type="dxa"/>
            </w:tcMar>
          </w:tcPr>
          <w:p>
            <w:pPr>
              <w:spacing w:after="3"/>
            </w:pPr>
            <w:r>
              <w:rPr>
                <w:sz w:val="10"/>
              </w:rPr>
              <w:t>SRS-FIN-BUD-013 [VP-FUN]</w:t>
            </w:r>
          </w:p>
        </w:tc>
        <w:tc>
          <w:tcPr>
            <w:tcW w:type="dxa" w:w="2736"/>
            <w:vAlign w:val="top"/>
            <w:tcMar>
              <w:top w:w="45" w:type="dxa"/>
              <w:start w:w="45" w:type="dxa"/>
              <w:bottom w:w="45" w:type="dxa"/>
              <w:end w:w="45" w:type="dxa"/>
            </w:tcMar>
          </w:tcPr>
          <w:p>
            <w:pPr>
              <w:spacing w:after="3"/>
            </w:pPr>
            <w:r>
              <w:rPr>
                <w:sz w:val="10"/>
              </w:rPr>
              <w:t>SRS-FIN-BUD-014 [VP-FUN]</w:t>
            </w:r>
          </w:p>
        </w:tc>
      </w:tr>
      <w:tr>
        <w:trPr>
          <w:cantSplit/>
        </w:trPr>
        <w:tc>
          <w:tcPr>
            <w:tcW w:type="dxa" w:w="2736"/>
            <w:vAlign w:val="top"/>
            <w:tcMar>
              <w:top w:w="45" w:type="dxa"/>
              <w:start w:w="45" w:type="dxa"/>
              <w:bottom w:w="45" w:type="dxa"/>
              <w:end w:w="45" w:type="dxa"/>
            </w:tcMar>
          </w:tcPr>
          <w:p>
            <w:pPr>
              <w:spacing w:after="3"/>
            </w:pPr>
            <w:r>
              <w:rPr>
                <w:sz w:val="10"/>
              </w:rPr>
              <w:t>SRS-FIN-BUD-015 [VP-FUN]</w:t>
            </w:r>
          </w:p>
        </w:tc>
        <w:tc>
          <w:tcPr>
            <w:tcW w:type="dxa" w:w="2736"/>
            <w:vAlign w:val="top"/>
            <w:tcMar>
              <w:top w:w="45" w:type="dxa"/>
              <w:start w:w="45" w:type="dxa"/>
              <w:bottom w:w="45" w:type="dxa"/>
              <w:end w:w="45" w:type="dxa"/>
            </w:tcMar>
          </w:tcPr>
          <w:p>
            <w:pPr>
              <w:spacing w:after="3"/>
            </w:pPr>
            <w:r>
              <w:rPr>
                <w:sz w:val="10"/>
              </w:rPr>
              <w:t>SRS-FIN-BUD-016 [VP-FUN]</w:t>
            </w:r>
          </w:p>
        </w:tc>
        <w:tc>
          <w:tcPr>
            <w:tcW w:type="dxa" w:w="2736"/>
            <w:vAlign w:val="top"/>
            <w:tcMar>
              <w:top w:w="45" w:type="dxa"/>
              <w:start w:w="45" w:type="dxa"/>
              <w:bottom w:w="45" w:type="dxa"/>
              <w:end w:w="45" w:type="dxa"/>
            </w:tcMar>
          </w:tcPr>
          <w:p>
            <w:pPr>
              <w:spacing w:after="3"/>
            </w:pPr>
            <w:r>
              <w:rPr>
                <w:sz w:val="10"/>
              </w:rPr>
              <w:t>SRS-FIN-FA-001 [VP-FUN]</w:t>
            </w:r>
          </w:p>
        </w:tc>
        <w:tc>
          <w:tcPr>
            <w:tcW w:type="dxa" w:w="2736"/>
            <w:vAlign w:val="top"/>
            <w:tcMar>
              <w:top w:w="45" w:type="dxa"/>
              <w:start w:w="45" w:type="dxa"/>
              <w:bottom w:w="45" w:type="dxa"/>
              <w:end w:w="45" w:type="dxa"/>
            </w:tcMar>
          </w:tcPr>
          <w:p>
            <w:pPr>
              <w:spacing w:after="3"/>
            </w:pPr>
            <w:r>
              <w:rPr>
                <w:sz w:val="10"/>
              </w:rPr>
              <w:t>SRS-FIN-FA-002 [VP-FUN]</w:t>
            </w:r>
          </w:p>
        </w:tc>
      </w:tr>
      <w:tr>
        <w:trPr>
          <w:cantSplit/>
        </w:trPr>
        <w:tc>
          <w:tcPr>
            <w:tcW w:type="dxa" w:w="2736"/>
            <w:vAlign w:val="top"/>
            <w:tcMar>
              <w:top w:w="45" w:type="dxa"/>
              <w:start w:w="45" w:type="dxa"/>
              <w:bottom w:w="45" w:type="dxa"/>
              <w:end w:w="45" w:type="dxa"/>
            </w:tcMar>
          </w:tcPr>
          <w:p>
            <w:pPr>
              <w:spacing w:after="3"/>
            </w:pPr>
            <w:r>
              <w:rPr>
                <w:sz w:val="10"/>
              </w:rPr>
              <w:t>SRS-FIN-FA-003 [VP-FUN]</w:t>
            </w:r>
          </w:p>
        </w:tc>
        <w:tc>
          <w:tcPr>
            <w:tcW w:type="dxa" w:w="2736"/>
            <w:vAlign w:val="top"/>
            <w:tcMar>
              <w:top w:w="45" w:type="dxa"/>
              <w:start w:w="45" w:type="dxa"/>
              <w:bottom w:w="45" w:type="dxa"/>
              <w:end w:w="45" w:type="dxa"/>
            </w:tcMar>
          </w:tcPr>
          <w:p>
            <w:pPr>
              <w:spacing w:after="3"/>
            </w:pPr>
            <w:r>
              <w:rPr>
                <w:sz w:val="10"/>
              </w:rPr>
              <w:t>SRS-FIN-FA-004 [VP-FUN]</w:t>
            </w:r>
          </w:p>
        </w:tc>
        <w:tc>
          <w:tcPr>
            <w:tcW w:type="dxa" w:w="2736"/>
            <w:vAlign w:val="top"/>
            <w:tcMar>
              <w:top w:w="45" w:type="dxa"/>
              <w:start w:w="45" w:type="dxa"/>
              <w:bottom w:w="45" w:type="dxa"/>
              <w:end w:w="45" w:type="dxa"/>
            </w:tcMar>
          </w:tcPr>
          <w:p>
            <w:pPr>
              <w:spacing w:after="3"/>
            </w:pPr>
            <w:r>
              <w:rPr>
                <w:sz w:val="10"/>
              </w:rPr>
              <w:t>SRS-FIN-FA-005 [VP-FUN]</w:t>
            </w:r>
          </w:p>
        </w:tc>
        <w:tc>
          <w:tcPr>
            <w:tcW w:type="dxa" w:w="2736"/>
            <w:vAlign w:val="top"/>
            <w:tcMar>
              <w:top w:w="45" w:type="dxa"/>
              <w:start w:w="45" w:type="dxa"/>
              <w:bottom w:w="45" w:type="dxa"/>
              <w:end w:w="45" w:type="dxa"/>
            </w:tcMar>
          </w:tcPr>
          <w:p>
            <w:pPr>
              <w:spacing w:after="3"/>
            </w:pPr>
            <w:r>
              <w:rPr>
                <w:sz w:val="10"/>
              </w:rPr>
              <w:t>SRS-FIN-FA-006 [VP-FUN]</w:t>
            </w:r>
          </w:p>
        </w:tc>
      </w:tr>
      <w:tr>
        <w:trPr>
          <w:cantSplit/>
        </w:trPr>
        <w:tc>
          <w:tcPr>
            <w:tcW w:type="dxa" w:w="2736"/>
            <w:vAlign w:val="top"/>
            <w:tcMar>
              <w:top w:w="45" w:type="dxa"/>
              <w:start w:w="45" w:type="dxa"/>
              <w:bottom w:w="45" w:type="dxa"/>
              <w:end w:w="45" w:type="dxa"/>
            </w:tcMar>
          </w:tcPr>
          <w:p>
            <w:pPr>
              <w:spacing w:after="3"/>
            </w:pPr>
            <w:r>
              <w:rPr>
                <w:sz w:val="10"/>
              </w:rPr>
              <w:t>SRS-FIN-FA-007 [VP-FUN]</w:t>
            </w:r>
          </w:p>
        </w:tc>
        <w:tc>
          <w:tcPr>
            <w:tcW w:type="dxa" w:w="2736"/>
            <w:vAlign w:val="top"/>
            <w:tcMar>
              <w:top w:w="45" w:type="dxa"/>
              <w:start w:w="45" w:type="dxa"/>
              <w:bottom w:w="45" w:type="dxa"/>
              <w:end w:w="45" w:type="dxa"/>
            </w:tcMar>
          </w:tcPr>
          <w:p>
            <w:pPr>
              <w:spacing w:after="3"/>
            </w:pPr>
            <w:r>
              <w:rPr>
                <w:sz w:val="10"/>
              </w:rPr>
              <w:t>SRS-FIN-FA-008 [VP-FUN]</w:t>
            </w:r>
          </w:p>
        </w:tc>
        <w:tc>
          <w:tcPr>
            <w:tcW w:type="dxa" w:w="2736"/>
            <w:vAlign w:val="top"/>
            <w:tcMar>
              <w:top w:w="45" w:type="dxa"/>
              <w:start w:w="45" w:type="dxa"/>
              <w:bottom w:w="45" w:type="dxa"/>
              <w:end w:w="45" w:type="dxa"/>
            </w:tcMar>
          </w:tcPr>
          <w:p>
            <w:pPr>
              <w:spacing w:after="3"/>
            </w:pPr>
            <w:r>
              <w:rPr>
                <w:sz w:val="10"/>
              </w:rPr>
              <w:t>SRS-FIN-FA-009 [VP-FUN]</w:t>
            </w:r>
          </w:p>
        </w:tc>
        <w:tc>
          <w:tcPr>
            <w:tcW w:type="dxa" w:w="2736"/>
            <w:vAlign w:val="top"/>
            <w:tcMar>
              <w:top w:w="45" w:type="dxa"/>
              <w:start w:w="45" w:type="dxa"/>
              <w:bottom w:w="45" w:type="dxa"/>
              <w:end w:w="45" w:type="dxa"/>
            </w:tcMar>
          </w:tcPr>
          <w:p>
            <w:pPr>
              <w:spacing w:after="3"/>
            </w:pPr>
            <w:r>
              <w:rPr>
                <w:sz w:val="10"/>
              </w:rPr>
              <w:t>SRS-FIN-FA-010 [VP-FUN]</w:t>
            </w:r>
          </w:p>
        </w:tc>
      </w:tr>
      <w:tr>
        <w:trPr>
          <w:cantSplit/>
        </w:trPr>
        <w:tc>
          <w:tcPr>
            <w:tcW w:type="dxa" w:w="2736"/>
            <w:vAlign w:val="top"/>
            <w:tcMar>
              <w:top w:w="45" w:type="dxa"/>
              <w:start w:w="45" w:type="dxa"/>
              <w:bottom w:w="45" w:type="dxa"/>
              <w:end w:w="45" w:type="dxa"/>
            </w:tcMar>
          </w:tcPr>
          <w:p>
            <w:pPr>
              <w:spacing w:after="3"/>
            </w:pPr>
            <w:r>
              <w:rPr>
                <w:sz w:val="10"/>
              </w:rPr>
              <w:t>SRS-FIN-FA-011 [VP-FUN]</w:t>
            </w:r>
          </w:p>
        </w:tc>
        <w:tc>
          <w:tcPr>
            <w:tcW w:type="dxa" w:w="2736"/>
            <w:vAlign w:val="top"/>
            <w:tcMar>
              <w:top w:w="45" w:type="dxa"/>
              <w:start w:w="45" w:type="dxa"/>
              <w:bottom w:w="45" w:type="dxa"/>
              <w:end w:w="45" w:type="dxa"/>
            </w:tcMar>
          </w:tcPr>
          <w:p>
            <w:pPr>
              <w:spacing w:after="3"/>
            </w:pPr>
            <w:r>
              <w:rPr>
                <w:sz w:val="10"/>
              </w:rPr>
              <w:t>SRS-FIN-FA-012 [VP-FUN]</w:t>
            </w:r>
          </w:p>
        </w:tc>
        <w:tc>
          <w:tcPr>
            <w:tcW w:type="dxa" w:w="2736"/>
            <w:vAlign w:val="top"/>
            <w:tcMar>
              <w:top w:w="45" w:type="dxa"/>
              <w:start w:w="45" w:type="dxa"/>
              <w:bottom w:w="45" w:type="dxa"/>
              <w:end w:w="45" w:type="dxa"/>
            </w:tcMar>
          </w:tcPr>
          <w:p>
            <w:pPr>
              <w:spacing w:after="3"/>
            </w:pPr>
            <w:r>
              <w:rPr>
                <w:sz w:val="10"/>
              </w:rPr>
              <w:t>SRS-CRM-001 [VP-FUN]</w:t>
            </w:r>
          </w:p>
        </w:tc>
        <w:tc>
          <w:tcPr>
            <w:tcW w:type="dxa" w:w="2736"/>
            <w:vAlign w:val="top"/>
            <w:tcMar>
              <w:top w:w="45" w:type="dxa"/>
              <w:start w:w="45" w:type="dxa"/>
              <w:bottom w:w="45" w:type="dxa"/>
              <w:end w:w="45" w:type="dxa"/>
            </w:tcMar>
          </w:tcPr>
          <w:p>
            <w:pPr>
              <w:spacing w:after="3"/>
            </w:pPr>
            <w:r>
              <w:rPr>
                <w:sz w:val="10"/>
              </w:rPr>
              <w:t>SRS-CRM-002 [VP-FUN]</w:t>
            </w:r>
          </w:p>
        </w:tc>
      </w:tr>
      <w:tr>
        <w:trPr>
          <w:cantSplit/>
        </w:trPr>
        <w:tc>
          <w:tcPr>
            <w:tcW w:type="dxa" w:w="2736"/>
            <w:vAlign w:val="top"/>
            <w:tcMar>
              <w:top w:w="45" w:type="dxa"/>
              <w:start w:w="45" w:type="dxa"/>
              <w:bottom w:w="45" w:type="dxa"/>
              <w:end w:w="45" w:type="dxa"/>
            </w:tcMar>
          </w:tcPr>
          <w:p>
            <w:pPr>
              <w:spacing w:after="3"/>
            </w:pPr>
            <w:r>
              <w:rPr>
                <w:sz w:val="10"/>
              </w:rPr>
              <w:t>SRS-CRM-003 [VP-FUN]</w:t>
            </w:r>
          </w:p>
        </w:tc>
        <w:tc>
          <w:tcPr>
            <w:tcW w:type="dxa" w:w="2736"/>
            <w:vAlign w:val="top"/>
            <w:tcMar>
              <w:top w:w="45" w:type="dxa"/>
              <w:start w:w="45" w:type="dxa"/>
              <w:bottom w:w="45" w:type="dxa"/>
              <w:end w:w="45" w:type="dxa"/>
            </w:tcMar>
          </w:tcPr>
          <w:p>
            <w:pPr>
              <w:spacing w:after="3"/>
            </w:pPr>
            <w:r>
              <w:rPr>
                <w:sz w:val="10"/>
              </w:rPr>
              <w:t>SRS-CRM-004 [VP-FUN]</w:t>
            </w:r>
          </w:p>
        </w:tc>
        <w:tc>
          <w:tcPr>
            <w:tcW w:type="dxa" w:w="2736"/>
            <w:vAlign w:val="top"/>
            <w:tcMar>
              <w:top w:w="45" w:type="dxa"/>
              <w:start w:w="45" w:type="dxa"/>
              <w:bottom w:w="45" w:type="dxa"/>
              <w:end w:w="45" w:type="dxa"/>
            </w:tcMar>
          </w:tcPr>
          <w:p>
            <w:pPr>
              <w:spacing w:after="3"/>
            </w:pPr>
            <w:r>
              <w:rPr>
                <w:sz w:val="10"/>
              </w:rPr>
              <w:t>SRS-CRM-005 [VP-FUN]</w:t>
            </w:r>
          </w:p>
        </w:tc>
        <w:tc>
          <w:tcPr>
            <w:tcW w:type="dxa" w:w="2736"/>
            <w:vAlign w:val="top"/>
            <w:tcMar>
              <w:top w:w="45" w:type="dxa"/>
              <w:start w:w="45" w:type="dxa"/>
              <w:bottom w:w="45" w:type="dxa"/>
              <w:end w:w="45" w:type="dxa"/>
            </w:tcMar>
          </w:tcPr>
          <w:p>
            <w:pPr>
              <w:spacing w:after="3"/>
            </w:pPr>
            <w:r>
              <w:rPr>
                <w:sz w:val="10"/>
              </w:rPr>
              <w:t>SRS-CRM-006 [VP-FUN]</w:t>
            </w:r>
          </w:p>
        </w:tc>
      </w:tr>
      <w:tr>
        <w:trPr>
          <w:cantSplit/>
        </w:trPr>
        <w:tc>
          <w:tcPr>
            <w:tcW w:type="dxa" w:w="2736"/>
            <w:vAlign w:val="top"/>
            <w:tcMar>
              <w:top w:w="45" w:type="dxa"/>
              <w:start w:w="45" w:type="dxa"/>
              <w:bottom w:w="45" w:type="dxa"/>
              <w:end w:w="45" w:type="dxa"/>
            </w:tcMar>
          </w:tcPr>
          <w:p>
            <w:pPr>
              <w:spacing w:after="3"/>
            </w:pPr>
            <w:r>
              <w:rPr>
                <w:sz w:val="10"/>
              </w:rPr>
              <w:t>SRS-CRM-007 [VP-FUN]</w:t>
            </w:r>
          </w:p>
        </w:tc>
        <w:tc>
          <w:tcPr>
            <w:tcW w:type="dxa" w:w="2736"/>
            <w:vAlign w:val="top"/>
            <w:tcMar>
              <w:top w:w="45" w:type="dxa"/>
              <w:start w:w="45" w:type="dxa"/>
              <w:bottom w:w="45" w:type="dxa"/>
              <w:end w:w="45" w:type="dxa"/>
            </w:tcMar>
          </w:tcPr>
          <w:p>
            <w:pPr>
              <w:spacing w:after="3"/>
            </w:pPr>
            <w:r>
              <w:rPr>
                <w:sz w:val="10"/>
              </w:rPr>
              <w:t>SRS-CRM-008 [VP-FUN]</w:t>
            </w:r>
          </w:p>
        </w:tc>
        <w:tc>
          <w:tcPr>
            <w:tcW w:type="dxa" w:w="2736"/>
            <w:vAlign w:val="top"/>
            <w:tcMar>
              <w:top w:w="45" w:type="dxa"/>
              <w:start w:w="45" w:type="dxa"/>
              <w:bottom w:w="45" w:type="dxa"/>
              <w:end w:w="45" w:type="dxa"/>
            </w:tcMar>
          </w:tcPr>
          <w:p>
            <w:pPr>
              <w:spacing w:after="3"/>
            </w:pPr>
            <w:r>
              <w:rPr>
                <w:sz w:val="10"/>
              </w:rPr>
              <w:t>SRS-CRM-009 [VP-FUN]</w:t>
            </w:r>
          </w:p>
        </w:tc>
        <w:tc>
          <w:tcPr>
            <w:tcW w:type="dxa" w:w="2736"/>
            <w:vAlign w:val="top"/>
            <w:tcMar>
              <w:top w:w="45" w:type="dxa"/>
              <w:start w:w="45" w:type="dxa"/>
              <w:bottom w:w="45" w:type="dxa"/>
              <w:end w:w="45" w:type="dxa"/>
            </w:tcMar>
          </w:tcPr>
          <w:p>
            <w:pPr>
              <w:spacing w:after="3"/>
            </w:pPr>
            <w:r>
              <w:rPr>
                <w:sz w:val="10"/>
              </w:rPr>
              <w:t>SRS-CRM-010 [VP-FUN]</w:t>
            </w:r>
          </w:p>
        </w:tc>
      </w:tr>
      <w:tr>
        <w:trPr>
          <w:cantSplit/>
        </w:trPr>
        <w:tc>
          <w:tcPr>
            <w:tcW w:type="dxa" w:w="2736"/>
            <w:vAlign w:val="top"/>
            <w:tcMar>
              <w:top w:w="45" w:type="dxa"/>
              <w:start w:w="45" w:type="dxa"/>
              <w:bottom w:w="45" w:type="dxa"/>
              <w:end w:w="45" w:type="dxa"/>
            </w:tcMar>
          </w:tcPr>
          <w:p>
            <w:pPr>
              <w:spacing w:after="3"/>
            </w:pPr>
            <w:r>
              <w:rPr>
                <w:sz w:val="10"/>
              </w:rPr>
              <w:t>SRS-CRM-011 [VP-FUN]</w:t>
            </w:r>
          </w:p>
        </w:tc>
        <w:tc>
          <w:tcPr>
            <w:tcW w:type="dxa" w:w="2736"/>
            <w:vAlign w:val="top"/>
            <w:tcMar>
              <w:top w:w="45" w:type="dxa"/>
              <w:start w:w="45" w:type="dxa"/>
              <w:bottom w:w="45" w:type="dxa"/>
              <w:end w:w="45" w:type="dxa"/>
            </w:tcMar>
          </w:tcPr>
          <w:p>
            <w:pPr>
              <w:spacing w:after="3"/>
            </w:pPr>
            <w:r>
              <w:rPr>
                <w:sz w:val="10"/>
              </w:rPr>
              <w:t>SRS-CRM-012 [VP-FUN]</w:t>
            </w:r>
          </w:p>
        </w:tc>
        <w:tc>
          <w:tcPr>
            <w:tcW w:type="dxa" w:w="2736"/>
            <w:vAlign w:val="top"/>
            <w:tcMar>
              <w:top w:w="45" w:type="dxa"/>
              <w:start w:w="45" w:type="dxa"/>
              <w:bottom w:w="45" w:type="dxa"/>
              <w:end w:w="45" w:type="dxa"/>
            </w:tcMar>
          </w:tcPr>
          <w:p>
            <w:pPr>
              <w:spacing w:after="3"/>
            </w:pPr>
            <w:r>
              <w:rPr>
                <w:sz w:val="10"/>
              </w:rPr>
              <w:t>SRS-CRM-013 [VP-FUN]</w:t>
            </w:r>
          </w:p>
        </w:tc>
        <w:tc>
          <w:tcPr>
            <w:tcW w:type="dxa" w:w="2736"/>
            <w:vAlign w:val="top"/>
            <w:tcMar>
              <w:top w:w="45" w:type="dxa"/>
              <w:start w:w="45" w:type="dxa"/>
              <w:bottom w:w="45" w:type="dxa"/>
              <w:end w:w="45" w:type="dxa"/>
            </w:tcMar>
          </w:tcPr>
          <w:p>
            <w:pPr>
              <w:spacing w:after="3"/>
            </w:pPr>
            <w:r>
              <w:rPr>
                <w:sz w:val="10"/>
              </w:rPr>
              <w:t>SRS-CRM-014 [VP-FUN]</w:t>
            </w:r>
          </w:p>
        </w:tc>
      </w:tr>
      <w:tr>
        <w:trPr>
          <w:cantSplit/>
        </w:trPr>
        <w:tc>
          <w:tcPr>
            <w:tcW w:type="dxa" w:w="2736"/>
            <w:vAlign w:val="top"/>
            <w:tcMar>
              <w:top w:w="45" w:type="dxa"/>
              <w:start w:w="45" w:type="dxa"/>
              <w:bottom w:w="45" w:type="dxa"/>
              <w:end w:w="45" w:type="dxa"/>
            </w:tcMar>
          </w:tcPr>
          <w:p>
            <w:pPr>
              <w:spacing w:after="3"/>
            </w:pPr>
            <w:r>
              <w:rPr>
                <w:sz w:val="10"/>
              </w:rPr>
              <w:t>SRS-CRM-015 [VP-FUN]</w:t>
            </w:r>
          </w:p>
        </w:tc>
        <w:tc>
          <w:tcPr>
            <w:tcW w:type="dxa" w:w="2736"/>
            <w:vAlign w:val="top"/>
            <w:tcMar>
              <w:top w:w="45" w:type="dxa"/>
              <w:start w:w="45" w:type="dxa"/>
              <w:bottom w:w="45" w:type="dxa"/>
              <w:end w:w="45" w:type="dxa"/>
            </w:tcMar>
          </w:tcPr>
          <w:p>
            <w:pPr>
              <w:spacing w:after="3"/>
            </w:pPr>
            <w:r>
              <w:rPr>
                <w:sz w:val="10"/>
              </w:rPr>
              <w:t>SRS-CRM-016 [VP-FUN]</w:t>
            </w:r>
          </w:p>
        </w:tc>
        <w:tc>
          <w:tcPr>
            <w:tcW w:type="dxa" w:w="2736"/>
            <w:vAlign w:val="top"/>
            <w:tcMar>
              <w:top w:w="45" w:type="dxa"/>
              <w:start w:w="45" w:type="dxa"/>
              <w:bottom w:w="45" w:type="dxa"/>
              <w:end w:w="45" w:type="dxa"/>
            </w:tcMar>
          </w:tcPr>
          <w:p>
            <w:pPr>
              <w:spacing w:after="3"/>
            </w:pPr>
            <w:r>
              <w:rPr>
                <w:sz w:val="10"/>
              </w:rPr>
              <w:t>SRS-REF-001 [VP-FUN]</w:t>
            </w:r>
          </w:p>
        </w:tc>
        <w:tc>
          <w:tcPr>
            <w:tcW w:type="dxa" w:w="2736"/>
            <w:vAlign w:val="top"/>
            <w:tcMar>
              <w:top w:w="45" w:type="dxa"/>
              <w:start w:w="45" w:type="dxa"/>
              <w:bottom w:w="45" w:type="dxa"/>
              <w:end w:w="45" w:type="dxa"/>
            </w:tcMar>
          </w:tcPr>
          <w:p>
            <w:pPr>
              <w:spacing w:after="3"/>
            </w:pPr>
            <w:r>
              <w:rPr>
                <w:sz w:val="10"/>
              </w:rPr>
              <w:t>SRS-REF-002 [VP-FUN]</w:t>
            </w:r>
          </w:p>
        </w:tc>
      </w:tr>
      <w:tr>
        <w:trPr>
          <w:cantSplit/>
        </w:trPr>
        <w:tc>
          <w:tcPr>
            <w:tcW w:type="dxa" w:w="2736"/>
            <w:vAlign w:val="top"/>
            <w:tcMar>
              <w:top w:w="45" w:type="dxa"/>
              <w:start w:w="45" w:type="dxa"/>
              <w:bottom w:w="45" w:type="dxa"/>
              <w:end w:w="45" w:type="dxa"/>
            </w:tcMar>
          </w:tcPr>
          <w:p>
            <w:pPr>
              <w:spacing w:after="3"/>
            </w:pPr>
            <w:r>
              <w:rPr>
                <w:sz w:val="10"/>
              </w:rPr>
              <w:t>SRS-REF-003 [VP-FUN]</w:t>
            </w:r>
          </w:p>
        </w:tc>
        <w:tc>
          <w:tcPr>
            <w:tcW w:type="dxa" w:w="2736"/>
            <w:vAlign w:val="top"/>
            <w:tcMar>
              <w:top w:w="45" w:type="dxa"/>
              <w:start w:w="45" w:type="dxa"/>
              <w:bottom w:w="45" w:type="dxa"/>
              <w:end w:w="45" w:type="dxa"/>
            </w:tcMar>
          </w:tcPr>
          <w:p>
            <w:pPr>
              <w:spacing w:after="3"/>
            </w:pPr>
            <w:r>
              <w:rPr>
                <w:sz w:val="10"/>
              </w:rPr>
              <w:t>SRS-REF-004 [VP-FUN]</w:t>
            </w:r>
          </w:p>
        </w:tc>
        <w:tc>
          <w:tcPr>
            <w:tcW w:type="dxa" w:w="2736"/>
            <w:vAlign w:val="top"/>
            <w:tcMar>
              <w:top w:w="45" w:type="dxa"/>
              <w:start w:w="45" w:type="dxa"/>
              <w:bottom w:w="45" w:type="dxa"/>
              <w:end w:w="45" w:type="dxa"/>
            </w:tcMar>
          </w:tcPr>
          <w:p>
            <w:pPr>
              <w:spacing w:after="3"/>
            </w:pPr>
            <w:r>
              <w:rPr>
                <w:sz w:val="10"/>
              </w:rPr>
              <w:t>SRS-REF-005 [VP-FUN]</w:t>
            </w:r>
          </w:p>
        </w:tc>
        <w:tc>
          <w:tcPr>
            <w:tcW w:type="dxa" w:w="2736"/>
            <w:vAlign w:val="top"/>
            <w:tcMar>
              <w:top w:w="45" w:type="dxa"/>
              <w:start w:w="45" w:type="dxa"/>
              <w:bottom w:w="45" w:type="dxa"/>
              <w:end w:w="45" w:type="dxa"/>
            </w:tcMar>
          </w:tcPr>
          <w:p>
            <w:pPr>
              <w:spacing w:after="3"/>
            </w:pPr>
            <w:r>
              <w:rPr>
                <w:sz w:val="10"/>
              </w:rPr>
              <w:t>SRS-REF-006 [VP-FUN]</w:t>
            </w:r>
          </w:p>
        </w:tc>
      </w:tr>
      <w:tr>
        <w:trPr>
          <w:cantSplit/>
        </w:trPr>
        <w:tc>
          <w:tcPr>
            <w:tcW w:type="dxa" w:w="2736"/>
            <w:vAlign w:val="top"/>
            <w:tcMar>
              <w:top w:w="45" w:type="dxa"/>
              <w:start w:w="45" w:type="dxa"/>
              <w:bottom w:w="45" w:type="dxa"/>
              <w:end w:w="45" w:type="dxa"/>
            </w:tcMar>
          </w:tcPr>
          <w:p>
            <w:pPr>
              <w:spacing w:after="3"/>
            </w:pPr>
            <w:r>
              <w:rPr>
                <w:sz w:val="10"/>
              </w:rPr>
              <w:t>SRS-REF-007 [VP-FUN]</w:t>
            </w:r>
          </w:p>
        </w:tc>
        <w:tc>
          <w:tcPr>
            <w:tcW w:type="dxa" w:w="2736"/>
            <w:vAlign w:val="top"/>
            <w:tcMar>
              <w:top w:w="45" w:type="dxa"/>
              <w:start w:w="45" w:type="dxa"/>
              <w:bottom w:w="45" w:type="dxa"/>
              <w:end w:w="45" w:type="dxa"/>
            </w:tcMar>
          </w:tcPr>
          <w:p>
            <w:pPr>
              <w:spacing w:after="3"/>
            </w:pPr>
            <w:r>
              <w:rPr>
                <w:sz w:val="10"/>
              </w:rPr>
              <w:t>SRS-REF-008 [VP-FUN]</w:t>
            </w:r>
          </w:p>
        </w:tc>
        <w:tc>
          <w:tcPr>
            <w:tcW w:type="dxa" w:w="2736"/>
            <w:vAlign w:val="top"/>
            <w:tcMar>
              <w:top w:w="45" w:type="dxa"/>
              <w:start w:w="45" w:type="dxa"/>
              <w:bottom w:w="45" w:type="dxa"/>
              <w:end w:w="45" w:type="dxa"/>
            </w:tcMar>
          </w:tcPr>
          <w:p>
            <w:pPr>
              <w:spacing w:after="3"/>
            </w:pPr>
            <w:r>
              <w:rPr>
                <w:sz w:val="10"/>
              </w:rPr>
              <w:t>SRS-REF-009 [VP-FUN]</w:t>
            </w:r>
          </w:p>
        </w:tc>
        <w:tc>
          <w:tcPr>
            <w:tcW w:type="dxa" w:w="2736"/>
            <w:vAlign w:val="top"/>
            <w:tcMar>
              <w:top w:w="45" w:type="dxa"/>
              <w:start w:w="45" w:type="dxa"/>
              <w:bottom w:w="45" w:type="dxa"/>
              <w:end w:w="45" w:type="dxa"/>
            </w:tcMar>
          </w:tcPr>
          <w:p>
            <w:pPr>
              <w:spacing w:after="3"/>
            </w:pPr>
            <w:r>
              <w:rPr>
                <w:sz w:val="10"/>
              </w:rPr>
              <w:t>SRS-REF-010 [VP-FUN]</w:t>
            </w:r>
          </w:p>
        </w:tc>
      </w:tr>
      <w:tr>
        <w:trPr>
          <w:cantSplit/>
        </w:trPr>
        <w:tc>
          <w:tcPr>
            <w:tcW w:type="dxa" w:w="2736"/>
            <w:vAlign w:val="top"/>
            <w:tcMar>
              <w:top w:w="45" w:type="dxa"/>
              <w:start w:w="45" w:type="dxa"/>
              <w:bottom w:w="45" w:type="dxa"/>
              <w:end w:w="45" w:type="dxa"/>
            </w:tcMar>
          </w:tcPr>
          <w:p>
            <w:pPr>
              <w:spacing w:after="3"/>
            </w:pPr>
            <w:r>
              <w:rPr>
                <w:sz w:val="10"/>
              </w:rPr>
              <w:t>SRS-REF-011 [VP-FUN]</w:t>
            </w:r>
          </w:p>
        </w:tc>
        <w:tc>
          <w:tcPr>
            <w:tcW w:type="dxa" w:w="2736"/>
            <w:vAlign w:val="top"/>
            <w:tcMar>
              <w:top w:w="45" w:type="dxa"/>
              <w:start w:w="45" w:type="dxa"/>
              <w:bottom w:w="45" w:type="dxa"/>
              <w:end w:w="45" w:type="dxa"/>
            </w:tcMar>
          </w:tcPr>
          <w:p>
            <w:pPr>
              <w:spacing w:after="3"/>
            </w:pPr>
            <w:r>
              <w:rPr>
                <w:sz w:val="10"/>
              </w:rPr>
              <w:t>SRS-REF-012 [VP-FUN]</w:t>
            </w:r>
          </w:p>
        </w:tc>
        <w:tc>
          <w:tcPr>
            <w:tcW w:type="dxa" w:w="2736"/>
            <w:vAlign w:val="top"/>
            <w:tcMar>
              <w:top w:w="45" w:type="dxa"/>
              <w:start w:w="45" w:type="dxa"/>
              <w:bottom w:w="45" w:type="dxa"/>
              <w:end w:w="45" w:type="dxa"/>
            </w:tcMar>
          </w:tcPr>
          <w:p>
            <w:pPr>
              <w:spacing w:after="3"/>
            </w:pPr>
            <w:r>
              <w:rPr>
                <w:sz w:val="10"/>
              </w:rPr>
              <w:t>SRS-REF-013 [VP-FUN]</w:t>
            </w:r>
          </w:p>
        </w:tc>
        <w:tc>
          <w:tcPr>
            <w:tcW w:type="dxa" w:w="2736"/>
            <w:vAlign w:val="top"/>
            <w:tcMar>
              <w:top w:w="45" w:type="dxa"/>
              <w:start w:w="45" w:type="dxa"/>
              <w:bottom w:w="45" w:type="dxa"/>
              <w:end w:w="45" w:type="dxa"/>
            </w:tcMar>
          </w:tcPr>
          <w:p>
            <w:pPr>
              <w:spacing w:after="3"/>
            </w:pPr>
            <w:r>
              <w:rPr>
                <w:sz w:val="10"/>
              </w:rPr>
              <w:t>SRS-MEDTRV-001 [VP-UX]</w:t>
            </w:r>
          </w:p>
        </w:tc>
      </w:tr>
      <w:tr>
        <w:trPr>
          <w:cantSplit/>
        </w:trPr>
        <w:tc>
          <w:tcPr>
            <w:tcW w:type="dxa" w:w="2736"/>
            <w:vAlign w:val="top"/>
            <w:tcMar>
              <w:top w:w="45" w:type="dxa"/>
              <w:start w:w="45" w:type="dxa"/>
              <w:bottom w:w="45" w:type="dxa"/>
              <w:end w:w="45" w:type="dxa"/>
            </w:tcMar>
          </w:tcPr>
          <w:p>
            <w:pPr>
              <w:spacing w:after="3"/>
            </w:pPr>
            <w:r>
              <w:rPr>
                <w:sz w:val="10"/>
              </w:rPr>
              <w:t>SRS-MEDTRV-002 [VP-UX]</w:t>
            </w:r>
          </w:p>
        </w:tc>
        <w:tc>
          <w:tcPr>
            <w:tcW w:type="dxa" w:w="2736"/>
            <w:vAlign w:val="top"/>
            <w:tcMar>
              <w:top w:w="45" w:type="dxa"/>
              <w:start w:w="45" w:type="dxa"/>
              <w:bottom w:w="45" w:type="dxa"/>
              <w:end w:w="45" w:type="dxa"/>
            </w:tcMar>
          </w:tcPr>
          <w:p>
            <w:pPr>
              <w:spacing w:after="3"/>
            </w:pPr>
            <w:r>
              <w:rPr>
                <w:sz w:val="10"/>
              </w:rPr>
              <w:t>SRS-MEDTRV-003 [VP-UX]</w:t>
            </w:r>
          </w:p>
        </w:tc>
        <w:tc>
          <w:tcPr>
            <w:tcW w:type="dxa" w:w="2736"/>
            <w:vAlign w:val="top"/>
            <w:tcMar>
              <w:top w:w="45" w:type="dxa"/>
              <w:start w:w="45" w:type="dxa"/>
              <w:bottom w:w="45" w:type="dxa"/>
              <w:end w:w="45" w:type="dxa"/>
            </w:tcMar>
          </w:tcPr>
          <w:p>
            <w:pPr>
              <w:spacing w:after="3"/>
            </w:pPr>
            <w:r>
              <w:rPr>
                <w:sz w:val="10"/>
              </w:rPr>
              <w:t>SRS-MEDTRV-004 [VP-UX]</w:t>
            </w:r>
          </w:p>
        </w:tc>
        <w:tc>
          <w:tcPr>
            <w:tcW w:type="dxa" w:w="2736"/>
            <w:vAlign w:val="top"/>
            <w:tcMar>
              <w:top w:w="45" w:type="dxa"/>
              <w:start w:w="45" w:type="dxa"/>
              <w:bottom w:w="45" w:type="dxa"/>
              <w:end w:w="45" w:type="dxa"/>
            </w:tcMar>
          </w:tcPr>
          <w:p>
            <w:pPr>
              <w:spacing w:after="3"/>
            </w:pPr>
            <w:r>
              <w:rPr>
                <w:sz w:val="10"/>
              </w:rPr>
              <w:t>SRS-MEDTRV-005 [VP-UX]</w:t>
            </w:r>
          </w:p>
        </w:tc>
      </w:tr>
      <w:tr>
        <w:trPr>
          <w:cantSplit/>
        </w:trPr>
        <w:tc>
          <w:tcPr>
            <w:tcW w:type="dxa" w:w="2736"/>
            <w:vAlign w:val="top"/>
            <w:tcMar>
              <w:top w:w="45" w:type="dxa"/>
              <w:start w:w="45" w:type="dxa"/>
              <w:bottom w:w="45" w:type="dxa"/>
              <w:end w:w="45" w:type="dxa"/>
            </w:tcMar>
          </w:tcPr>
          <w:p>
            <w:pPr>
              <w:spacing w:after="3"/>
            </w:pPr>
            <w:r>
              <w:rPr>
                <w:sz w:val="10"/>
              </w:rPr>
              <w:t>SRS-MEDTRV-006 [VP-UX]</w:t>
            </w:r>
          </w:p>
        </w:tc>
        <w:tc>
          <w:tcPr>
            <w:tcW w:type="dxa" w:w="2736"/>
            <w:vAlign w:val="top"/>
            <w:tcMar>
              <w:top w:w="45" w:type="dxa"/>
              <w:start w:w="45" w:type="dxa"/>
              <w:bottom w:w="45" w:type="dxa"/>
              <w:end w:w="45" w:type="dxa"/>
            </w:tcMar>
          </w:tcPr>
          <w:p>
            <w:pPr>
              <w:spacing w:after="3"/>
            </w:pPr>
            <w:r>
              <w:rPr>
                <w:sz w:val="10"/>
              </w:rPr>
              <w:t>SRS-MEDTRV-007 [VP-UX]</w:t>
            </w:r>
          </w:p>
        </w:tc>
        <w:tc>
          <w:tcPr>
            <w:tcW w:type="dxa" w:w="2736"/>
            <w:vAlign w:val="top"/>
            <w:tcMar>
              <w:top w:w="45" w:type="dxa"/>
              <w:start w:w="45" w:type="dxa"/>
              <w:bottom w:w="45" w:type="dxa"/>
              <w:end w:w="45" w:type="dxa"/>
            </w:tcMar>
          </w:tcPr>
          <w:p>
            <w:pPr>
              <w:spacing w:after="3"/>
            </w:pPr>
            <w:r>
              <w:rPr>
                <w:sz w:val="10"/>
              </w:rPr>
              <w:t>SRS-MEDTRV-008 [VP-UX]</w:t>
            </w:r>
          </w:p>
        </w:tc>
        <w:tc>
          <w:tcPr>
            <w:tcW w:type="dxa" w:w="2736"/>
            <w:vAlign w:val="top"/>
            <w:tcMar>
              <w:top w:w="45" w:type="dxa"/>
              <w:start w:w="45" w:type="dxa"/>
              <w:bottom w:w="45" w:type="dxa"/>
              <w:end w:w="45" w:type="dxa"/>
            </w:tcMar>
          </w:tcPr>
          <w:p>
            <w:pPr>
              <w:spacing w:after="3"/>
            </w:pPr>
            <w:r>
              <w:rPr>
                <w:sz w:val="10"/>
              </w:rPr>
              <w:t>SRS-MEDTRV-009 [VP-UX]</w:t>
            </w:r>
          </w:p>
        </w:tc>
      </w:tr>
      <w:tr>
        <w:trPr>
          <w:cantSplit/>
        </w:trPr>
        <w:tc>
          <w:tcPr>
            <w:tcW w:type="dxa" w:w="2736"/>
            <w:vAlign w:val="top"/>
            <w:tcMar>
              <w:top w:w="45" w:type="dxa"/>
              <w:start w:w="45" w:type="dxa"/>
              <w:bottom w:w="45" w:type="dxa"/>
              <w:end w:w="45" w:type="dxa"/>
            </w:tcMar>
          </w:tcPr>
          <w:p>
            <w:pPr>
              <w:spacing w:after="3"/>
            </w:pPr>
            <w:r>
              <w:rPr>
                <w:sz w:val="10"/>
              </w:rPr>
              <w:t>SRS-MEDTRV-010 [VP-UX]</w:t>
            </w:r>
          </w:p>
        </w:tc>
        <w:tc>
          <w:tcPr>
            <w:tcW w:type="dxa" w:w="2736"/>
            <w:vAlign w:val="top"/>
            <w:tcMar>
              <w:top w:w="45" w:type="dxa"/>
              <w:start w:w="45" w:type="dxa"/>
              <w:bottom w:w="45" w:type="dxa"/>
              <w:end w:w="45" w:type="dxa"/>
            </w:tcMar>
          </w:tcPr>
          <w:p>
            <w:pPr>
              <w:spacing w:after="3"/>
            </w:pPr>
            <w:r>
              <w:rPr>
                <w:sz w:val="10"/>
              </w:rPr>
              <w:t>SRS-MEDTRV-011 [VP-UX]</w:t>
            </w:r>
          </w:p>
        </w:tc>
        <w:tc>
          <w:tcPr>
            <w:tcW w:type="dxa" w:w="2736"/>
            <w:vAlign w:val="top"/>
            <w:tcMar>
              <w:top w:w="45" w:type="dxa"/>
              <w:start w:w="45" w:type="dxa"/>
              <w:bottom w:w="45" w:type="dxa"/>
              <w:end w:w="45" w:type="dxa"/>
            </w:tcMar>
          </w:tcPr>
          <w:p>
            <w:pPr>
              <w:spacing w:after="3"/>
            </w:pPr>
            <w:r>
              <w:rPr>
                <w:sz w:val="10"/>
              </w:rPr>
              <w:t>SRS-MEDTRV-012 [VP-UX]</w:t>
            </w:r>
          </w:p>
        </w:tc>
        <w:tc>
          <w:tcPr>
            <w:tcW w:type="dxa" w:w="2736"/>
            <w:vAlign w:val="top"/>
            <w:tcMar>
              <w:top w:w="45" w:type="dxa"/>
              <w:start w:w="45" w:type="dxa"/>
              <w:bottom w:w="45" w:type="dxa"/>
              <w:end w:w="45" w:type="dxa"/>
            </w:tcMar>
          </w:tcPr>
          <w:p>
            <w:pPr>
              <w:spacing w:after="3"/>
            </w:pPr>
            <w:r>
              <w:rPr>
                <w:sz w:val="10"/>
              </w:rPr>
              <w:t>SRS-MEDTRV-013 [VP-UX]</w:t>
            </w:r>
          </w:p>
        </w:tc>
      </w:tr>
      <w:tr>
        <w:trPr>
          <w:cantSplit/>
        </w:trPr>
        <w:tc>
          <w:tcPr>
            <w:tcW w:type="dxa" w:w="2736"/>
            <w:vAlign w:val="top"/>
            <w:tcMar>
              <w:top w:w="45" w:type="dxa"/>
              <w:start w:w="45" w:type="dxa"/>
              <w:bottom w:w="45" w:type="dxa"/>
              <w:end w:w="45" w:type="dxa"/>
            </w:tcMar>
          </w:tcPr>
          <w:p>
            <w:pPr>
              <w:spacing w:after="3"/>
            </w:pPr>
            <w:r>
              <w:rPr>
                <w:sz w:val="10"/>
              </w:rPr>
              <w:t>SRS-MEDTRV-014 [VP-UX]</w:t>
            </w:r>
          </w:p>
        </w:tc>
        <w:tc>
          <w:tcPr>
            <w:tcW w:type="dxa" w:w="2736"/>
            <w:vAlign w:val="top"/>
            <w:tcMar>
              <w:top w:w="45" w:type="dxa"/>
              <w:start w:w="45" w:type="dxa"/>
              <w:bottom w:w="45" w:type="dxa"/>
              <w:end w:w="45" w:type="dxa"/>
            </w:tcMar>
          </w:tcPr>
          <w:p>
            <w:pPr>
              <w:spacing w:after="3"/>
            </w:pPr>
            <w:r>
              <w:rPr>
                <w:sz w:val="10"/>
              </w:rPr>
              <w:t>SRS-MEDTRV-015 [VP-UX]</w:t>
            </w:r>
          </w:p>
        </w:tc>
        <w:tc>
          <w:tcPr>
            <w:tcW w:type="dxa" w:w="2736"/>
            <w:vAlign w:val="top"/>
            <w:tcMar>
              <w:top w:w="45" w:type="dxa"/>
              <w:start w:w="45" w:type="dxa"/>
              <w:bottom w:w="45" w:type="dxa"/>
              <w:end w:w="45" w:type="dxa"/>
            </w:tcMar>
          </w:tcPr>
          <w:p>
            <w:pPr>
              <w:spacing w:after="3"/>
            </w:pPr>
            <w:r>
              <w:rPr>
                <w:sz w:val="10"/>
              </w:rPr>
              <w:t>SRS-CON-001 [VP-FUN]</w:t>
            </w:r>
          </w:p>
        </w:tc>
        <w:tc>
          <w:tcPr>
            <w:tcW w:type="dxa" w:w="2736"/>
            <w:vAlign w:val="top"/>
            <w:tcMar>
              <w:top w:w="45" w:type="dxa"/>
              <w:start w:w="45" w:type="dxa"/>
              <w:bottom w:w="45" w:type="dxa"/>
              <w:end w:w="45" w:type="dxa"/>
            </w:tcMar>
          </w:tcPr>
          <w:p>
            <w:pPr>
              <w:spacing w:after="3"/>
            </w:pPr>
            <w:r>
              <w:rPr>
                <w:sz w:val="10"/>
              </w:rPr>
              <w:t>SRS-CON-002 [VP-FUN]</w:t>
            </w:r>
          </w:p>
        </w:tc>
      </w:tr>
      <w:tr>
        <w:trPr>
          <w:cantSplit/>
        </w:trPr>
        <w:tc>
          <w:tcPr>
            <w:tcW w:type="dxa" w:w="2736"/>
            <w:vAlign w:val="top"/>
            <w:tcMar>
              <w:top w:w="45" w:type="dxa"/>
              <w:start w:w="45" w:type="dxa"/>
              <w:bottom w:w="45" w:type="dxa"/>
              <w:end w:w="45" w:type="dxa"/>
            </w:tcMar>
          </w:tcPr>
          <w:p>
            <w:pPr>
              <w:spacing w:after="3"/>
            </w:pPr>
            <w:r>
              <w:rPr>
                <w:sz w:val="10"/>
              </w:rPr>
              <w:t>SRS-CON-003 [VP-FUN]</w:t>
            </w:r>
          </w:p>
        </w:tc>
        <w:tc>
          <w:tcPr>
            <w:tcW w:type="dxa" w:w="2736"/>
            <w:vAlign w:val="top"/>
            <w:tcMar>
              <w:top w:w="45" w:type="dxa"/>
              <w:start w:w="45" w:type="dxa"/>
              <w:bottom w:w="45" w:type="dxa"/>
              <w:end w:w="45" w:type="dxa"/>
            </w:tcMar>
          </w:tcPr>
          <w:p>
            <w:pPr>
              <w:spacing w:after="3"/>
            </w:pPr>
            <w:r>
              <w:rPr>
                <w:sz w:val="10"/>
              </w:rPr>
              <w:t>SRS-CON-004 [VP-FUN]</w:t>
            </w:r>
          </w:p>
        </w:tc>
        <w:tc>
          <w:tcPr>
            <w:tcW w:type="dxa" w:w="2736"/>
            <w:vAlign w:val="top"/>
            <w:tcMar>
              <w:top w:w="45" w:type="dxa"/>
              <w:start w:w="45" w:type="dxa"/>
              <w:bottom w:w="45" w:type="dxa"/>
              <w:end w:w="45" w:type="dxa"/>
            </w:tcMar>
          </w:tcPr>
          <w:p>
            <w:pPr>
              <w:spacing w:after="3"/>
            </w:pPr>
            <w:r>
              <w:rPr>
                <w:sz w:val="10"/>
              </w:rPr>
              <w:t>SRS-CON-005 [VP-FUN]</w:t>
            </w:r>
          </w:p>
        </w:tc>
        <w:tc>
          <w:tcPr>
            <w:tcW w:type="dxa" w:w="2736"/>
            <w:vAlign w:val="top"/>
            <w:tcMar>
              <w:top w:w="45" w:type="dxa"/>
              <w:start w:w="45" w:type="dxa"/>
              <w:bottom w:w="45" w:type="dxa"/>
              <w:end w:w="45" w:type="dxa"/>
            </w:tcMar>
          </w:tcPr>
          <w:p>
            <w:pPr>
              <w:spacing w:after="3"/>
            </w:pPr>
            <w:r>
              <w:rPr>
                <w:sz w:val="10"/>
              </w:rPr>
              <w:t>SRS-CON-006 [VP-FUN]</w:t>
            </w:r>
          </w:p>
        </w:tc>
      </w:tr>
      <w:tr>
        <w:trPr>
          <w:cantSplit/>
        </w:trPr>
        <w:tc>
          <w:tcPr>
            <w:tcW w:type="dxa" w:w="2736"/>
            <w:vAlign w:val="top"/>
            <w:tcMar>
              <w:top w:w="45" w:type="dxa"/>
              <w:start w:w="45" w:type="dxa"/>
              <w:bottom w:w="45" w:type="dxa"/>
              <w:end w:w="45" w:type="dxa"/>
            </w:tcMar>
          </w:tcPr>
          <w:p>
            <w:pPr>
              <w:spacing w:after="3"/>
            </w:pPr>
            <w:r>
              <w:rPr>
                <w:sz w:val="10"/>
              </w:rPr>
              <w:t>SRS-CON-007 [VP-FUN]</w:t>
            </w:r>
          </w:p>
        </w:tc>
        <w:tc>
          <w:tcPr>
            <w:tcW w:type="dxa" w:w="2736"/>
            <w:vAlign w:val="top"/>
            <w:tcMar>
              <w:top w:w="45" w:type="dxa"/>
              <w:start w:w="45" w:type="dxa"/>
              <w:bottom w:w="45" w:type="dxa"/>
              <w:end w:w="45" w:type="dxa"/>
            </w:tcMar>
          </w:tcPr>
          <w:p>
            <w:pPr>
              <w:spacing w:after="3"/>
            </w:pPr>
            <w:r>
              <w:rPr>
                <w:sz w:val="10"/>
              </w:rPr>
              <w:t>SRS-CON-008 [VP-FUN]</w:t>
            </w:r>
          </w:p>
        </w:tc>
        <w:tc>
          <w:tcPr>
            <w:tcW w:type="dxa" w:w="2736"/>
            <w:vAlign w:val="top"/>
            <w:tcMar>
              <w:top w:w="45" w:type="dxa"/>
              <w:start w:w="45" w:type="dxa"/>
              <w:bottom w:w="45" w:type="dxa"/>
              <w:end w:w="45" w:type="dxa"/>
            </w:tcMar>
          </w:tcPr>
          <w:p>
            <w:pPr>
              <w:spacing w:after="3"/>
            </w:pPr>
            <w:r>
              <w:rPr>
                <w:sz w:val="10"/>
              </w:rPr>
              <w:t>SRS-CON-009 [VP-FUN]</w:t>
            </w:r>
          </w:p>
        </w:tc>
        <w:tc>
          <w:tcPr>
            <w:tcW w:type="dxa" w:w="2736"/>
            <w:vAlign w:val="top"/>
            <w:tcMar>
              <w:top w:w="45" w:type="dxa"/>
              <w:start w:w="45" w:type="dxa"/>
              <w:bottom w:w="45" w:type="dxa"/>
              <w:end w:w="45" w:type="dxa"/>
            </w:tcMar>
          </w:tcPr>
          <w:p>
            <w:pPr>
              <w:spacing w:after="3"/>
            </w:pPr>
            <w:r>
              <w:rPr>
                <w:sz w:val="10"/>
              </w:rPr>
              <w:t>SRS-CON-010 [VP-FUN]</w:t>
            </w:r>
          </w:p>
        </w:tc>
      </w:tr>
      <w:tr>
        <w:trPr>
          <w:cantSplit/>
        </w:trPr>
        <w:tc>
          <w:tcPr>
            <w:tcW w:type="dxa" w:w="2736"/>
            <w:vAlign w:val="top"/>
            <w:tcMar>
              <w:top w:w="45" w:type="dxa"/>
              <w:start w:w="45" w:type="dxa"/>
              <w:bottom w:w="45" w:type="dxa"/>
              <w:end w:w="45" w:type="dxa"/>
            </w:tcMar>
          </w:tcPr>
          <w:p>
            <w:pPr>
              <w:spacing w:after="3"/>
            </w:pPr>
            <w:r>
              <w:rPr>
                <w:sz w:val="10"/>
              </w:rPr>
              <w:t>SRS-CON-011 [VP-FUN]</w:t>
            </w:r>
          </w:p>
        </w:tc>
        <w:tc>
          <w:tcPr>
            <w:tcW w:type="dxa" w:w="2736"/>
            <w:vAlign w:val="top"/>
            <w:tcMar>
              <w:top w:w="45" w:type="dxa"/>
              <w:start w:w="45" w:type="dxa"/>
              <w:bottom w:w="45" w:type="dxa"/>
              <w:end w:w="45" w:type="dxa"/>
            </w:tcMar>
          </w:tcPr>
          <w:p>
            <w:pPr>
              <w:spacing w:after="3"/>
            </w:pPr>
            <w:r>
              <w:rPr>
                <w:sz w:val="10"/>
              </w:rPr>
              <w:t>SRS-CON-012 [VP-FUN]</w:t>
            </w:r>
          </w:p>
        </w:tc>
        <w:tc>
          <w:tcPr>
            <w:tcW w:type="dxa" w:w="2736"/>
            <w:vAlign w:val="top"/>
            <w:tcMar>
              <w:top w:w="45" w:type="dxa"/>
              <w:start w:w="45" w:type="dxa"/>
              <w:bottom w:w="45" w:type="dxa"/>
              <w:end w:w="45" w:type="dxa"/>
            </w:tcMar>
          </w:tcPr>
          <w:p>
            <w:pPr>
              <w:spacing w:after="3"/>
            </w:pPr>
            <w:r>
              <w:rPr>
                <w:sz w:val="10"/>
              </w:rPr>
              <w:t>SRS-CON-013 [VP-FUN]</w:t>
            </w:r>
          </w:p>
        </w:tc>
        <w:tc>
          <w:tcPr>
            <w:tcW w:type="dxa" w:w="2736"/>
            <w:vAlign w:val="top"/>
            <w:tcMar>
              <w:top w:w="45" w:type="dxa"/>
              <w:start w:w="45" w:type="dxa"/>
              <w:bottom w:w="45" w:type="dxa"/>
              <w:end w:w="45" w:type="dxa"/>
            </w:tcMar>
          </w:tcPr>
          <w:p>
            <w:pPr>
              <w:spacing w:after="3"/>
            </w:pPr>
            <w:r>
              <w:rPr>
                <w:sz w:val="10"/>
              </w:rPr>
              <w:t>SRS-CON-014 [VP-FUN]</w:t>
            </w:r>
          </w:p>
        </w:tc>
      </w:tr>
      <w:tr>
        <w:trPr>
          <w:cantSplit/>
        </w:trPr>
        <w:tc>
          <w:tcPr>
            <w:tcW w:type="dxa" w:w="2736"/>
            <w:vAlign w:val="top"/>
            <w:tcMar>
              <w:top w:w="45" w:type="dxa"/>
              <w:start w:w="45" w:type="dxa"/>
              <w:bottom w:w="45" w:type="dxa"/>
              <w:end w:w="45" w:type="dxa"/>
            </w:tcMar>
          </w:tcPr>
          <w:p>
            <w:pPr>
              <w:spacing w:after="3"/>
            </w:pPr>
            <w:r>
              <w:rPr>
                <w:sz w:val="10"/>
              </w:rPr>
              <w:t>SRS-LEGAL-001 [VP-FUN]</w:t>
            </w:r>
          </w:p>
        </w:tc>
        <w:tc>
          <w:tcPr>
            <w:tcW w:type="dxa" w:w="2736"/>
            <w:vAlign w:val="top"/>
            <w:tcMar>
              <w:top w:w="45" w:type="dxa"/>
              <w:start w:w="45" w:type="dxa"/>
              <w:bottom w:w="45" w:type="dxa"/>
              <w:end w:w="45" w:type="dxa"/>
            </w:tcMar>
          </w:tcPr>
          <w:p>
            <w:pPr>
              <w:spacing w:after="3"/>
            </w:pPr>
            <w:r>
              <w:rPr>
                <w:sz w:val="10"/>
              </w:rPr>
              <w:t>SRS-LEGAL-002 [VP-FUN]</w:t>
            </w:r>
          </w:p>
        </w:tc>
        <w:tc>
          <w:tcPr>
            <w:tcW w:type="dxa" w:w="2736"/>
            <w:vAlign w:val="top"/>
            <w:tcMar>
              <w:top w:w="45" w:type="dxa"/>
              <w:start w:w="45" w:type="dxa"/>
              <w:bottom w:w="45" w:type="dxa"/>
              <w:end w:w="45" w:type="dxa"/>
            </w:tcMar>
          </w:tcPr>
          <w:p>
            <w:pPr>
              <w:spacing w:after="3"/>
            </w:pPr>
            <w:r>
              <w:rPr>
                <w:sz w:val="10"/>
              </w:rPr>
              <w:t>SRS-LEGAL-003 [VP-FUN]</w:t>
            </w:r>
          </w:p>
        </w:tc>
        <w:tc>
          <w:tcPr>
            <w:tcW w:type="dxa" w:w="2736"/>
            <w:vAlign w:val="top"/>
            <w:tcMar>
              <w:top w:w="45" w:type="dxa"/>
              <w:start w:w="45" w:type="dxa"/>
              <w:bottom w:w="45" w:type="dxa"/>
              <w:end w:w="45" w:type="dxa"/>
            </w:tcMar>
          </w:tcPr>
          <w:p>
            <w:pPr>
              <w:spacing w:after="3"/>
            </w:pPr>
            <w:r>
              <w:rPr>
                <w:sz w:val="10"/>
              </w:rPr>
              <w:t>SRS-LEGAL-004 [VP-FUN]</w:t>
            </w:r>
          </w:p>
        </w:tc>
      </w:tr>
      <w:tr>
        <w:trPr>
          <w:cantSplit/>
        </w:trPr>
        <w:tc>
          <w:tcPr>
            <w:tcW w:type="dxa" w:w="2736"/>
            <w:vAlign w:val="top"/>
            <w:tcMar>
              <w:top w:w="45" w:type="dxa"/>
              <w:start w:w="45" w:type="dxa"/>
              <w:bottom w:w="45" w:type="dxa"/>
              <w:end w:w="45" w:type="dxa"/>
            </w:tcMar>
          </w:tcPr>
          <w:p>
            <w:pPr>
              <w:spacing w:after="3"/>
            </w:pPr>
            <w:r>
              <w:rPr>
                <w:sz w:val="10"/>
              </w:rPr>
              <w:t>SRS-LEGAL-005 [VP-FUN]</w:t>
            </w:r>
          </w:p>
        </w:tc>
        <w:tc>
          <w:tcPr>
            <w:tcW w:type="dxa" w:w="2736"/>
            <w:vAlign w:val="top"/>
            <w:tcMar>
              <w:top w:w="45" w:type="dxa"/>
              <w:start w:w="45" w:type="dxa"/>
              <w:bottom w:w="45" w:type="dxa"/>
              <w:end w:w="45" w:type="dxa"/>
            </w:tcMar>
          </w:tcPr>
          <w:p>
            <w:pPr>
              <w:spacing w:after="3"/>
            </w:pPr>
            <w:r>
              <w:rPr>
                <w:sz w:val="10"/>
              </w:rPr>
              <w:t>SRS-LEGAL-006 [VP-FUN]</w:t>
            </w:r>
          </w:p>
        </w:tc>
        <w:tc>
          <w:tcPr>
            <w:tcW w:type="dxa" w:w="2736"/>
            <w:vAlign w:val="top"/>
            <w:tcMar>
              <w:top w:w="45" w:type="dxa"/>
              <w:start w:w="45" w:type="dxa"/>
              <w:bottom w:w="45" w:type="dxa"/>
              <w:end w:w="45" w:type="dxa"/>
            </w:tcMar>
          </w:tcPr>
          <w:p>
            <w:pPr>
              <w:spacing w:after="3"/>
            </w:pPr>
            <w:r>
              <w:rPr>
                <w:sz w:val="10"/>
              </w:rPr>
              <w:t>SRS-LEGAL-007 [VP-FUN]</w:t>
            </w:r>
          </w:p>
        </w:tc>
        <w:tc>
          <w:tcPr>
            <w:tcW w:type="dxa" w:w="2736"/>
            <w:vAlign w:val="top"/>
            <w:tcMar>
              <w:top w:w="45" w:type="dxa"/>
              <w:start w:w="45" w:type="dxa"/>
              <w:bottom w:w="45" w:type="dxa"/>
              <w:end w:w="45" w:type="dxa"/>
            </w:tcMar>
          </w:tcPr>
          <w:p>
            <w:pPr>
              <w:spacing w:after="3"/>
            </w:pPr>
            <w:r>
              <w:rPr>
                <w:sz w:val="10"/>
              </w:rPr>
              <w:t>SRS-LEGAL-008 [VP-FUN]</w:t>
            </w:r>
          </w:p>
        </w:tc>
      </w:tr>
      <w:tr>
        <w:trPr>
          <w:cantSplit/>
        </w:trPr>
        <w:tc>
          <w:tcPr>
            <w:tcW w:type="dxa" w:w="2736"/>
            <w:vAlign w:val="top"/>
            <w:tcMar>
              <w:top w:w="45" w:type="dxa"/>
              <w:start w:w="45" w:type="dxa"/>
              <w:bottom w:w="45" w:type="dxa"/>
              <w:end w:w="45" w:type="dxa"/>
            </w:tcMar>
          </w:tcPr>
          <w:p>
            <w:pPr>
              <w:spacing w:after="3"/>
            </w:pPr>
            <w:r>
              <w:rPr>
                <w:sz w:val="10"/>
              </w:rPr>
              <w:t>SRS-LEGAL-009 [VP-FUN]</w:t>
            </w:r>
          </w:p>
        </w:tc>
        <w:tc>
          <w:tcPr>
            <w:tcW w:type="dxa" w:w="2736"/>
            <w:vAlign w:val="top"/>
            <w:tcMar>
              <w:top w:w="45" w:type="dxa"/>
              <w:start w:w="45" w:type="dxa"/>
              <w:bottom w:w="45" w:type="dxa"/>
              <w:end w:w="45" w:type="dxa"/>
            </w:tcMar>
          </w:tcPr>
          <w:p>
            <w:pPr>
              <w:spacing w:after="3"/>
            </w:pPr>
            <w:r>
              <w:rPr>
                <w:sz w:val="10"/>
              </w:rPr>
              <w:t>SRS-LEGAL-010 [VP-FUN]</w:t>
            </w:r>
          </w:p>
        </w:tc>
        <w:tc>
          <w:tcPr>
            <w:tcW w:type="dxa" w:w="2736"/>
            <w:vAlign w:val="top"/>
            <w:tcMar>
              <w:top w:w="45" w:type="dxa"/>
              <w:start w:w="45" w:type="dxa"/>
              <w:bottom w:w="45" w:type="dxa"/>
              <w:end w:w="45" w:type="dxa"/>
            </w:tcMar>
          </w:tcPr>
          <w:p>
            <w:pPr>
              <w:spacing w:after="3"/>
            </w:pPr>
            <w:r>
              <w:rPr>
                <w:sz w:val="10"/>
              </w:rPr>
              <w:t>SRS-LEGAL-011 [VP-FUN]</w:t>
            </w:r>
          </w:p>
        </w:tc>
        <w:tc>
          <w:tcPr>
            <w:tcW w:type="dxa" w:w="2736"/>
            <w:vAlign w:val="top"/>
            <w:tcMar>
              <w:top w:w="45" w:type="dxa"/>
              <w:start w:w="45" w:type="dxa"/>
              <w:bottom w:w="45" w:type="dxa"/>
              <w:end w:w="45" w:type="dxa"/>
            </w:tcMar>
          </w:tcPr>
          <w:p>
            <w:pPr>
              <w:spacing w:after="3"/>
            </w:pPr>
            <w:r>
              <w:rPr>
                <w:sz w:val="10"/>
              </w:rPr>
              <w:t>SRS-LEGAL-012 [VP-FUN]</w:t>
            </w:r>
          </w:p>
        </w:tc>
      </w:tr>
      <w:tr>
        <w:trPr>
          <w:cantSplit/>
        </w:trPr>
        <w:tc>
          <w:tcPr>
            <w:tcW w:type="dxa" w:w="2736"/>
            <w:vAlign w:val="top"/>
            <w:tcMar>
              <w:top w:w="45" w:type="dxa"/>
              <w:start w:w="45" w:type="dxa"/>
              <w:bottom w:w="45" w:type="dxa"/>
              <w:end w:w="45" w:type="dxa"/>
            </w:tcMar>
          </w:tcPr>
          <w:p>
            <w:pPr>
              <w:spacing w:after="3"/>
            </w:pPr>
            <w:r>
              <w:rPr>
                <w:sz w:val="10"/>
              </w:rPr>
              <w:t>SRS-MLC-001 [VP-FUN]</w:t>
            </w:r>
          </w:p>
        </w:tc>
        <w:tc>
          <w:tcPr>
            <w:tcW w:type="dxa" w:w="2736"/>
            <w:vAlign w:val="top"/>
            <w:tcMar>
              <w:top w:w="45" w:type="dxa"/>
              <w:start w:w="45" w:type="dxa"/>
              <w:bottom w:w="45" w:type="dxa"/>
              <w:end w:w="45" w:type="dxa"/>
            </w:tcMar>
          </w:tcPr>
          <w:p>
            <w:pPr>
              <w:spacing w:after="3"/>
            </w:pPr>
            <w:r>
              <w:rPr>
                <w:sz w:val="10"/>
              </w:rPr>
              <w:t>SRS-MLC-002 [VP-FUN]</w:t>
            </w:r>
          </w:p>
        </w:tc>
        <w:tc>
          <w:tcPr>
            <w:tcW w:type="dxa" w:w="2736"/>
            <w:vAlign w:val="top"/>
            <w:tcMar>
              <w:top w:w="45" w:type="dxa"/>
              <w:start w:w="45" w:type="dxa"/>
              <w:bottom w:w="45" w:type="dxa"/>
              <w:end w:w="45" w:type="dxa"/>
            </w:tcMar>
          </w:tcPr>
          <w:p>
            <w:pPr>
              <w:spacing w:after="3"/>
            </w:pPr>
            <w:r>
              <w:rPr>
                <w:sz w:val="10"/>
              </w:rPr>
              <w:t>SRS-MLC-003 [VP-FUN]</w:t>
            </w:r>
          </w:p>
        </w:tc>
        <w:tc>
          <w:tcPr>
            <w:tcW w:type="dxa" w:w="2736"/>
            <w:vAlign w:val="top"/>
            <w:tcMar>
              <w:top w:w="45" w:type="dxa"/>
              <w:start w:w="45" w:type="dxa"/>
              <w:bottom w:w="45" w:type="dxa"/>
              <w:end w:w="45" w:type="dxa"/>
            </w:tcMar>
          </w:tcPr>
          <w:p>
            <w:pPr>
              <w:spacing w:after="3"/>
            </w:pPr>
            <w:r>
              <w:rPr>
                <w:sz w:val="10"/>
              </w:rPr>
              <w:t>SRS-MLC-004 [VP-FUN]</w:t>
            </w:r>
          </w:p>
        </w:tc>
      </w:tr>
      <w:tr>
        <w:trPr>
          <w:cantSplit/>
        </w:trPr>
        <w:tc>
          <w:tcPr>
            <w:tcW w:type="dxa" w:w="2736"/>
            <w:vAlign w:val="top"/>
            <w:tcMar>
              <w:top w:w="45" w:type="dxa"/>
              <w:start w:w="45" w:type="dxa"/>
              <w:bottom w:w="45" w:type="dxa"/>
              <w:end w:w="45" w:type="dxa"/>
            </w:tcMar>
          </w:tcPr>
          <w:p>
            <w:pPr>
              <w:spacing w:after="3"/>
            </w:pPr>
            <w:r>
              <w:rPr>
                <w:sz w:val="10"/>
              </w:rPr>
              <w:t>SRS-MLC-005 [VP-FUN]</w:t>
            </w:r>
          </w:p>
        </w:tc>
        <w:tc>
          <w:tcPr>
            <w:tcW w:type="dxa" w:w="2736"/>
            <w:vAlign w:val="top"/>
            <w:tcMar>
              <w:top w:w="45" w:type="dxa"/>
              <w:start w:w="45" w:type="dxa"/>
              <w:bottom w:w="45" w:type="dxa"/>
              <w:end w:w="45" w:type="dxa"/>
            </w:tcMar>
          </w:tcPr>
          <w:p>
            <w:pPr>
              <w:spacing w:after="3"/>
            </w:pPr>
            <w:r>
              <w:rPr>
                <w:sz w:val="10"/>
              </w:rPr>
              <w:t>SRS-MLC-006 [VP-FUN]</w:t>
            </w:r>
          </w:p>
        </w:tc>
        <w:tc>
          <w:tcPr>
            <w:tcW w:type="dxa" w:w="2736"/>
            <w:vAlign w:val="top"/>
            <w:tcMar>
              <w:top w:w="45" w:type="dxa"/>
              <w:start w:w="45" w:type="dxa"/>
              <w:bottom w:w="45" w:type="dxa"/>
              <w:end w:w="45" w:type="dxa"/>
            </w:tcMar>
          </w:tcPr>
          <w:p>
            <w:pPr>
              <w:spacing w:after="3"/>
            </w:pPr>
            <w:r>
              <w:rPr>
                <w:sz w:val="10"/>
              </w:rPr>
              <w:t>SRS-MLC-007 [VP-FUN]</w:t>
            </w:r>
          </w:p>
        </w:tc>
        <w:tc>
          <w:tcPr>
            <w:tcW w:type="dxa" w:w="2736"/>
            <w:vAlign w:val="top"/>
            <w:tcMar>
              <w:top w:w="45" w:type="dxa"/>
              <w:start w:w="45" w:type="dxa"/>
              <w:bottom w:w="45" w:type="dxa"/>
              <w:end w:w="45" w:type="dxa"/>
            </w:tcMar>
          </w:tcPr>
          <w:p>
            <w:pPr>
              <w:spacing w:after="3"/>
            </w:pPr>
            <w:r>
              <w:rPr>
                <w:sz w:val="10"/>
              </w:rPr>
              <w:t>SRS-MLC-008 [VP-FUN]</w:t>
            </w:r>
          </w:p>
        </w:tc>
      </w:tr>
      <w:tr>
        <w:trPr>
          <w:cantSplit/>
        </w:trPr>
        <w:tc>
          <w:tcPr>
            <w:tcW w:type="dxa" w:w="2736"/>
            <w:vAlign w:val="top"/>
            <w:tcMar>
              <w:top w:w="45" w:type="dxa"/>
              <w:start w:w="45" w:type="dxa"/>
              <w:bottom w:w="45" w:type="dxa"/>
              <w:end w:w="45" w:type="dxa"/>
            </w:tcMar>
          </w:tcPr>
          <w:p>
            <w:pPr>
              <w:spacing w:after="3"/>
            </w:pPr>
            <w:r>
              <w:rPr>
                <w:sz w:val="10"/>
              </w:rPr>
              <w:t>SRS-MLC-009 [VP-FUN]</w:t>
            </w:r>
          </w:p>
        </w:tc>
        <w:tc>
          <w:tcPr>
            <w:tcW w:type="dxa" w:w="2736"/>
            <w:vAlign w:val="top"/>
            <w:tcMar>
              <w:top w:w="45" w:type="dxa"/>
              <w:start w:w="45" w:type="dxa"/>
              <w:bottom w:w="45" w:type="dxa"/>
              <w:end w:w="45" w:type="dxa"/>
            </w:tcMar>
          </w:tcPr>
          <w:p>
            <w:pPr>
              <w:spacing w:after="3"/>
            </w:pPr>
            <w:r>
              <w:rPr>
                <w:sz w:val="10"/>
              </w:rPr>
              <w:t>SRS-MLC-010 [VP-FUN]</w:t>
            </w:r>
          </w:p>
        </w:tc>
        <w:tc>
          <w:tcPr>
            <w:tcW w:type="dxa" w:w="2736"/>
            <w:vAlign w:val="top"/>
            <w:tcMar>
              <w:top w:w="45" w:type="dxa"/>
              <w:start w:w="45" w:type="dxa"/>
              <w:bottom w:w="45" w:type="dxa"/>
              <w:end w:w="45" w:type="dxa"/>
            </w:tcMar>
          </w:tcPr>
          <w:p>
            <w:pPr>
              <w:spacing w:after="3"/>
            </w:pPr>
            <w:r>
              <w:rPr>
                <w:sz w:val="10"/>
              </w:rPr>
              <w:t>SRS-MLC-011 [VP-FUN]</w:t>
            </w:r>
          </w:p>
        </w:tc>
        <w:tc>
          <w:tcPr>
            <w:tcW w:type="dxa" w:w="2736"/>
            <w:vAlign w:val="top"/>
            <w:tcMar>
              <w:top w:w="45" w:type="dxa"/>
              <w:start w:w="45" w:type="dxa"/>
              <w:bottom w:w="45" w:type="dxa"/>
              <w:end w:w="45" w:type="dxa"/>
            </w:tcMar>
          </w:tcPr>
          <w:p>
            <w:pPr>
              <w:spacing w:after="3"/>
            </w:pPr>
            <w:r>
              <w:rPr>
                <w:sz w:val="10"/>
              </w:rPr>
              <w:t>SRS-MLC-012 [VP-FUN]</w:t>
            </w:r>
          </w:p>
        </w:tc>
      </w:tr>
      <w:tr>
        <w:trPr>
          <w:cantSplit/>
        </w:trPr>
        <w:tc>
          <w:tcPr>
            <w:tcW w:type="dxa" w:w="2736"/>
            <w:vAlign w:val="top"/>
            <w:tcMar>
              <w:top w:w="45" w:type="dxa"/>
              <w:start w:w="45" w:type="dxa"/>
              <w:bottom w:w="45" w:type="dxa"/>
              <w:end w:w="45" w:type="dxa"/>
            </w:tcMar>
          </w:tcPr>
          <w:p>
            <w:pPr>
              <w:spacing w:after="3"/>
            </w:pPr>
            <w:r>
              <w:rPr>
                <w:sz w:val="10"/>
              </w:rPr>
              <w:t>SRS-GRC-RSK-001 [VP-FUN]</w:t>
            </w:r>
          </w:p>
        </w:tc>
        <w:tc>
          <w:tcPr>
            <w:tcW w:type="dxa" w:w="2736"/>
            <w:vAlign w:val="top"/>
            <w:tcMar>
              <w:top w:w="45" w:type="dxa"/>
              <w:start w:w="45" w:type="dxa"/>
              <w:bottom w:w="45" w:type="dxa"/>
              <w:end w:w="45" w:type="dxa"/>
            </w:tcMar>
          </w:tcPr>
          <w:p>
            <w:pPr>
              <w:spacing w:after="3"/>
            </w:pPr>
            <w:r>
              <w:rPr>
                <w:sz w:val="10"/>
              </w:rPr>
              <w:t>SRS-GRC-RSK-002 [VP-FUN]</w:t>
            </w:r>
          </w:p>
        </w:tc>
        <w:tc>
          <w:tcPr>
            <w:tcW w:type="dxa" w:w="2736"/>
            <w:vAlign w:val="top"/>
            <w:tcMar>
              <w:top w:w="45" w:type="dxa"/>
              <w:start w:w="45" w:type="dxa"/>
              <w:bottom w:w="45" w:type="dxa"/>
              <w:end w:w="45" w:type="dxa"/>
            </w:tcMar>
          </w:tcPr>
          <w:p>
            <w:pPr>
              <w:spacing w:after="3"/>
            </w:pPr>
            <w:r>
              <w:rPr>
                <w:sz w:val="10"/>
              </w:rPr>
              <w:t>SRS-GRC-RSK-003 [VP-FUN]</w:t>
            </w:r>
          </w:p>
        </w:tc>
        <w:tc>
          <w:tcPr>
            <w:tcW w:type="dxa" w:w="2736"/>
            <w:vAlign w:val="top"/>
            <w:tcMar>
              <w:top w:w="45" w:type="dxa"/>
              <w:start w:w="45" w:type="dxa"/>
              <w:bottom w:w="45" w:type="dxa"/>
              <w:end w:w="45" w:type="dxa"/>
            </w:tcMar>
          </w:tcPr>
          <w:p>
            <w:pPr>
              <w:spacing w:after="3"/>
            </w:pPr>
            <w:r>
              <w:rPr>
                <w:sz w:val="10"/>
              </w:rPr>
              <w:t>SRS-GRC-RSK-004 [VP-FUN]</w:t>
            </w:r>
          </w:p>
        </w:tc>
      </w:tr>
      <w:tr>
        <w:trPr>
          <w:cantSplit/>
        </w:trPr>
        <w:tc>
          <w:tcPr>
            <w:tcW w:type="dxa" w:w="2736"/>
            <w:vAlign w:val="top"/>
            <w:tcMar>
              <w:top w:w="45" w:type="dxa"/>
              <w:start w:w="45" w:type="dxa"/>
              <w:bottom w:w="45" w:type="dxa"/>
              <w:end w:w="45" w:type="dxa"/>
            </w:tcMar>
          </w:tcPr>
          <w:p>
            <w:pPr>
              <w:spacing w:after="3"/>
            </w:pPr>
            <w:r>
              <w:rPr>
                <w:sz w:val="10"/>
              </w:rPr>
              <w:t>SRS-GRC-RSK-005 [VP-FUN]</w:t>
            </w:r>
          </w:p>
        </w:tc>
        <w:tc>
          <w:tcPr>
            <w:tcW w:type="dxa" w:w="2736"/>
            <w:vAlign w:val="top"/>
            <w:tcMar>
              <w:top w:w="45" w:type="dxa"/>
              <w:start w:w="45" w:type="dxa"/>
              <w:bottom w:w="45" w:type="dxa"/>
              <w:end w:w="45" w:type="dxa"/>
            </w:tcMar>
          </w:tcPr>
          <w:p>
            <w:pPr>
              <w:spacing w:after="3"/>
            </w:pPr>
            <w:r>
              <w:rPr>
                <w:sz w:val="10"/>
              </w:rPr>
              <w:t>SRS-GRC-RSK-006 [VP-FUN]</w:t>
            </w:r>
          </w:p>
        </w:tc>
        <w:tc>
          <w:tcPr>
            <w:tcW w:type="dxa" w:w="2736"/>
            <w:vAlign w:val="top"/>
            <w:tcMar>
              <w:top w:w="45" w:type="dxa"/>
              <w:start w:w="45" w:type="dxa"/>
              <w:bottom w:w="45" w:type="dxa"/>
              <w:end w:w="45" w:type="dxa"/>
            </w:tcMar>
          </w:tcPr>
          <w:p>
            <w:pPr>
              <w:spacing w:after="3"/>
            </w:pPr>
            <w:r>
              <w:rPr>
                <w:sz w:val="10"/>
              </w:rPr>
              <w:t>SRS-GRC-RSK-007 [VP-FUN]</w:t>
            </w:r>
          </w:p>
        </w:tc>
        <w:tc>
          <w:tcPr>
            <w:tcW w:type="dxa" w:w="2736"/>
            <w:vAlign w:val="top"/>
            <w:tcMar>
              <w:top w:w="45" w:type="dxa"/>
              <w:start w:w="45" w:type="dxa"/>
              <w:bottom w:w="45" w:type="dxa"/>
              <w:end w:w="45" w:type="dxa"/>
            </w:tcMar>
          </w:tcPr>
          <w:p>
            <w:pPr>
              <w:spacing w:after="3"/>
            </w:pPr>
            <w:r>
              <w:rPr>
                <w:sz w:val="10"/>
              </w:rPr>
              <w:t>SRS-GRC-RSK-008 [VP-FUN]</w:t>
            </w:r>
          </w:p>
        </w:tc>
      </w:tr>
      <w:tr>
        <w:trPr>
          <w:cantSplit/>
        </w:trPr>
        <w:tc>
          <w:tcPr>
            <w:tcW w:type="dxa" w:w="2736"/>
            <w:vAlign w:val="top"/>
            <w:tcMar>
              <w:top w:w="45" w:type="dxa"/>
              <w:start w:w="45" w:type="dxa"/>
              <w:bottom w:w="45" w:type="dxa"/>
              <w:end w:w="45" w:type="dxa"/>
            </w:tcMar>
          </w:tcPr>
          <w:p>
            <w:pPr>
              <w:spacing w:after="3"/>
            </w:pPr>
            <w:r>
              <w:rPr>
                <w:sz w:val="10"/>
              </w:rPr>
              <w:t>SRS-GRC-RSK-009 [VP-FUN]</w:t>
            </w:r>
          </w:p>
        </w:tc>
        <w:tc>
          <w:tcPr>
            <w:tcW w:type="dxa" w:w="2736"/>
            <w:vAlign w:val="top"/>
            <w:tcMar>
              <w:top w:w="45" w:type="dxa"/>
              <w:start w:w="45" w:type="dxa"/>
              <w:bottom w:w="45" w:type="dxa"/>
              <w:end w:w="45" w:type="dxa"/>
            </w:tcMar>
          </w:tcPr>
          <w:p>
            <w:pPr>
              <w:spacing w:after="3"/>
            </w:pPr>
            <w:r>
              <w:rPr>
                <w:sz w:val="10"/>
              </w:rPr>
              <w:t>SRS-GRC-RSK-010 [VP-FUN]</w:t>
            </w:r>
          </w:p>
        </w:tc>
        <w:tc>
          <w:tcPr>
            <w:tcW w:type="dxa" w:w="2736"/>
            <w:vAlign w:val="top"/>
            <w:tcMar>
              <w:top w:w="45" w:type="dxa"/>
              <w:start w:w="45" w:type="dxa"/>
              <w:bottom w:w="45" w:type="dxa"/>
              <w:end w:w="45" w:type="dxa"/>
            </w:tcMar>
          </w:tcPr>
          <w:p>
            <w:pPr>
              <w:spacing w:after="3"/>
            </w:pPr>
            <w:r>
              <w:rPr>
                <w:sz w:val="10"/>
              </w:rPr>
              <w:t>SRS-GRC-RSK-011 [VP-FUN]</w:t>
            </w:r>
          </w:p>
        </w:tc>
        <w:tc>
          <w:tcPr>
            <w:tcW w:type="dxa" w:w="2736"/>
            <w:vAlign w:val="top"/>
            <w:tcMar>
              <w:top w:w="45" w:type="dxa"/>
              <w:start w:w="45" w:type="dxa"/>
              <w:bottom w:w="45" w:type="dxa"/>
              <w:end w:w="45" w:type="dxa"/>
            </w:tcMar>
          </w:tcPr>
          <w:p>
            <w:pPr>
              <w:spacing w:after="3"/>
            </w:pPr>
            <w:r>
              <w:rPr>
                <w:sz w:val="10"/>
              </w:rPr>
              <w:t>SRS-GRC-CMP-001 [VP-FUN]</w:t>
            </w:r>
          </w:p>
        </w:tc>
      </w:tr>
      <w:tr>
        <w:trPr>
          <w:cantSplit/>
        </w:trPr>
        <w:tc>
          <w:tcPr>
            <w:tcW w:type="dxa" w:w="2736"/>
            <w:vAlign w:val="top"/>
            <w:tcMar>
              <w:top w:w="45" w:type="dxa"/>
              <w:start w:w="45" w:type="dxa"/>
              <w:bottom w:w="45" w:type="dxa"/>
              <w:end w:w="45" w:type="dxa"/>
            </w:tcMar>
          </w:tcPr>
          <w:p>
            <w:pPr>
              <w:spacing w:after="3"/>
            </w:pPr>
            <w:r>
              <w:rPr>
                <w:sz w:val="10"/>
              </w:rPr>
              <w:t>SRS-GRC-CMP-002 [VP-FUN]</w:t>
            </w:r>
          </w:p>
        </w:tc>
        <w:tc>
          <w:tcPr>
            <w:tcW w:type="dxa" w:w="2736"/>
            <w:vAlign w:val="top"/>
            <w:tcMar>
              <w:top w:w="45" w:type="dxa"/>
              <w:start w:w="45" w:type="dxa"/>
              <w:bottom w:w="45" w:type="dxa"/>
              <w:end w:w="45" w:type="dxa"/>
            </w:tcMar>
          </w:tcPr>
          <w:p>
            <w:pPr>
              <w:spacing w:after="3"/>
            </w:pPr>
            <w:r>
              <w:rPr>
                <w:sz w:val="10"/>
              </w:rPr>
              <w:t>SRS-GRC-CMP-003 [VP-FUN]</w:t>
            </w:r>
          </w:p>
        </w:tc>
        <w:tc>
          <w:tcPr>
            <w:tcW w:type="dxa" w:w="2736"/>
            <w:vAlign w:val="top"/>
            <w:tcMar>
              <w:top w:w="45" w:type="dxa"/>
              <w:start w:w="45" w:type="dxa"/>
              <w:bottom w:w="45" w:type="dxa"/>
              <w:end w:w="45" w:type="dxa"/>
            </w:tcMar>
          </w:tcPr>
          <w:p>
            <w:pPr>
              <w:spacing w:after="3"/>
            </w:pPr>
            <w:r>
              <w:rPr>
                <w:sz w:val="10"/>
              </w:rPr>
              <w:t>SRS-GRC-CMP-004 [VP-FUN]</w:t>
            </w:r>
          </w:p>
        </w:tc>
        <w:tc>
          <w:tcPr>
            <w:tcW w:type="dxa" w:w="2736"/>
            <w:vAlign w:val="top"/>
            <w:tcMar>
              <w:top w:w="45" w:type="dxa"/>
              <w:start w:w="45" w:type="dxa"/>
              <w:bottom w:w="45" w:type="dxa"/>
              <w:end w:w="45" w:type="dxa"/>
            </w:tcMar>
          </w:tcPr>
          <w:p>
            <w:pPr>
              <w:spacing w:after="3"/>
            </w:pPr>
            <w:r>
              <w:rPr>
                <w:sz w:val="10"/>
              </w:rPr>
              <w:t>SRS-GRC-CMP-005 [VP-FUN]</w:t>
            </w:r>
          </w:p>
        </w:tc>
      </w:tr>
      <w:tr>
        <w:trPr>
          <w:cantSplit/>
        </w:trPr>
        <w:tc>
          <w:tcPr>
            <w:tcW w:type="dxa" w:w="2736"/>
            <w:vAlign w:val="top"/>
            <w:tcMar>
              <w:top w:w="45" w:type="dxa"/>
              <w:start w:w="45" w:type="dxa"/>
              <w:bottom w:w="45" w:type="dxa"/>
              <w:end w:w="45" w:type="dxa"/>
            </w:tcMar>
          </w:tcPr>
          <w:p>
            <w:pPr>
              <w:spacing w:after="3"/>
            </w:pPr>
            <w:r>
              <w:rPr>
                <w:sz w:val="10"/>
              </w:rPr>
              <w:t>SRS-GRC-CMP-006 [VP-FUN]</w:t>
            </w:r>
          </w:p>
        </w:tc>
        <w:tc>
          <w:tcPr>
            <w:tcW w:type="dxa" w:w="2736"/>
            <w:vAlign w:val="top"/>
            <w:tcMar>
              <w:top w:w="45" w:type="dxa"/>
              <w:start w:w="45" w:type="dxa"/>
              <w:bottom w:w="45" w:type="dxa"/>
              <w:end w:w="45" w:type="dxa"/>
            </w:tcMar>
          </w:tcPr>
          <w:p>
            <w:pPr>
              <w:spacing w:after="3"/>
            </w:pPr>
            <w:r>
              <w:rPr>
                <w:sz w:val="10"/>
              </w:rPr>
              <w:t>SRS-GRC-CMP-007 [VP-FUN]</w:t>
            </w:r>
          </w:p>
        </w:tc>
        <w:tc>
          <w:tcPr>
            <w:tcW w:type="dxa" w:w="2736"/>
            <w:vAlign w:val="top"/>
            <w:tcMar>
              <w:top w:w="45" w:type="dxa"/>
              <w:start w:w="45" w:type="dxa"/>
              <w:bottom w:w="45" w:type="dxa"/>
              <w:end w:w="45" w:type="dxa"/>
            </w:tcMar>
          </w:tcPr>
          <w:p>
            <w:pPr>
              <w:spacing w:after="3"/>
            </w:pPr>
            <w:r>
              <w:rPr>
                <w:sz w:val="10"/>
              </w:rPr>
              <w:t>SRS-GRC-CMP-008 [VP-FUN]</w:t>
            </w:r>
          </w:p>
        </w:tc>
        <w:tc>
          <w:tcPr>
            <w:tcW w:type="dxa" w:w="2736"/>
            <w:vAlign w:val="top"/>
            <w:tcMar>
              <w:top w:w="45" w:type="dxa"/>
              <w:start w:w="45" w:type="dxa"/>
              <w:bottom w:w="45" w:type="dxa"/>
              <w:end w:w="45" w:type="dxa"/>
            </w:tcMar>
          </w:tcPr>
          <w:p>
            <w:pPr>
              <w:spacing w:after="3"/>
            </w:pPr>
            <w:r>
              <w:rPr>
                <w:sz w:val="10"/>
              </w:rPr>
              <w:t>SRS-GRC-CMP-009 [VP-FUN]</w:t>
            </w:r>
          </w:p>
        </w:tc>
      </w:tr>
      <w:tr>
        <w:trPr>
          <w:cantSplit/>
        </w:trPr>
        <w:tc>
          <w:tcPr>
            <w:tcW w:type="dxa" w:w="2736"/>
            <w:vAlign w:val="top"/>
            <w:tcMar>
              <w:top w:w="45" w:type="dxa"/>
              <w:start w:w="45" w:type="dxa"/>
              <w:bottom w:w="45" w:type="dxa"/>
              <w:end w:w="45" w:type="dxa"/>
            </w:tcMar>
          </w:tcPr>
          <w:p>
            <w:pPr>
              <w:spacing w:after="3"/>
            </w:pPr>
            <w:r>
              <w:rPr>
                <w:sz w:val="10"/>
              </w:rPr>
              <w:t>SRS-GRC-CMP-010 [VP-FUN]</w:t>
            </w:r>
          </w:p>
        </w:tc>
        <w:tc>
          <w:tcPr>
            <w:tcW w:type="dxa" w:w="2736"/>
            <w:vAlign w:val="top"/>
            <w:tcMar>
              <w:top w:w="45" w:type="dxa"/>
              <w:start w:w="45" w:type="dxa"/>
              <w:bottom w:w="45" w:type="dxa"/>
              <w:end w:w="45" w:type="dxa"/>
            </w:tcMar>
          </w:tcPr>
          <w:p>
            <w:pPr>
              <w:spacing w:after="3"/>
            </w:pPr>
            <w:r>
              <w:rPr>
                <w:sz w:val="10"/>
              </w:rPr>
              <w:t>SRS-GRC-CMP-011 [VP-FUN]</w:t>
            </w:r>
          </w:p>
        </w:tc>
        <w:tc>
          <w:tcPr>
            <w:tcW w:type="dxa" w:w="2736"/>
            <w:vAlign w:val="top"/>
            <w:tcMar>
              <w:top w:w="45" w:type="dxa"/>
              <w:start w:w="45" w:type="dxa"/>
              <w:bottom w:w="45" w:type="dxa"/>
              <w:end w:w="45" w:type="dxa"/>
            </w:tcMar>
          </w:tcPr>
          <w:p>
            <w:pPr>
              <w:spacing w:after="3"/>
            </w:pPr>
            <w:r>
              <w:rPr>
                <w:sz w:val="10"/>
              </w:rPr>
              <w:t>SRS-GRC-CMP-012 [VP-FUN]</w:t>
            </w:r>
          </w:p>
        </w:tc>
        <w:tc>
          <w:tcPr>
            <w:tcW w:type="dxa" w:w="2736"/>
            <w:vAlign w:val="top"/>
            <w:tcMar>
              <w:top w:w="45" w:type="dxa"/>
              <w:start w:w="45" w:type="dxa"/>
              <w:bottom w:w="45" w:type="dxa"/>
              <w:end w:w="45" w:type="dxa"/>
            </w:tcMar>
          </w:tcPr>
          <w:p>
            <w:pPr>
              <w:spacing w:after="3"/>
            </w:pPr>
            <w:r>
              <w:rPr>
                <w:sz w:val="10"/>
              </w:rPr>
              <w:t>SRS-GRC-DOC-001 [VP-FUN]</w:t>
            </w:r>
          </w:p>
        </w:tc>
      </w:tr>
      <w:tr>
        <w:trPr>
          <w:cantSplit/>
        </w:trPr>
        <w:tc>
          <w:tcPr>
            <w:tcW w:type="dxa" w:w="2736"/>
            <w:vAlign w:val="top"/>
            <w:tcMar>
              <w:top w:w="45" w:type="dxa"/>
              <w:start w:w="45" w:type="dxa"/>
              <w:bottom w:w="45" w:type="dxa"/>
              <w:end w:w="45" w:type="dxa"/>
            </w:tcMar>
          </w:tcPr>
          <w:p>
            <w:pPr>
              <w:spacing w:after="3"/>
            </w:pPr>
            <w:r>
              <w:rPr>
                <w:sz w:val="10"/>
              </w:rPr>
              <w:t>SRS-GRC-DOC-002 [VP-FUN]</w:t>
            </w:r>
          </w:p>
        </w:tc>
        <w:tc>
          <w:tcPr>
            <w:tcW w:type="dxa" w:w="2736"/>
            <w:vAlign w:val="top"/>
            <w:tcMar>
              <w:top w:w="45" w:type="dxa"/>
              <w:start w:w="45" w:type="dxa"/>
              <w:bottom w:w="45" w:type="dxa"/>
              <w:end w:w="45" w:type="dxa"/>
            </w:tcMar>
          </w:tcPr>
          <w:p>
            <w:pPr>
              <w:spacing w:after="3"/>
            </w:pPr>
            <w:r>
              <w:rPr>
                <w:sz w:val="10"/>
              </w:rPr>
              <w:t>SRS-GRC-DOC-003 [VP-FUN]</w:t>
            </w:r>
          </w:p>
        </w:tc>
        <w:tc>
          <w:tcPr>
            <w:tcW w:type="dxa" w:w="2736"/>
            <w:vAlign w:val="top"/>
            <w:tcMar>
              <w:top w:w="45" w:type="dxa"/>
              <w:start w:w="45" w:type="dxa"/>
              <w:bottom w:w="45" w:type="dxa"/>
              <w:end w:w="45" w:type="dxa"/>
            </w:tcMar>
          </w:tcPr>
          <w:p>
            <w:pPr>
              <w:spacing w:after="3"/>
            </w:pPr>
            <w:r>
              <w:rPr>
                <w:sz w:val="10"/>
              </w:rPr>
              <w:t>SRS-GRC-DOC-004 [VP-FUN]</w:t>
            </w:r>
          </w:p>
        </w:tc>
        <w:tc>
          <w:tcPr>
            <w:tcW w:type="dxa" w:w="2736"/>
            <w:vAlign w:val="top"/>
            <w:tcMar>
              <w:top w:w="45" w:type="dxa"/>
              <w:start w:w="45" w:type="dxa"/>
              <w:bottom w:w="45" w:type="dxa"/>
              <w:end w:w="45" w:type="dxa"/>
            </w:tcMar>
          </w:tcPr>
          <w:p>
            <w:pPr>
              <w:spacing w:after="3"/>
            </w:pPr>
            <w:r>
              <w:rPr>
                <w:sz w:val="10"/>
              </w:rPr>
              <w:t>SRS-GRC-DOC-005 [VP-FUN]</w:t>
            </w:r>
          </w:p>
        </w:tc>
      </w:tr>
      <w:tr>
        <w:trPr>
          <w:cantSplit/>
        </w:trPr>
        <w:tc>
          <w:tcPr>
            <w:tcW w:type="dxa" w:w="2736"/>
            <w:vAlign w:val="top"/>
            <w:tcMar>
              <w:top w:w="45" w:type="dxa"/>
              <w:start w:w="45" w:type="dxa"/>
              <w:bottom w:w="45" w:type="dxa"/>
              <w:end w:w="45" w:type="dxa"/>
            </w:tcMar>
          </w:tcPr>
          <w:p>
            <w:pPr>
              <w:spacing w:after="3"/>
            </w:pPr>
            <w:r>
              <w:rPr>
                <w:sz w:val="10"/>
              </w:rPr>
              <w:t>SRS-GRC-DOC-006 [VP-FUN]</w:t>
            </w:r>
          </w:p>
        </w:tc>
        <w:tc>
          <w:tcPr>
            <w:tcW w:type="dxa" w:w="2736"/>
            <w:vAlign w:val="top"/>
            <w:tcMar>
              <w:top w:w="45" w:type="dxa"/>
              <w:start w:w="45" w:type="dxa"/>
              <w:bottom w:w="45" w:type="dxa"/>
              <w:end w:w="45" w:type="dxa"/>
            </w:tcMar>
          </w:tcPr>
          <w:p>
            <w:pPr>
              <w:spacing w:after="3"/>
            </w:pPr>
            <w:r>
              <w:rPr>
                <w:sz w:val="10"/>
              </w:rPr>
              <w:t>SRS-GRC-DOC-007 [VP-FUN]</w:t>
            </w:r>
          </w:p>
        </w:tc>
        <w:tc>
          <w:tcPr>
            <w:tcW w:type="dxa" w:w="2736"/>
            <w:vAlign w:val="top"/>
            <w:tcMar>
              <w:top w:w="45" w:type="dxa"/>
              <w:start w:w="45" w:type="dxa"/>
              <w:bottom w:w="45" w:type="dxa"/>
              <w:end w:w="45" w:type="dxa"/>
            </w:tcMar>
          </w:tcPr>
          <w:p>
            <w:pPr>
              <w:spacing w:after="3"/>
            </w:pPr>
            <w:r>
              <w:rPr>
                <w:sz w:val="10"/>
              </w:rPr>
              <w:t>SRS-GRC-DOC-008 [VP-FUN]</w:t>
            </w:r>
          </w:p>
        </w:tc>
        <w:tc>
          <w:tcPr>
            <w:tcW w:type="dxa" w:w="2736"/>
            <w:vAlign w:val="top"/>
            <w:tcMar>
              <w:top w:w="45" w:type="dxa"/>
              <w:start w:w="45" w:type="dxa"/>
              <w:bottom w:w="45" w:type="dxa"/>
              <w:end w:w="45" w:type="dxa"/>
            </w:tcMar>
          </w:tcPr>
          <w:p>
            <w:pPr>
              <w:spacing w:after="3"/>
            </w:pPr>
            <w:r>
              <w:rPr>
                <w:sz w:val="10"/>
              </w:rPr>
              <w:t>SRS-GRC-DOC-009 [VP-FUN]</w:t>
            </w:r>
          </w:p>
        </w:tc>
      </w:tr>
      <w:tr>
        <w:trPr>
          <w:cantSplit/>
        </w:trPr>
        <w:tc>
          <w:tcPr>
            <w:tcW w:type="dxa" w:w="2736"/>
            <w:vAlign w:val="top"/>
            <w:tcMar>
              <w:top w:w="45" w:type="dxa"/>
              <w:start w:w="45" w:type="dxa"/>
              <w:bottom w:w="45" w:type="dxa"/>
              <w:end w:w="45" w:type="dxa"/>
            </w:tcMar>
          </w:tcPr>
          <w:p>
            <w:pPr>
              <w:spacing w:after="3"/>
            </w:pPr>
            <w:r>
              <w:rPr>
                <w:sz w:val="10"/>
              </w:rPr>
              <w:t>SRS-GRC-DOC-010 [VP-FUN]</w:t>
            </w:r>
          </w:p>
        </w:tc>
        <w:tc>
          <w:tcPr>
            <w:tcW w:type="dxa" w:w="2736"/>
            <w:vAlign w:val="top"/>
            <w:tcMar>
              <w:top w:w="45" w:type="dxa"/>
              <w:start w:w="45" w:type="dxa"/>
              <w:bottom w:w="45" w:type="dxa"/>
              <w:end w:w="45" w:type="dxa"/>
            </w:tcMar>
          </w:tcPr>
          <w:p>
            <w:pPr>
              <w:spacing w:after="3"/>
            </w:pPr>
            <w:r>
              <w:rPr>
                <w:sz w:val="10"/>
              </w:rPr>
              <w:t>SRS-GRC-DOC-011 [VP-FUN]</w:t>
            </w:r>
          </w:p>
        </w:tc>
        <w:tc>
          <w:tcPr>
            <w:tcW w:type="dxa" w:w="2736"/>
            <w:vAlign w:val="top"/>
            <w:tcMar>
              <w:top w:w="45" w:type="dxa"/>
              <w:start w:w="45" w:type="dxa"/>
              <w:bottom w:w="45" w:type="dxa"/>
              <w:end w:w="45" w:type="dxa"/>
            </w:tcMar>
          </w:tcPr>
          <w:p>
            <w:pPr>
              <w:spacing w:after="3"/>
            </w:pPr>
            <w:r>
              <w:rPr>
                <w:sz w:val="10"/>
              </w:rPr>
              <w:t>SRS-GRC-DOC-012 [VP-FUN]</w:t>
            </w:r>
          </w:p>
        </w:tc>
        <w:tc>
          <w:tcPr>
            <w:tcW w:type="dxa" w:w="2736"/>
            <w:vAlign w:val="top"/>
            <w:tcMar>
              <w:top w:w="45" w:type="dxa"/>
              <w:start w:w="45" w:type="dxa"/>
              <w:bottom w:w="45" w:type="dxa"/>
              <w:end w:w="45" w:type="dxa"/>
            </w:tcMar>
          </w:tcPr>
          <w:p>
            <w:pPr>
              <w:spacing w:after="3"/>
            </w:pPr>
            <w:r>
              <w:rPr>
                <w:sz w:val="10"/>
              </w:rPr>
              <w:t>SRS-GOV-001 [VP-FUN]</w:t>
            </w:r>
          </w:p>
        </w:tc>
      </w:tr>
      <w:tr>
        <w:trPr>
          <w:cantSplit/>
        </w:trPr>
        <w:tc>
          <w:tcPr>
            <w:tcW w:type="dxa" w:w="2736"/>
            <w:vAlign w:val="top"/>
            <w:tcMar>
              <w:top w:w="45" w:type="dxa"/>
              <w:start w:w="45" w:type="dxa"/>
              <w:bottom w:w="45" w:type="dxa"/>
              <w:end w:w="45" w:type="dxa"/>
            </w:tcMar>
          </w:tcPr>
          <w:p>
            <w:pPr>
              <w:spacing w:after="3"/>
            </w:pPr>
            <w:r>
              <w:rPr>
                <w:sz w:val="10"/>
              </w:rPr>
              <w:t>SRS-GOV-002 [VP-FUN]</w:t>
            </w:r>
          </w:p>
        </w:tc>
        <w:tc>
          <w:tcPr>
            <w:tcW w:type="dxa" w:w="2736"/>
            <w:vAlign w:val="top"/>
            <w:tcMar>
              <w:top w:w="45" w:type="dxa"/>
              <w:start w:w="45" w:type="dxa"/>
              <w:bottom w:w="45" w:type="dxa"/>
              <w:end w:w="45" w:type="dxa"/>
            </w:tcMar>
          </w:tcPr>
          <w:p>
            <w:pPr>
              <w:spacing w:after="3"/>
            </w:pPr>
            <w:r>
              <w:rPr>
                <w:sz w:val="10"/>
              </w:rPr>
              <w:t>SRS-GOV-003 [VP-FUN]</w:t>
            </w:r>
          </w:p>
        </w:tc>
        <w:tc>
          <w:tcPr>
            <w:tcW w:type="dxa" w:w="2736"/>
            <w:vAlign w:val="top"/>
            <w:tcMar>
              <w:top w:w="45" w:type="dxa"/>
              <w:start w:w="45" w:type="dxa"/>
              <w:bottom w:w="45" w:type="dxa"/>
              <w:end w:w="45" w:type="dxa"/>
            </w:tcMar>
          </w:tcPr>
          <w:p>
            <w:pPr>
              <w:spacing w:after="3"/>
            </w:pPr>
            <w:r>
              <w:rPr>
                <w:sz w:val="10"/>
              </w:rPr>
              <w:t>SRS-GOV-004 [VP-FUN]</w:t>
            </w:r>
          </w:p>
        </w:tc>
        <w:tc>
          <w:tcPr>
            <w:tcW w:type="dxa" w:w="2736"/>
            <w:vAlign w:val="top"/>
            <w:tcMar>
              <w:top w:w="45" w:type="dxa"/>
              <w:start w:w="45" w:type="dxa"/>
              <w:bottom w:w="45" w:type="dxa"/>
              <w:end w:w="45" w:type="dxa"/>
            </w:tcMar>
          </w:tcPr>
          <w:p>
            <w:pPr>
              <w:spacing w:after="3"/>
            </w:pPr>
            <w:r>
              <w:rPr>
                <w:sz w:val="10"/>
              </w:rPr>
              <w:t>SRS-GOV-005 [VP-FUN]</w:t>
            </w:r>
          </w:p>
        </w:tc>
      </w:tr>
      <w:tr>
        <w:trPr>
          <w:cantSplit/>
        </w:trPr>
        <w:tc>
          <w:tcPr>
            <w:tcW w:type="dxa" w:w="2736"/>
            <w:vAlign w:val="top"/>
            <w:tcMar>
              <w:top w:w="45" w:type="dxa"/>
              <w:start w:w="45" w:type="dxa"/>
              <w:bottom w:w="45" w:type="dxa"/>
              <w:end w:w="45" w:type="dxa"/>
            </w:tcMar>
          </w:tcPr>
          <w:p>
            <w:pPr>
              <w:spacing w:after="3"/>
            </w:pPr>
            <w:r>
              <w:rPr>
                <w:sz w:val="10"/>
              </w:rPr>
              <w:t>SRS-GOV-006 [VP-FUN]</w:t>
            </w:r>
          </w:p>
        </w:tc>
        <w:tc>
          <w:tcPr>
            <w:tcW w:type="dxa" w:w="2736"/>
            <w:vAlign w:val="top"/>
            <w:tcMar>
              <w:top w:w="45" w:type="dxa"/>
              <w:start w:w="45" w:type="dxa"/>
              <w:bottom w:w="45" w:type="dxa"/>
              <w:end w:w="45" w:type="dxa"/>
            </w:tcMar>
          </w:tcPr>
          <w:p>
            <w:pPr>
              <w:spacing w:after="3"/>
            </w:pPr>
            <w:r>
              <w:rPr>
                <w:sz w:val="10"/>
              </w:rPr>
              <w:t>SRS-GOV-007 [VP-FUN]</w:t>
            </w:r>
          </w:p>
        </w:tc>
        <w:tc>
          <w:tcPr>
            <w:tcW w:type="dxa" w:w="2736"/>
            <w:vAlign w:val="top"/>
            <w:tcMar>
              <w:top w:w="45" w:type="dxa"/>
              <w:start w:w="45" w:type="dxa"/>
              <w:bottom w:w="45" w:type="dxa"/>
              <w:end w:w="45" w:type="dxa"/>
            </w:tcMar>
          </w:tcPr>
          <w:p>
            <w:pPr>
              <w:spacing w:after="3"/>
            </w:pPr>
            <w:r>
              <w:rPr>
                <w:sz w:val="10"/>
              </w:rPr>
              <w:t>SRS-GOV-008 [VP-FUN]</w:t>
            </w:r>
          </w:p>
        </w:tc>
        <w:tc>
          <w:tcPr>
            <w:tcW w:type="dxa" w:w="2736"/>
            <w:vAlign w:val="top"/>
            <w:tcMar>
              <w:top w:w="45" w:type="dxa"/>
              <w:start w:w="45" w:type="dxa"/>
              <w:bottom w:w="45" w:type="dxa"/>
              <w:end w:w="45" w:type="dxa"/>
            </w:tcMar>
          </w:tcPr>
          <w:p>
            <w:pPr>
              <w:spacing w:after="3"/>
            </w:pPr>
            <w:r>
              <w:rPr>
                <w:sz w:val="10"/>
              </w:rPr>
              <w:t>SRS-GOV-009 [VP-FUN]</w:t>
            </w:r>
          </w:p>
        </w:tc>
      </w:tr>
      <w:tr>
        <w:trPr>
          <w:cantSplit/>
        </w:trPr>
        <w:tc>
          <w:tcPr>
            <w:tcW w:type="dxa" w:w="2736"/>
            <w:vAlign w:val="top"/>
            <w:tcMar>
              <w:top w:w="45" w:type="dxa"/>
              <w:start w:w="45" w:type="dxa"/>
              <w:bottom w:w="45" w:type="dxa"/>
              <w:end w:w="45" w:type="dxa"/>
            </w:tcMar>
          </w:tcPr>
          <w:p>
            <w:pPr>
              <w:spacing w:after="3"/>
            </w:pPr>
            <w:r>
              <w:rPr>
                <w:sz w:val="10"/>
              </w:rPr>
              <w:t>SRS-GOV-010 [VP-FUN]</w:t>
            </w:r>
          </w:p>
        </w:tc>
        <w:tc>
          <w:tcPr>
            <w:tcW w:type="dxa" w:w="2736"/>
            <w:vAlign w:val="top"/>
            <w:tcMar>
              <w:top w:w="45" w:type="dxa"/>
              <w:start w:w="45" w:type="dxa"/>
              <w:bottom w:w="45" w:type="dxa"/>
              <w:end w:w="45" w:type="dxa"/>
            </w:tcMar>
          </w:tcPr>
          <w:p>
            <w:pPr>
              <w:spacing w:after="3"/>
            </w:pPr>
            <w:r>
              <w:rPr>
                <w:sz w:val="10"/>
              </w:rPr>
              <w:t>SRS-GOV-011 [VP-FUN]</w:t>
            </w:r>
          </w:p>
        </w:tc>
        <w:tc>
          <w:tcPr>
            <w:tcW w:type="dxa" w:w="2736"/>
            <w:vAlign w:val="top"/>
            <w:tcMar>
              <w:top w:w="45" w:type="dxa"/>
              <w:start w:w="45" w:type="dxa"/>
              <w:bottom w:w="45" w:type="dxa"/>
              <w:end w:w="45" w:type="dxa"/>
            </w:tcMar>
          </w:tcPr>
          <w:p>
            <w:pPr>
              <w:spacing w:after="3"/>
            </w:pPr>
            <w:r>
              <w:rPr>
                <w:sz w:val="10"/>
              </w:rPr>
              <w:t>SRS-GOV-012 [VP-FUN]</w:t>
            </w:r>
          </w:p>
        </w:tc>
        <w:tc>
          <w:tcPr>
            <w:tcW w:type="dxa" w:w="2736"/>
            <w:vAlign w:val="top"/>
            <w:tcMar>
              <w:top w:w="45" w:type="dxa"/>
              <w:start w:w="45" w:type="dxa"/>
              <w:bottom w:w="45" w:type="dxa"/>
              <w:end w:w="45" w:type="dxa"/>
            </w:tcMar>
          </w:tcPr>
          <w:p>
            <w:pPr>
              <w:spacing w:after="3"/>
            </w:pPr>
            <w:r>
              <w:rPr>
                <w:sz w:val="10"/>
              </w:rPr>
              <w:t>SRS-RES-STU-001 [VP-FUN]</w:t>
            </w:r>
          </w:p>
        </w:tc>
      </w:tr>
      <w:tr>
        <w:trPr>
          <w:cantSplit/>
        </w:trPr>
        <w:tc>
          <w:tcPr>
            <w:tcW w:type="dxa" w:w="2736"/>
            <w:vAlign w:val="top"/>
            <w:tcMar>
              <w:top w:w="45" w:type="dxa"/>
              <w:start w:w="45" w:type="dxa"/>
              <w:bottom w:w="45" w:type="dxa"/>
              <w:end w:w="45" w:type="dxa"/>
            </w:tcMar>
          </w:tcPr>
          <w:p>
            <w:pPr>
              <w:spacing w:after="3"/>
            </w:pPr>
            <w:r>
              <w:rPr>
                <w:sz w:val="10"/>
              </w:rPr>
              <w:t>SRS-RES-STU-002 [VP-FUN]</w:t>
            </w:r>
          </w:p>
        </w:tc>
        <w:tc>
          <w:tcPr>
            <w:tcW w:type="dxa" w:w="2736"/>
            <w:vAlign w:val="top"/>
            <w:tcMar>
              <w:top w:w="45" w:type="dxa"/>
              <w:start w:w="45" w:type="dxa"/>
              <w:bottom w:w="45" w:type="dxa"/>
              <w:end w:w="45" w:type="dxa"/>
            </w:tcMar>
          </w:tcPr>
          <w:p>
            <w:pPr>
              <w:spacing w:after="3"/>
            </w:pPr>
            <w:r>
              <w:rPr>
                <w:sz w:val="10"/>
              </w:rPr>
              <w:t>SRS-RES-STU-003 [VP-FUN]</w:t>
            </w:r>
          </w:p>
        </w:tc>
        <w:tc>
          <w:tcPr>
            <w:tcW w:type="dxa" w:w="2736"/>
            <w:vAlign w:val="top"/>
            <w:tcMar>
              <w:top w:w="45" w:type="dxa"/>
              <w:start w:w="45" w:type="dxa"/>
              <w:bottom w:w="45" w:type="dxa"/>
              <w:end w:w="45" w:type="dxa"/>
            </w:tcMar>
          </w:tcPr>
          <w:p>
            <w:pPr>
              <w:spacing w:after="3"/>
            </w:pPr>
            <w:r>
              <w:rPr>
                <w:sz w:val="10"/>
              </w:rPr>
              <w:t>SRS-RES-STU-004 [VP-FUN]</w:t>
            </w:r>
          </w:p>
        </w:tc>
        <w:tc>
          <w:tcPr>
            <w:tcW w:type="dxa" w:w="2736"/>
            <w:vAlign w:val="top"/>
            <w:tcMar>
              <w:top w:w="45" w:type="dxa"/>
              <w:start w:w="45" w:type="dxa"/>
              <w:bottom w:w="45" w:type="dxa"/>
              <w:end w:w="45" w:type="dxa"/>
            </w:tcMar>
          </w:tcPr>
          <w:p>
            <w:pPr>
              <w:spacing w:after="3"/>
            </w:pPr>
            <w:r>
              <w:rPr>
                <w:sz w:val="10"/>
              </w:rPr>
              <w:t>SRS-RES-STU-005 [VP-FUN]</w:t>
            </w:r>
          </w:p>
        </w:tc>
      </w:tr>
      <w:tr>
        <w:trPr>
          <w:cantSplit/>
        </w:trPr>
        <w:tc>
          <w:tcPr>
            <w:tcW w:type="dxa" w:w="2736"/>
            <w:vAlign w:val="top"/>
            <w:tcMar>
              <w:top w:w="45" w:type="dxa"/>
              <w:start w:w="45" w:type="dxa"/>
              <w:bottom w:w="45" w:type="dxa"/>
              <w:end w:w="45" w:type="dxa"/>
            </w:tcMar>
          </w:tcPr>
          <w:p>
            <w:pPr>
              <w:spacing w:after="3"/>
            </w:pPr>
            <w:r>
              <w:rPr>
                <w:sz w:val="10"/>
              </w:rPr>
              <w:t>SRS-RES-STU-006 [VP-FUN]</w:t>
            </w:r>
          </w:p>
        </w:tc>
        <w:tc>
          <w:tcPr>
            <w:tcW w:type="dxa" w:w="2736"/>
            <w:vAlign w:val="top"/>
            <w:tcMar>
              <w:top w:w="45" w:type="dxa"/>
              <w:start w:w="45" w:type="dxa"/>
              <w:bottom w:w="45" w:type="dxa"/>
              <w:end w:w="45" w:type="dxa"/>
            </w:tcMar>
          </w:tcPr>
          <w:p>
            <w:pPr>
              <w:spacing w:after="3"/>
            </w:pPr>
            <w:r>
              <w:rPr>
                <w:sz w:val="10"/>
              </w:rPr>
              <w:t>SRS-RES-STU-007 [VP-FUN]</w:t>
            </w:r>
          </w:p>
        </w:tc>
        <w:tc>
          <w:tcPr>
            <w:tcW w:type="dxa" w:w="2736"/>
            <w:vAlign w:val="top"/>
            <w:tcMar>
              <w:top w:w="45" w:type="dxa"/>
              <w:start w:w="45" w:type="dxa"/>
              <w:bottom w:w="45" w:type="dxa"/>
              <w:end w:w="45" w:type="dxa"/>
            </w:tcMar>
          </w:tcPr>
          <w:p>
            <w:pPr>
              <w:spacing w:after="3"/>
            </w:pPr>
            <w:r>
              <w:rPr>
                <w:sz w:val="10"/>
              </w:rPr>
              <w:t>SRS-RES-STU-008 [VP-FUN]</w:t>
            </w:r>
          </w:p>
        </w:tc>
        <w:tc>
          <w:tcPr>
            <w:tcW w:type="dxa" w:w="2736"/>
            <w:vAlign w:val="top"/>
            <w:tcMar>
              <w:top w:w="45" w:type="dxa"/>
              <w:start w:w="45" w:type="dxa"/>
              <w:bottom w:w="45" w:type="dxa"/>
              <w:end w:w="45" w:type="dxa"/>
            </w:tcMar>
          </w:tcPr>
          <w:p>
            <w:pPr>
              <w:spacing w:after="3"/>
            </w:pPr>
            <w:r>
              <w:rPr>
                <w:sz w:val="10"/>
              </w:rPr>
              <w:t>SRS-RES-STU-009 [VP-FUN]</w:t>
            </w:r>
          </w:p>
        </w:tc>
      </w:tr>
      <w:tr>
        <w:trPr>
          <w:cantSplit/>
        </w:trPr>
        <w:tc>
          <w:tcPr>
            <w:tcW w:type="dxa" w:w="2736"/>
            <w:vAlign w:val="top"/>
            <w:tcMar>
              <w:top w:w="45" w:type="dxa"/>
              <w:start w:w="45" w:type="dxa"/>
              <w:bottom w:w="45" w:type="dxa"/>
              <w:end w:w="45" w:type="dxa"/>
            </w:tcMar>
          </w:tcPr>
          <w:p>
            <w:pPr>
              <w:spacing w:after="3"/>
            </w:pPr>
            <w:r>
              <w:rPr>
                <w:sz w:val="10"/>
              </w:rPr>
              <w:t>SRS-RES-STU-010 [VP-FUN]</w:t>
            </w:r>
          </w:p>
        </w:tc>
        <w:tc>
          <w:tcPr>
            <w:tcW w:type="dxa" w:w="2736"/>
            <w:vAlign w:val="top"/>
            <w:tcMar>
              <w:top w:w="45" w:type="dxa"/>
              <w:start w:w="45" w:type="dxa"/>
              <w:bottom w:w="45" w:type="dxa"/>
              <w:end w:w="45" w:type="dxa"/>
            </w:tcMar>
          </w:tcPr>
          <w:p>
            <w:pPr>
              <w:spacing w:after="3"/>
            </w:pPr>
            <w:r>
              <w:rPr>
                <w:sz w:val="10"/>
              </w:rPr>
              <w:t>SRS-RES-STU-011 [VP-FUN]</w:t>
            </w:r>
          </w:p>
        </w:tc>
        <w:tc>
          <w:tcPr>
            <w:tcW w:type="dxa" w:w="2736"/>
            <w:vAlign w:val="top"/>
            <w:tcMar>
              <w:top w:w="45" w:type="dxa"/>
              <w:start w:w="45" w:type="dxa"/>
              <w:bottom w:w="45" w:type="dxa"/>
              <w:end w:w="45" w:type="dxa"/>
            </w:tcMar>
          </w:tcPr>
          <w:p>
            <w:pPr>
              <w:spacing w:after="3"/>
            </w:pPr>
            <w:r>
              <w:rPr>
                <w:sz w:val="10"/>
              </w:rPr>
              <w:t>SRS-RES-STU-012 [VP-FUN]</w:t>
            </w:r>
          </w:p>
        </w:tc>
        <w:tc>
          <w:tcPr>
            <w:tcW w:type="dxa" w:w="2736"/>
            <w:vAlign w:val="top"/>
            <w:tcMar>
              <w:top w:w="45" w:type="dxa"/>
              <w:start w:w="45" w:type="dxa"/>
              <w:bottom w:w="45" w:type="dxa"/>
              <w:end w:w="45" w:type="dxa"/>
            </w:tcMar>
          </w:tcPr>
          <w:p>
            <w:pPr>
              <w:spacing w:after="3"/>
            </w:pPr>
            <w:r>
              <w:rPr>
                <w:sz w:val="10"/>
              </w:rPr>
              <w:t>SRS-RES-SUB-001 [VP-SEC]</w:t>
            </w:r>
          </w:p>
        </w:tc>
      </w:tr>
      <w:tr>
        <w:trPr>
          <w:cantSplit/>
        </w:trPr>
        <w:tc>
          <w:tcPr>
            <w:tcW w:type="dxa" w:w="2736"/>
            <w:vAlign w:val="top"/>
            <w:tcMar>
              <w:top w:w="45" w:type="dxa"/>
              <w:start w:w="45" w:type="dxa"/>
              <w:bottom w:w="45" w:type="dxa"/>
              <w:end w:w="45" w:type="dxa"/>
            </w:tcMar>
          </w:tcPr>
          <w:p>
            <w:pPr>
              <w:spacing w:after="3"/>
            </w:pPr>
            <w:r>
              <w:rPr>
                <w:sz w:val="10"/>
              </w:rPr>
              <w:t>SRS-RES-SUB-002 [VP-SEC]</w:t>
            </w:r>
          </w:p>
        </w:tc>
        <w:tc>
          <w:tcPr>
            <w:tcW w:type="dxa" w:w="2736"/>
            <w:vAlign w:val="top"/>
            <w:tcMar>
              <w:top w:w="45" w:type="dxa"/>
              <w:start w:w="45" w:type="dxa"/>
              <w:bottom w:w="45" w:type="dxa"/>
              <w:end w:w="45" w:type="dxa"/>
            </w:tcMar>
          </w:tcPr>
          <w:p>
            <w:pPr>
              <w:spacing w:after="3"/>
            </w:pPr>
            <w:r>
              <w:rPr>
                <w:sz w:val="10"/>
              </w:rPr>
              <w:t>SRS-RES-SUB-003 [VP-SEC]</w:t>
            </w:r>
          </w:p>
        </w:tc>
        <w:tc>
          <w:tcPr>
            <w:tcW w:type="dxa" w:w="2736"/>
            <w:vAlign w:val="top"/>
            <w:tcMar>
              <w:top w:w="45" w:type="dxa"/>
              <w:start w:w="45" w:type="dxa"/>
              <w:bottom w:w="45" w:type="dxa"/>
              <w:end w:w="45" w:type="dxa"/>
            </w:tcMar>
          </w:tcPr>
          <w:p>
            <w:pPr>
              <w:spacing w:after="3"/>
            </w:pPr>
            <w:r>
              <w:rPr>
                <w:sz w:val="10"/>
              </w:rPr>
              <w:t>SRS-RES-SUB-004 [VP-SEC]</w:t>
            </w:r>
          </w:p>
        </w:tc>
        <w:tc>
          <w:tcPr>
            <w:tcW w:type="dxa" w:w="2736"/>
            <w:vAlign w:val="top"/>
            <w:tcMar>
              <w:top w:w="45" w:type="dxa"/>
              <w:start w:w="45" w:type="dxa"/>
              <w:bottom w:w="45" w:type="dxa"/>
              <w:end w:w="45" w:type="dxa"/>
            </w:tcMar>
          </w:tcPr>
          <w:p>
            <w:pPr>
              <w:spacing w:after="3"/>
            </w:pPr>
            <w:r>
              <w:rPr>
                <w:sz w:val="10"/>
              </w:rPr>
              <w:t>SRS-RES-SUB-005 [VP-SEC]</w:t>
            </w:r>
          </w:p>
        </w:tc>
      </w:tr>
      <w:tr>
        <w:trPr>
          <w:cantSplit/>
        </w:trPr>
        <w:tc>
          <w:tcPr>
            <w:tcW w:type="dxa" w:w="2736"/>
            <w:vAlign w:val="top"/>
            <w:tcMar>
              <w:top w:w="45" w:type="dxa"/>
              <w:start w:w="45" w:type="dxa"/>
              <w:bottom w:w="45" w:type="dxa"/>
              <w:end w:w="45" w:type="dxa"/>
            </w:tcMar>
          </w:tcPr>
          <w:p>
            <w:pPr>
              <w:spacing w:after="3"/>
            </w:pPr>
            <w:r>
              <w:rPr>
                <w:sz w:val="10"/>
              </w:rPr>
              <w:t>SRS-RES-SUB-006 [VP-SEC]</w:t>
            </w:r>
          </w:p>
        </w:tc>
        <w:tc>
          <w:tcPr>
            <w:tcW w:type="dxa" w:w="2736"/>
            <w:vAlign w:val="top"/>
            <w:tcMar>
              <w:top w:w="45" w:type="dxa"/>
              <w:start w:w="45" w:type="dxa"/>
              <w:bottom w:w="45" w:type="dxa"/>
              <w:end w:w="45" w:type="dxa"/>
            </w:tcMar>
          </w:tcPr>
          <w:p>
            <w:pPr>
              <w:spacing w:after="3"/>
            </w:pPr>
            <w:r>
              <w:rPr>
                <w:sz w:val="10"/>
              </w:rPr>
              <w:t>SRS-RES-SUB-007 [VP-SEC]</w:t>
            </w:r>
          </w:p>
        </w:tc>
        <w:tc>
          <w:tcPr>
            <w:tcW w:type="dxa" w:w="2736"/>
            <w:vAlign w:val="top"/>
            <w:tcMar>
              <w:top w:w="45" w:type="dxa"/>
              <w:start w:w="45" w:type="dxa"/>
              <w:bottom w:w="45" w:type="dxa"/>
              <w:end w:w="45" w:type="dxa"/>
            </w:tcMar>
          </w:tcPr>
          <w:p>
            <w:pPr>
              <w:spacing w:after="3"/>
            </w:pPr>
            <w:r>
              <w:rPr>
                <w:sz w:val="10"/>
              </w:rPr>
              <w:t>SRS-RES-SUB-008 [VP-SEC]</w:t>
            </w:r>
          </w:p>
        </w:tc>
        <w:tc>
          <w:tcPr>
            <w:tcW w:type="dxa" w:w="2736"/>
            <w:vAlign w:val="top"/>
            <w:tcMar>
              <w:top w:w="45" w:type="dxa"/>
              <w:start w:w="45" w:type="dxa"/>
              <w:bottom w:w="45" w:type="dxa"/>
              <w:end w:w="45" w:type="dxa"/>
            </w:tcMar>
          </w:tcPr>
          <w:p>
            <w:pPr>
              <w:spacing w:after="3"/>
            </w:pPr>
            <w:r>
              <w:rPr>
                <w:sz w:val="10"/>
              </w:rPr>
              <w:t>SRS-RES-SUB-009 [VP-SEC]</w:t>
            </w:r>
          </w:p>
        </w:tc>
      </w:tr>
      <w:tr>
        <w:trPr>
          <w:cantSplit/>
        </w:trPr>
        <w:tc>
          <w:tcPr>
            <w:tcW w:type="dxa" w:w="2736"/>
            <w:vAlign w:val="top"/>
            <w:tcMar>
              <w:top w:w="45" w:type="dxa"/>
              <w:start w:w="45" w:type="dxa"/>
              <w:bottom w:w="45" w:type="dxa"/>
              <w:end w:w="45" w:type="dxa"/>
            </w:tcMar>
          </w:tcPr>
          <w:p>
            <w:pPr>
              <w:spacing w:after="3"/>
            </w:pPr>
            <w:r>
              <w:rPr>
                <w:sz w:val="10"/>
              </w:rPr>
              <w:t>SRS-RES-SUB-010 [VP-SEC]</w:t>
            </w:r>
          </w:p>
        </w:tc>
        <w:tc>
          <w:tcPr>
            <w:tcW w:type="dxa" w:w="2736"/>
            <w:vAlign w:val="top"/>
            <w:tcMar>
              <w:top w:w="45" w:type="dxa"/>
              <w:start w:w="45" w:type="dxa"/>
              <w:bottom w:w="45" w:type="dxa"/>
              <w:end w:w="45" w:type="dxa"/>
            </w:tcMar>
          </w:tcPr>
          <w:p>
            <w:pPr>
              <w:spacing w:after="3"/>
            </w:pPr>
            <w:r>
              <w:rPr>
                <w:sz w:val="10"/>
              </w:rPr>
              <w:t>SRS-RES-SUB-011 [VP-SEC]</w:t>
            </w:r>
          </w:p>
        </w:tc>
        <w:tc>
          <w:tcPr>
            <w:tcW w:type="dxa" w:w="2736"/>
            <w:vAlign w:val="top"/>
            <w:tcMar>
              <w:top w:w="45" w:type="dxa"/>
              <w:start w:w="45" w:type="dxa"/>
              <w:bottom w:w="45" w:type="dxa"/>
              <w:end w:w="45" w:type="dxa"/>
            </w:tcMar>
          </w:tcPr>
          <w:p>
            <w:pPr>
              <w:spacing w:after="3"/>
            </w:pPr>
            <w:r>
              <w:rPr>
                <w:sz w:val="10"/>
              </w:rPr>
              <w:t>SRS-RES-SUB-012 [VP-SEC]</w:t>
            </w:r>
          </w:p>
        </w:tc>
        <w:tc>
          <w:tcPr>
            <w:tcW w:type="dxa" w:w="2736"/>
            <w:vAlign w:val="top"/>
            <w:tcMar>
              <w:top w:w="45" w:type="dxa"/>
              <w:start w:w="45" w:type="dxa"/>
              <w:bottom w:w="45" w:type="dxa"/>
              <w:end w:w="45" w:type="dxa"/>
            </w:tcMar>
          </w:tcPr>
          <w:p>
            <w:pPr>
              <w:spacing w:after="3"/>
            </w:pPr>
            <w:r>
              <w:rPr>
                <w:sz w:val="10"/>
              </w:rPr>
              <w:t>SRS-RES-SUB-013 [VP-SEC]</w:t>
            </w:r>
          </w:p>
        </w:tc>
      </w:tr>
      <w:tr>
        <w:trPr>
          <w:cantSplit/>
        </w:trPr>
        <w:tc>
          <w:tcPr>
            <w:tcW w:type="dxa" w:w="2736"/>
            <w:vAlign w:val="top"/>
            <w:tcMar>
              <w:top w:w="45" w:type="dxa"/>
              <w:start w:w="45" w:type="dxa"/>
              <w:bottom w:w="45" w:type="dxa"/>
              <w:end w:w="45" w:type="dxa"/>
            </w:tcMar>
          </w:tcPr>
          <w:p>
            <w:pPr>
              <w:spacing w:after="3"/>
            </w:pPr>
            <w:r>
              <w:rPr>
                <w:sz w:val="10"/>
              </w:rPr>
              <w:t>SRS-RES-SUB-014 [VP-SEC]</w:t>
            </w:r>
          </w:p>
        </w:tc>
        <w:tc>
          <w:tcPr>
            <w:tcW w:type="dxa" w:w="2736"/>
            <w:vAlign w:val="top"/>
            <w:tcMar>
              <w:top w:w="45" w:type="dxa"/>
              <w:start w:w="45" w:type="dxa"/>
              <w:bottom w:w="45" w:type="dxa"/>
              <w:end w:w="45" w:type="dxa"/>
            </w:tcMar>
          </w:tcPr>
          <w:p>
            <w:pPr>
              <w:spacing w:after="3"/>
            </w:pPr>
            <w:r>
              <w:rPr>
                <w:sz w:val="10"/>
              </w:rPr>
              <w:t>SRS-RES-OPS-001 [VP-FUN]</w:t>
            </w:r>
          </w:p>
        </w:tc>
        <w:tc>
          <w:tcPr>
            <w:tcW w:type="dxa" w:w="2736"/>
            <w:vAlign w:val="top"/>
            <w:tcMar>
              <w:top w:w="45" w:type="dxa"/>
              <w:start w:w="45" w:type="dxa"/>
              <w:bottom w:w="45" w:type="dxa"/>
              <w:end w:w="45" w:type="dxa"/>
            </w:tcMar>
          </w:tcPr>
          <w:p>
            <w:pPr>
              <w:spacing w:after="3"/>
            </w:pPr>
            <w:r>
              <w:rPr>
                <w:sz w:val="10"/>
              </w:rPr>
              <w:t>SRS-RES-OPS-002 [VP-FUN]</w:t>
            </w:r>
          </w:p>
        </w:tc>
        <w:tc>
          <w:tcPr>
            <w:tcW w:type="dxa" w:w="2736"/>
            <w:vAlign w:val="top"/>
            <w:tcMar>
              <w:top w:w="45" w:type="dxa"/>
              <w:start w:w="45" w:type="dxa"/>
              <w:bottom w:w="45" w:type="dxa"/>
              <w:end w:w="45" w:type="dxa"/>
            </w:tcMar>
          </w:tcPr>
          <w:p>
            <w:pPr>
              <w:spacing w:after="3"/>
            </w:pPr>
            <w:r>
              <w:rPr>
                <w:sz w:val="10"/>
              </w:rPr>
              <w:t>SRS-RES-OPS-003 [VP-FUN]</w:t>
            </w:r>
          </w:p>
        </w:tc>
      </w:tr>
      <w:tr>
        <w:trPr>
          <w:cantSplit/>
        </w:trPr>
        <w:tc>
          <w:tcPr>
            <w:tcW w:type="dxa" w:w="2736"/>
            <w:vAlign w:val="top"/>
            <w:tcMar>
              <w:top w:w="45" w:type="dxa"/>
              <w:start w:w="45" w:type="dxa"/>
              <w:bottom w:w="45" w:type="dxa"/>
              <w:end w:w="45" w:type="dxa"/>
            </w:tcMar>
          </w:tcPr>
          <w:p>
            <w:pPr>
              <w:spacing w:after="3"/>
            </w:pPr>
            <w:r>
              <w:rPr>
                <w:sz w:val="10"/>
              </w:rPr>
              <w:t>SRS-RES-OPS-004 [VP-FUN]</w:t>
            </w:r>
          </w:p>
        </w:tc>
        <w:tc>
          <w:tcPr>
            <w:tcW w:type="dxa" w:w="2736"/>
            <w:vAlign w:val="top"/>
            <w:tcMar>
              <w:top w:w="45" w:type="dxa"/>
              <w:start w:w="45" w:type="dxa"/>
              <w:bottom w:w="45" w:type="dxa"/>
              <w:end w:w="45" w:type="dxa"/>
            </w:tcMar>
          </w:tcPr>
          <w:p>
            <w:pPr>
              <w:spacing w:after="3"/>
            </w:pPr>
            <w:r>
              <w:rPr>
                <w:sz w:val="10"/>
              </w:rPr>
              <w:t>SRS-RES-OPS-005 [VP-FUN]</w:t>
            </w:r>
          </w:p>
        </w:tc>
        <w:tc>
          <w:tcPr>
            <w:tcW w:type="dxa" w:w="2736"/>
            <w:vAlign w:val="top"/>
            <w:tcMar>
              <w:top w:w="45" w:type="dxa"/>
              <w:start w:w="45" w:type="dxa"/>
              <w:bottom w:w="45" w:type="dxa"/>
              <w:end w:w="45" w:type="dxa"/>
            </w:tcMar>
          </w:tcPr>
          <w:p>
            <w:pPr>
              <w:spacing w:after="3"/>
            </w:pPr>
            <w:r>
              <w:rPr>
                <w:sz w:val="10"/>
              </w:rPr>
              <w:t>SRS-RES-OPS-006 [VP-FUN]</w:t>
            </w:r>
          </w:p>
        </w:tc>
        <w:tc>
          <w:tcPr>
            <w:tcW w:type="dxa" w:w="2736"/>
            <w:vAlign w:val="top"/>
            <w:tcMar>
              <w:top w:w="45" w:type="dxa"/>
              <w:start w:w="45" w:type="dxa"/>
              <w:bottom w:w="45" w:type="dxa"/>
              <w:end w:w="45" w:type="dxa"/>
            </w:tcMar>
          </w:tcPr>
          <w:p>
            <w:pPr>
              <w:spacing w:after="3"/>
            </w:pPr>
            <w:r>
              <w:rPr>
                <w:sz w:val="10"/>
              </w:rPr>
              <w:t>SRS-RES-OPS-007 [VP-FUN]</w:t>
            </w:r>
          </w:p>
        </w:tc>
      </w:tr>
      <w:tr>
        <w:trPr>
          <w:cantSplit/>
        </w:trPr>
        <w:tc>
          <w:tcPr>
            <w:tcW w:type="dxa" w:w="2736"/>
            <w:vAlign w:val="top"/>
            <w:tcMar>
              <w:top w:w="45" w:type="dxa"/>
              <w:start w:w="45" w:type="dxa"/>
              <w:bottom w:w="45" w:type="dxa"/>
              <w:end w:w="45" w:type="dxa"/>
            </w:tcMar>
          </w:tcPr>
          <w:p>
            <w:pPr>
              <w:spacing w:after="3"/>
            </w:pPr>
            <w:r>
              <w:rPr>
                <w:sz w:val="10"/>
              </w:rPr>
              <w:t>SRS-RES-OPS-008 [VP-FUN]</w:t>
            </w:r>
          </w:p>
        </w:tc>
        <w:tc>
          <w:tcPr>
            <w:tcW w:type="dxa" w:w="2736"/>
            <w:vAlign w:val="top"/>
            <w:tcMar>
              <w:top w:w="45" w:type="dxa"/>
              <w:start w:w="45" w:type="dxa"/>
              <w:bottom w:w="45" w:type="dxa"/>
              <w:end w:w="45" w:type="dxa"/>
            </w:tcMar>
          </w:tcPr>
          <w:p>
            <w:pPr>
              <w:spacing w:after="3"/>
            </w:pPr>
            <w:r>
              <w:rPr>
                <w:sz w:val="10"/>
              </w:rPr>
              <w:t>SRS-RES-OPS-009 [VP-FUN]</w:t>
            </w:r>
          </w:p>
        </w:tc>
        <w:tc>
          <w:tcPr>
            <w:tcW w:type="dxa" w:w="2736"/>
            <w:vAlign w:val="top"/>
            <w:tcMar>
              <w:top w:w="45" w:type="dxa"/>
              <w:start w:w="45" w:type="dxa"/>
              <w:bottom w:w="45" w:type="dxa"/>
              <w:end w:w="45" w:type="dxa"/>
            </w:tcMar>
          </w:tcPr>
          <w:p>
            <w:pPr>
              <w:spacing w:after="3"/>
            </w:pPr>
            <w:r>
              <w:rPr>
                <w:sz w:val="10"/>
              </w:rPr>
              <w:t>SRS-RES-OPS-010 [VP-FUN]</w:t>
            </w:r>
          </w:p>
        </w:tc>
        <w:tc>
          <w:tcPr>
            <w:tcW w:type="dxa" w:w="2736"/>
            <w:vAlign w:val="top"/>
            <w:tcMar>
              <w:top w:w="45" w:type="dxa"/>
              <w:start w:w="45" w:type="dxa"/>
              <w:bottom w:w="45" w:type="dxa"/>
              <w:end w:w="45" w:type="dxa"/>
            </w:tcMar>
          </w:tcPr>
          <w:p>
            <w:pPr>
              <w:spacing w:after="3"/>
            </w:pPr>
            <w:r>
              <w:rPr>
                <w:sz w:val="10"/>
              </w:rPr>
              <w:t>SRS-RES-OPS-011 [VP-FUN]</w:t>
            </w:r>
          </w:p>
        </w:tc>
      </w:tr>
      <w:tr>
        <w:trPr>
          <w:cantSplit/>
        </w:trPr>
        <w:tc>
          <w:tcPr>
            <w:tcW w:type="dxa" w:w="2736"/>
            <w:vAlign w:val="top"/>
            <w:tcMar>
              <w:top w:w="45" w:type="dxa"/>
              <w:start w:w="45" w:type="dxa"/>
              <w:bottom w:w="45" w:type="dxa"/>
              <w:end w:w="45" w:type="dxa"/>
            </w:tcMar>
          </w:tcPr>
          <w:p>
            <w:pPr>
              <w:spacing w:after="3"/>
            </w:pPr>
            <w:r>
              <w:rPr>
                <w:sz w:val="10"/>
              </w:rPr>
              <w:t>SRS-RES-OPS-012 [VP-FUN]</w:t>
            </w:r>
          </w:p>
        </w:tc>
        <w:tc>
          <w:tcPr>
            <w:tcW w:type="dxa" w:w="2736"/>
            <w:vAlign w:val="top"/>
            <w:tcMar>
              <w:top w:w="45" w:type="dxa"/>
              <w:start w:w="45" w:type="dxa"/>
              <w:bottom w:w="45" w:type="dxa"/>
              <w:end w:w="45" w:type="dxa"/>
            </w:tcMar>
          </w:tcPr>
          <w:p>
            <w:pPr>
              <w:spacing w:after="3"/>
            </w:pPr>
            <w:r>
              <w:rPr>
                <w:sz w:val="10"/>
              </w:rPr>
              <w:t>SRS-RES-OPS-013 [VP-FUN]</w:t>
            </w:r>
          </w:p>
        </w:tc>
        <w:tc>
          <w:tcPr>
            <w:tcW w:type="dxa" w:w="2736"/>
            <w:vAlign w:val="top"/>
            <w:tcMar>
              <w:top w:w="45" w:type="dxa"/>
              <w:start w:w="45" w:type="dxa"/>
              <w:bottom w:w="45" w:type="dxa"/>
              <w:end w:w="45" w:type="dxa"/>
            </w:tcMar>
          </w:tcPr>
          <w:p>
            <w:pPr>
              <w:spacing w:after="3"/>
            </w:pPr>
            <w:r>
              <w:rPr>
                <w:sz w:val="10"/>
              </w:rPr>
              <w:t>SRS-RES-OPS-014 [VP-FUN]</w:t>
            </w:r>
          </w:p>
        </w:tc>
        <w:tc>
          <w:tcPr>
            <w:tcW w:type="dxa" w:w="2736"/>
            <w:vAlign w:val="top"/>
            <w:tcMar>
              <w:top w:w="45" w:type="dxa"/>
              <w:start w:w="45" w:type="dxa"/>
              <w:bottom w:w="45" w:type="dxa"/>
              <w:end w:w="45" w:type="dxa"/>
            </w:tcMar>
          </w:tcPr>
          <w:p>
            <w:pPr>
              <w:spacing w:after="3"/>
            </w:pPr>
            <w:r>
              <w:rPr>
                <w:sz w:val="10"/>
              </w:rPr>
              <w:t>SRS-RES-OPS-015 [VP-FUN]</w:t>
            </w:r>
          </w:p>
        </w:tc>
      </w:tr>
      <w:tr>
        <w:trPr>
          <w:cantSplit/>
        </w:trPr>
        <w:tc>
          <w:tcPr>
            <w:tcW w:type="dxa" w:w="2736"/>
            <w:vAlign w:val="top"/>
            <w:tcMar>
              <w:top w:w="45" w:type="dxa"/>
              <w:start w:w="45" w:type="dxa"/>
              <w:bottom w:w="45" w:type="dxa"/>
              <w:end w:w="45" w:type="dxa"/>
            </w:tcMar>
          </w:tcPr>
          <w:p>
            <w:pPr>
              <w:spacing w:after="3"/>
            </w:pPr>
            <w:r>
              <w:rPr>
                <w:sz w:val="10"/>
              </w:rPr>
              <w:t>SRS-BIOBANK-001 [VP-FUN]</w:t>
            </w:r>
          </w:p>
        </w:tc>
        <w:tc>
          <w:tcPr>
            <w:tcW w:type="dxa" w:w="2736"/>
            <w:vAlign w:val="top"/>
            <w:tcMar>
              <w:top w:w="45" w:type="dxa"/>
              <w:start w:w="45" w:type="dxa"/>
              <w:bottom w:w="45" w:type="dxa"/>
              <w:end w:w="45" w:type="dxa"/>
            </w:tcMar>
          </w:tcPr>
          <w:p>
            <w:pPr>
              <w:spacing w:after="3"/>
            </w:pPr>
            <w:r>
              <w:rPr>
                <w:sz w:val="10"/>
              </w:rPr>
              <w:t>SRS-BIOBANK-002 [VP-FUN]</w:t>
            </w:r>
          </w:p>
        </w:tc>
        <w:tc>
          <w:tcPr>
            <w:tcW w:type="dxa" w:w="2736"/>
            <w:vAlign w:val="top"/>
            <w:tcMar>
              <w:top w:w="45" w:type="dxa"/>
              <w:start w:w="45" w:type="dxa"/>
              <w:bottom w:w="45" w:type="dxa"/>
              <w:end w:w="45" w:type="dxa"/>
            </w:tcMar>
          </w:tcPr>
          <w:p>
            <w:pPr>
              <w:spacing w:after="3"/>
            </w:pPr>
            <w:r>
              <w:rPr>
                <w:sz w:val="10"/>
              </w:rPr>
              <w:t>SRS-BIOBANK-003 [VP-FUN]</w:t>
            </w:r>
          </w:p>
        </w:tc>
        <w:tc>
          <w:tcPr>
            <w:tcW w:type="dxa" w:w="2736"/>
            <w:vAlign w:val="top"/>
            <w:tcMar>
              <w:top w:w="45" w:type="dxa"/>
              <w:start w:w="45" w:type="dxa"/>
              <w:bottom w:w="45" w:type="dxa"/>
              <w:end w:w="45" w:type="dxa"/>
            </w:tcMar>
          </w:tcPr>
          <w:p>
            <w:pPr>
              <w:spacing w:after="3"/>
            </w:pPr>
            <w:r>
              <w:rPr>
                <w:sz w:val="10"/>
              </w:rPr>
              <w:t>SRS-BIOBANK-004 [VP-FUN]</w:t>
            </w:r>
          </w:p>
        </w:tc>
      </w:tr>
      <w:tr>
        <w:trPr>
          <w:cantSplit/>
        </w:trPr>
        <w:tc>
          <w:tcPr>
            <w:tcW w:type="dxa" w:w="2736"/>
            <w:vAlign w:val="top"/>
            <w:tcMar>
              <w:top w:w="45" w:type="dxa"/>
              <w:start w:w="45" w:type="dxa"/>
              <w:bottom w:w="45" w:type="dxa"/>
              <w:end w:w="45" w:type="dxa"/>
            </w:tcMar>
          </w:tcPr>
          <w:p>
            <w:pPr>
              <w:spacing w:after="3"/>
            </w:pPr>
            <w:r>
              <w:rPr>
                <w:sz w:val="10"/>
              </w:rPr>
              <w:t>SRS-BIOBANK-005 [VP-FUN]</w:t>
            </w:r>
          </w:p>
        </w:tc>
        <w:tc>
          <w:tcPr>
            <w:tcW w:type="dxa" w:w="2736"/>
            <w:vAlign w:val="top"/>
            <w:tcMar>
              <w:top w:w="45" w:type="dxa"/>
              <w:start w:w="45" w:type="dxa"/>
              <w:bottom w:w="45" w:type="dxa"/>
              <w:end w:w="45" w:type="dxa"/>
            </w:tcMar>
          </w:tcPr>
          <w:p>
            <w:pPr>
              <w:spacing w:after="3"/>
            </w:pPr>
            <w:r>
              <w:rPr>
                <w:sz w:val="10"/>
              </w:rPr>
              <w:t>SRS-BIOBANK-006 [VP-FUN]</w:t>
            </w:r>
          </w:p>
        </w:tc>
        <w:tc>
          <w:tcPr>
            <w:tcW w:type="dxa" w:w="2736"/>
            <w:vAlign w:val="top"/>
            <w:tcMar>
              <w:top w:w="45" w:type="dxa"/>
              <w:start w:w="45" w:type="dxa"/>
              <w:bottom w:w="45" w:type="dxa"/>
              <w:end w:w="45" w:type="dxa"/>
            </w:tcMar>
          </w:tcPr>
          <w:p>
            <w:pPr>
              <w:spacing w:after="3"/>
            </w:pPr>
            <w:r>
              <w:rPr>
                <w:sz w:val="10"/>
              </w:rPr>
              <w:t>SRS-BIOBANK-007 [VP-FUN]</w:t>
            </w:r>
          </w:p>
        </w:tc>
        <w:tc>
          <w:tcPr>
            <w:tcW w:type="dxa" w:w="2736"/>
            <w:vAlign w:val="top"/>
            <w:tcMar>
              <w:top w:w="45" w:type="dxa"/>
              <w:start w:w="45" w:type="dxa"/>
              <w:bottom w:w="45" w:type="dxa"/>
              <w:end w:w="45" w:type="dxa"/>
            </w:tcMar>
          </w:tcPr>
          <w:p>
            <w:pPr>
              <w:spacing w:after="3"/>
            </w:pPr>
            <w:r>
              <w:rPr>
                <w:sz w:val="10"/>
              </w:rPr>
              <w:t>SRS-BIOBANK-008 [VP-FUN]</w:t>
            </w:r>
          </w:p>
        </w:tc>
      </w:tr>
      <w:tr>
        <w:trPr>
          <w:cantSplit/>
        </w:trPr>
        <w:tc>
          <w:tcPr>
            <w:tcW w:type="dxa" w:w="2736"/>
            <w:vAlign w:val="top"/>
            <w:tcMar>
              <w:top w:w="45" w:type="dxa"/>
              <w:start w:w="45" w:type="dxa"/>
              <w:bottom w:w="45" w:type="dxa"/>
              <w:end w:w="45" w:type="dxa"/>
            </w:tcMar>
          </w:tcPr>
          <w:p>
            <w:pPr>
              <w:spacing w:after="3"/>
            </w:pPr>
            <w:r>
              <w:rPr>
                <w:sz w:val="10"/>
              </w:rPr>
              <w:t>SRS-BIOBANK-009 [VP-FUN]</w:t>
            </w:r>
          </w:p>
        </w:tc>
        <w:tc>
          <w:tcPr>
            <w:tcW w:type="dxa" w:w="2736"/>
            <w:vAlign w:val="top"/>
            <w:tcMar>
              <w:top w:w="45" w:type="dxa"/>
              <w:start w:w="45" w:type="dxa"/>
              <w:bottom w:w="45" w:type="dxa"/>
              <w:end w:w="45" w:type="dxa"/>
            </w:tcMar>
          </w:tcPr>
          <w:p>
            <w:pPr>
              <w:spacing w:after="3"/>
            </w:pPr>
            <w:r>
              <w:rPr>
                <w:sz w:val="10"/>
              </w:rPr>
              <w:t>SRS-BIOBANK-010 [VP-FUN]</w:t>
            </w:r>
          </w:p>
        </w:tc>
        <w:tc>
          <w:tcPr>
            <w:tcW w:type="dxa" w:w="2736"/>
            <w:vAlign w:val="top"/>
            <w:tcMar>
              <w:top w:w="45" w:type="dxa"/>
              <w:start w:w="45" w:type="dxa"/>
              <w:bottom w:w="45" w:type="dxa"/>
              <w:end w:w="45" w:type="dxa"/>
            </w:tcMar>
          </w:tcPr>
          <w:p>
            <w:pPr>
              <w:spacing w:after="3"/>
            </w:pPr>
            <w:r>
              <w:rPr>
                <w:sz w:val="10"/>
              </w:rPr>
              <w:t>SRS-BIOBANK-011 [VP-FUN]</w:t>
            </w:r>
          </w:p>
        </w:tc>
        <w:tc>
          <w:tcPr>
            <w:tcW w:type="dxa" w:w="2736"/>
            <w:vAlign w:val="top"/>
            <w:tcMar>
              <w:top w:w="45" w:type="dxa"/>
              <w:start w:w="45" w:type="dxa"/>
              <w:bottom w:w="45" w:type="dxa"/>
              <w:end w:w="45" w:type="dxa"/>
            </w:tcMar>
          </w:tcPr>
          <w:p>
            <w:pPr>
              <w:spacing w:after="3"/>
            </w:pPr>
            <w:r>
              <w:rPr>
                <w:sz w:val="10"/>
              </w:rPr>
              <w:t>SRS-BIOBANK-012 [VP-FUN]</w:t>
            </w:r>
          </w:p>
        </w:tc>
      </w:tr>
      <w:tr>
        <w:trPr>
          <w:cantSplit/>
        </w:trPr>
        <w:tc>
          <w:tcPr>
            <w:tcW w:type="dxa" w:w="2736"/>
            <w:vAlign w:val="top"/>
            <w:tcMar>
              <w:top w:w="45" w:type="dxa"/>
              <w:start w:w="45" w:type="dxa"/>
              <w:bottom w:w="45" w:type="dxa"/>
              <w:end w:w="45" w:type="dxa"/>
            </w:tcMar>
          </w:tcPr>
          <w:p>
            <w:pPr>
              <w:spacing w:after="3"/>
            </w:pPr>
            <w:r>
              <w:rPr>
                <w:sz w:val="10"/>
              </w:rPr>
              <w:t>SRS-ACA-001 [VP-DAT]</w:t>
            </w:r>
          </w:p>
        </w:tc>
        <w:tc>
          <w:tcPr>
            <w:tcW w:type="dxa" w:w="2736"/>
            <w:vAlign w:val="top"/>
            <w:tcMar>
              <w:top w:w="45" w:type="dxa"/>
              <w:start w:w="45" w:type="dxa"/>
              <w:bottom w:w="45" w:type="dxa"/>
              <w:end w:w="45" w:type="dxa"/>
            </w:tcMar>
          </w:tcPr>
          <w:p>
            <w:pPr>
              <w:spacing w:after="3"/>
            </w:pPr>
            <w:r>
              <w:rPr>
                <w:sz w:val="10"/>
              </w:rPr>
              <w:t>SRS-ACA-002 [VP-DAT]</w:t>
            </w:r>
          </w:p>
        </w:tc>
        <w:tc>
          <w:tcPr>
            <w:tcW w:type="dxa" w:w="2736"/>
            <w:vAlign w:val="top"/>
            <w:tcMar>
              <w:top w:w="45" w:type="dxa"/>
              <w:start w:w="45" w:type="dxa"/>
              <w:bottom w:w="45" w:type="dxa"/>
              <w:end w:w="45" w:type="dxa"/>
            </w:tcMar>
          </w:tcPr>
          <w:p>
            <w:pPr>
              <w:spacing w:after="3"/>
            </w:pPr>
            <w:r>
              <w:rPr>
                <w:sz w:val="10"/>
              </w:rPr>
              <w:t>SRS-ACA-003 [VP-DAT]</w:t>
            </w:r>
          </w:p>
        </w:tc>
        <w:tc>
          <w:tcPr>
            <w:tcW w:type="dxa" w:w="2736"/>
            <w:vAlign w:val="top"/>
            <w:tcMar>
              <w:top w:w="45" w:type="dxa"/>
              <w:start w:w="45" w:type="dxa"/>
              <w:bottom w:w="45" w:type="dxa"/>
              <w:end w:w="45" w:type="dxa"/>
            </w:tcMar>
          </w:tcPr>
          <w:p>
            <w:pPr>
              <w:spacing w:after="3"/>
            </w:pPr>
            <w:r>
              <w:rPr>
                <w:sz w:val="10"/>
              </w:rPr>
              <w:t>SRS-ACA-004 [VP-DAT]</w:t>
            </w:r>
          </w:p>
        </w:tc>
      </w:tr>
      <w:tr>
        <w:trPr>
          <w:cantSplit/>
        </w:trPr>
        <w:tc>
          <w:tcPr>
            <w:tcW w:type="dxa" w:w="2736"/>
            <w:vAlign w:val="top"/>
            <w:tcMar>
              <w:top w:w="45" w:type="dxa"/>
              <w:start w:w="45" w:type="dxa"/>
              <w:bottom w:w="45" w:type="dxa"/>
              <w:end w:w="45" w:type="dxa"/>
            </w:tcMar>
          </w:tcPr>
          <w:p>
            <w:pPr>
              <w:spacing w:after="3"/>
            </w:pPr>
            <w:r>
              <w:rPr>
                <w:sz w:val="10"/>
              </w:rPr>
              <w:t>SRS-ACA-005 [VP-DAT]</w:t>
            </w:r>
          </w:p>
        </w:tc>
        <w:tc>
          <w:tcPr>
            <w:tcW w:type="dxa" w:w="2736"/>
            <w:vAlign w:val="top"/>
            <w:tcMar>
              <w:top w:w="45" w:type="dxa"/>
              <w:start w:w="45" w:type="dxa"/>
              <w:bottom w:w="45" w:type="dxa"/>
              <w:end w:w="45" w:type="dxa"/>
            </w:tcMar>
          </w:tcPr>
          <w:p>
            <w:pPr>
              <w:spacing w:after="3"/>
            </w:pPr>
            <w:r>
              <w:rPr>
                <w:sz w:val="10"/>
              </w:rPr>
              <w:t>SRS-ACA-006 [VP-DAT]</w:t>
            </w:r>
          </w:p>
        </w:tc>
        <w:tc>
          <w:tcPr>
            <w:tcW w:type="dxa" w:w="2736"/>
            <w:vAlign w:val="top"/>
            <w:tcMar>
              <w:top w:w="45" w:type="dxa"/>
              <w:start w:w="45" w:type="dxa"/>
              <w:bottom w:w="45" w:type="dxa"/>
              <w:end w:w="45" w:type="dxa"/>
            </w:tcMar>
          </w:tcPr>
          <w:p>
            <w:pPr>
              <w:spacing w:after="3"/>
            </w:pPr>
            <w:r>
              <w:rPr>
                <w:sz w:val="10"/>
              </w:rPr>
              <w:t>SRS-ACA-007 [VP-DAT]</w:t>
            </w:r>
          </w:p>
        </w:tc>
        <w:tc>
          <w:tcPr>
            <w:tcW w:type="dxa" w:w="2736"/>
            <w:vAlign w:val="top"/>
            <w:tcMar>
              <w:top w:w="45" w:type="dxa"/>
              <w:start w:w="45" w:type="dxa"/>
              <w:bottom w:w="45" w:type="dxa"/>
              <w:end w:w="45" w:type="dxa"/>
            </w:tcMar>
          </w:tcPr>
          <w:p>
            <w:pPr>
              <w:spacing w:after="3"/>
            </w:pPr>
            <w:r>
              <w:rPr>
                <w:sz w:val="10"/>
              </w:rPr>
              <w:t>SRS-ACA-008 [VP-DAT]</w:t>
            </w:r>
          </w:p>
        </w:tc>
      </w:tr>
      <w:tr>
        <w:trPr>
          <w:cantSplit/>
        </w:trPr>
        <w:tc>
          <w:tcPr>
            <w:tcW w:type="dxa" w:w="2736"/>
            <w:vAlign w:val="top"/>
            <w:tcMar>
              <w:top w:w="45" w:type="dxa"/>
              <w:start w:w="45" w:type="dxa"/>
              <w:bottom w:w="45" w:type="dxa"/>
              <w:end w:w="45" w:type="dxa"/>
            </w:tcMar>
          </w:tcPr>
          <w:p>
            <w:pPr>
              <w:spacing w:after="3"/>
            </w:pPr>
            <w:r>
              <w:rPr>
                <w:sz w:val="10"/>
              </w:rPr>
              <w:t>SRS-ACA-009 [VP-DAT]</w:t>
            </w:r>
          </w:p>
        </w:tc>
        <w:tc>
          <w:tcPr>
            <w:tcW w:type="dxa" w:w="2736"/>
            <w:vAlign w:val="top"/>
            <w:tcMar>
              <w:top w:w="45" w:type="dxa"/>
              <w:start w:w="45" w:type="dxa"/>
              <w:bottom w:w="45" w:type="dxa"/>
              <w:end w:w="45" w:type="dxa"/>
            </w:tcMar>
          </w:tcPr>
          <w:p>
            <w:pPr>
              <w:spacing w:after="3"/>
            </w:pPr>
            <w:r>
              <w:rPr>
                <w:sz w:val="10"/>
              </w:rPr>
              <w:t>SRS-ACA-010 [VP-DAT]</w:t>
            </w:r>
          </w:p>
        </w:tc>
        <w:tc>
          <w:tcPr>
            <w:tcW w:type="dxa" w:w="2736"/>
            <w:vAlign w:val="top"/>
            <w:tcMar>
              <w:top w:w="45" w:type="dxa"/>
              <w:start w:w="45" w:type="dxa"/>
              <w:bottom w:w="45" w:type="dxa"/>
              <w:end w:w="45" w:type="dxa"/>
            </w:tcMar>
          </w:tcPr>
          <w:p>
            <w:pPr>
              <w:spacing w:after="3"/>
            </w:pPr>
            <w:r>
              <w:rPr>
                <w:sz w:val="10"/>
              </w:rPr>
              <w:t>SRS-ACA-011 [VP-DAT]</w:t>
            </w:r>
          </w:p>
        </w:tc>
        <w:tc>
          <w:tcPr>
            <w:tcW w:type="dxa" w:w="2736"/>
            <w:vAlign w:val="top"/>
            <w:tcMar>
              <w:top w:w="45" w:type="dxa"/>
              <w:start w:w="45" w:type="dxa"/>
              <w:bottom w:w="45" w:type="dxa"/>
              <w:end w:w="45" w:type="dxa"/>
            </w:tcMar>
          </w:tcPr>
          <w:p>
            <w:pPr>
              <w:spacing w:after="3"/>
            </w:pPr>
            <w:r>
              <w:rPr>
                <w:sz w:val="10"/>
              </w:rPr>
              <w:t>SRS-ACA-012 [VP-DAT]</w:t>
            </w:r>
          </w:p>
        </w:tc>
      </w:tr>
      <w:tr>
        <w:trPr>
          <w:cantSplit/>
        </w:trPr>
        <w:tc>
          <w:tcPr>
            <w:tcW w:type="dxa" w:w="2736"/>
            <w:vAlign w:val="top"/>
            <w:tcMar>
              <w:top w:w="45" w:type="dxa"/>
              <w:start w:w="45" w:type="dxa"/>
              <w:bottom w:w="45" w:type="dxa"/>
              <w:end w:w="45" w:type="dxa"/>
            </w:tcMar>
          </w:tcPr>
          <w:p>
            <w:pPr>
              <w:spacing w:after="3"/>
            </w:pPr>
            <w:r>
              <w:rPr>
                <w:sz w:val="10"/>
              </w:rPr>
              <w:t>SRS-ACA-013 [VP-DAT]</w:t>
            </w:r>
          </w:p>
        </w:tc>
        <w:tc>
          <w:tcPr>
            <w:tcW w:type="dxa" w:w="2736"/>
            <w:vAlign w:val="top"/>
            <w:tcMar>
              <w:top w:w="45" w:type="dxa"/>
              <w:start w:w="45" w:type="dxa"/>
              <w:bottom w:w="45" w:type="dxa"/>
              <w:end w:w="45" w:type="dxa"/>
            </w:tcMar>
          </w:tcPr>
          <w:p>
            <w:pPr>
              <w:spacing w:after="3"/>
            </w:pPr>
            <w:r>
              <w:rPr>
                <w:sz w:val="10"/>
              </w:rPr>
              <w:t>SRS-ACA-014 [VP-DAT]</w:t>
            </w:r>
          </w:p>
        </w:tc>
        <w:tc>
          <w:tcPr>
            <w:tcW w:type="dxa" w:w="2736"/>
            <w:vAlign w:val="top"/>
            <w:tcMar>
              <w:top w:w="45" w:type="dxa"/>
              <w:start w:w="45" w:type="dxa"/>
              <w:bottom w:w="45" w:type="dxa"/>
              <w:end w:w="45" w:type="dxa"/>
            </w:tcMar>
          </w:tcPr>
          <w:p>
            <w:pPr>
              <w:spacing w:after="3"/>
            </w:pPr>
            <w:r>
              <w:rPr>
                <w:sz w:val="10"/>
              </w:rPr>
              <w:t>SRS-CME-001 [VP-FUN]</w:t>
            </w:r>
          </w:p>
        </w:tc>
        <w:tc>
          <w:tcPr>
            <w:tcW w:type="dxa" w:w="2736"/>
            <w:vAlign w:val="top"/>
            <w:tcMar>
              <w:top w:w="45" w:type="dxa"/>
              <w:start w:w="45" w:type="dxa"/>
              <w:bottom w:w="45" w:type="dxa"/>
              <w:end w:w="45" w:type="dxa"/>
            </w:tcMar>
          </w:tcPr>
          <w:p>
            <w:pPr>
              <w:spacing w:after="3"/>
            </w:pPr>
            <w:r>
              <w:rPr>
                <w:sz w:val="10"/>
              </w:rPr>
              <w:t>SRS-CME-002 [VP-FUN]</w:t>
            </w:r>
          </w:p>
        </w:tc>
      </w:tr>
      <w:tr>
        <w:trPr>
          <w:cantSplit/>
        </w:trPr>
        <w:tc>
          <w:tcPr>
            <w:tcW w:type="dxa" w:w="2736"/>
            <w:vAlign w:val="top"/>
            <w:tcMar>
              <w:top w:w="45" w:type="dxa"/>
              <w:start w:w="45" w:type="dxa"/>
              <w:bottom w:w="45" w:type="dxa"/>
              <w:end w:w="45" w:type="dxa"/>
            </w:tcMar>
          </w:tcPr>
          <w:p>
            <w:pPr>
              <w:spacing w:after="3"/>
            </w:pPr>
            <w:r>
              <w:rPr>
                <w:sz w:val="10"/>
              </w:rPr>
              <w:t>SRS-CME-003 [VP-FUN]</w:t>
            </w:r>
          </w:p>
        </w:tc>
        <w:tc>
          <w:tcPr>
            <w:tcW w:type="dxa" w:w="2736"/>
            <w:vAlign w:val="top"/>
            <w:tcMar>
              <w:top w:w="45" w:type="dxa"/>
              <w:start w:w="45" w:type="dxa"/>
              <w:bottom w:w="45" w:type="dxa"/>
              <w:end w:w="45" w:type="dxa"/>
            </w:tcMar>
          </w:tcPr>
          <w:p>
            <w:pPr>
              <w:spacing w:after="3"/>
            </w:pPr>
            <w:r>
              <w:rPr>
                <w:sz w:val="10"/>
              </w:rPr>
              <w:t>SRS-CME-004 [VP-FUN]</w:t>
            </w:r>
          </w:p>
        </w:tc>
        <w:tc>
          <w:tcPr>
            <w:tcW w:type="dxa" w:w="2736"/>
            <w:vAlign w:val="top"/>
            <w:tcMar>
              <w:top w:w="45" w:type="dxa"/>
              <w:start w:w="45" w:type="dxa"/>
              <w:bottom w:w="45" w:type="dxa"/>
              <w:end w:w="45" w:type="dxa"/>
            </w:tcMar>
          </w:tcPr>
          <w:p>
            <w:pPr>
              <w:spacing w:after="3"/>
            </w:pPr>
            <w:r>
              <w:rPr>
                <w:sz w:val="10"/>
              </w:rPr>
              <w:t>SRS-CME-005 [VP-FUN]</w:t>
            </w:r>
          </w:p>
        </w:tc>
        <w:tc>
          <w:tcPr>
            <w:tcW w:type="dxa" w:w="2736"/>
            <w:vAlign w:val="top"/>
            <w:tcMar>
              <w:top w:w="45" w:type="dxa"/>
              <w:start w:w="45" w:type="dxa"/>
              <w:bottom w:w="45" w:type="dxa"/>
              <w:end w:w="45" w:type="dxa"/>
            </w:tcMar>
          </w:tcPr>
          <w:p>
            <w:pPr>
              <w:spacing w:after="3"/>
            </w:pPr>
            <w:r>
              <w:rPr>
                <w:sz w:val="10"/>
              </w:rPr>
              <w:t>SRS-CME-006 [VP-FUN]</w:t>
            </w:r>
          </w:p>
        </w:tc>
      </w:tr>
      <w:tr>
        <w:trPr>
          <w:cantSplit/>
        </w:trPr>
        <w:tc>
          <w:tcPr>
            <w:tcW w:type="dxa" w:w="2736"/>
            <w:vAlign w:val="top"/>
            <w:tcMar>
              <w:top w:w="45" w:type="dxa"/>
              <w:start w:w="45" w:type="dxa"/>
              <w:bottom w:w="45" w:type="dxa"/>
              <w:end w:w="45" w:type="dxa"/>
            </w:tcMar>
          </w:tcPr>
          <w:p>
            <w:pPr>
              <w:spacing w:after="3"/>
            </w:pPr>
            <w:r>
              <w:rPr>
                <w:sz w:val="10"/>
              </w:rPr>
              <w:t>SRS-CME-007 [VP-FUN]</w:t>
            </w:r>
          </w:p>
        </w:tc>
        <w:tc>
          <w:tcPr>
            <w:tcW w:type="dxa" w:w="2736"/>
            <w:vAlign w:val="top"/>
            <w:tcMar>
              <w:top w:w="45" w:type="dxa"/>
              <w:start w:w="45" w:type="dxa"/>
              <w:bottom w:w="45" w:type="dxa"/>
              <w:end w:w="45" w:type="dxa"/>
            </w:tcMar>
          </w:tcPr>
          <w:p>
            <w:pPr>
              <w:spacing w:after="3"/>
            </w:pPr>
            <w:r>
              <w:rPr>
                <w:sz w:val="10"/>
              </w:rPr>
              <w:t>SRS-CME-008 [VP-FUN]</w:t>
            </w:r>
          </w:p>
        </w:tc>
        <w:tc>
          <w:tcPr>
            <w:tcW w:type="dxa" w:w="2736"/>
            <w:vAlign w:val="top"/>
            <w:tcMar>
              <w:top w:w="45" w:type="dxa"/>
              <w:start w:w="45" w:type="dxa"/>
              <w:bottom w:w="45" w:type="dxa"/>
              <w:end w:w="45" w:type="dxa"/>
            </w:tcMar>
          </w:tcPr>
          <w:p>
            <w:pPr>
              <w:spacing w:after="3"/>
            </w:pPr>
            <w:r>
              <w:rPr>
                <w:sz w:val="10"/>
              </w:rPr>
              <w:t>SRS-CME-009 [VP-FUN]</w:t>
            </w:r>
          </w:p>
        </w:tc>
        <w:tc>
          <w:tcPr>
            <w:tcW w:type="dxa" w:w="2736"/>
            <w:vAlign w:val="top"/>
            <w:tcMar>
              <w:top w:w="45" w:type="dxa"/>
              <w:start w:w="45" w:type="dxa"/>
              <w:bottom w:w="45" w:type="dxa"/>
              <w:end w:w="45" w:type="dxa"/>
            </w:tcMar>
          </w:tcPr>
          <w:p>
            <w:pPr>
              <w:spacing w:after="3"/>
            </w:pPr>
            <w:r>
              <w:rPr>
                <w:sz w:val="10"/>
              </w:rPr>
              <w:t>SRS-CME-010 [VP-FUN]</w:t>
            </w:r>
          </w:p>
        </w:tc>
      </w:tr>
      <w:tr>
        <w:trPr>
          <w:cantSplit/>
        </w:trPr>
        <w:tc>
          <w:tcPr>
            <w:tcW w:type="dxa" w:w="2736"/>
            <w:vAlign w:val="top"/>
            <w:tcMar>
              <w:top w:w="45" w:type="dxa"/>
              <w:start w:w="45" w:type="dxa"/>
              <w:bottom w:w="45" w:type="dxa"/>
              <w:end w:w="45" w:type="dxa"/>
            </w:tcMar>
          </w:tcPr>
          <w:p>
            <w:pPr>
              <w:spacing w:after="3"/>
            </w:pPr>
            <w:r>
              <w:rPr>
                <w:sz w:val="10"/>
              </w:rPr>
              <w:t>SRS-CME-011 [VP-FUN]</w:t>
            </w:r>
          </w:p>
        </w:tc>
        <w:tc>
          <w:tcPr>
            <w:tcW w:type="dxa" w:w="2736"/>
            <w:vAlign w:val="top"/>
            <w:tcMar>
              <w:top w:w="45" w:type="dxa"/>
              <w:start w:w="45" w:type="dxa"/>
              <w:bottom w:w="45" w:type="dxa"/>
              <w:end w:w="45" w:type="dxa"/>
            </w:tcMar>
          </w:tcPr>
          <w:p>
            <w:pPr>
              <w:spacing w:after="3"/>
            </w:pPr>
            <w:r>
              <w:rPr>
                <w:sz w:val="10"/>
              </w:rPr>
              <w:t>SRS-CME-012 [VP-FUN]</w:t>
            </w:r>
          </w:p>
        </w:tc>
        <w:tc>
          <w:tcPr>
            <w:tcW w:type="dxa" w:w="2736"/>
            <w:vAlign w:val="top"/>
            <w:tcMar>
              <w:top w:w="45" w:type="dxa"/>
              <w:start w:w="45" w:type="dxa"/>
              <w:bottom w:w="45" w:type="dxa"/>
              <w:end w:w="45" w:type="dxa"/>
            </w:tcMar>
          </w:tcPr>
          <w:p>
            <w:pPr>
              <w:spacing w:after="3"/>
            </w:pPr>
            <w:r>
              <w:rPr>
                <w:sz w:val="10"/>
              </w:rPr>
              <w:t>SRS-DON-001 [VP-FUN]</w:t>
            </w:r>
          </w:p>
        </w:tc>
        <w:tc>
          <w:tcPr>
            <w:tcW w:type="dxa" w:w="2736"/>
            <w:vAlign w:val="top"/>
            <w:tcMar>
              <w:top w:w="45" w:type="dxa"/>
              <w:start w:w="45" w:type="dxa"/>
              <w:bottom w:w="45" w:type="dxa"/>
              <w:end w:w="45" w:type="dxa"/>
            </w:tcMar>
          </w:tcPr>
          <w:p>
            <w:pPr>
              <w:spacing w:after="3"/>
            </w:pPr>
            <w:r>
              <w:rPr>
                <w:sz w:val="10"/>
              </w:rPr>
              <w:t>SRS-DON-002 [VP-FUN]</w:t>
            </w:r>
          </w:p>
        </w:tc>
      </w:tr>
      <w:tr>
        <w:trPr>
          <w:cantSplit/>
        </w:trPr>
        <w:tc>
          <w:tcPr>
            <w:tcW w:type="dxa" w:w="2736"/>
            <w:vAlign w:val="top"/>
            <w:tcMar>
              <w:top w:w="45" w:type="dxa"/>
              <w:start w:w="45" w:type="dxa"/>
              <w:bottom w:w="45" w:type="dxa"/>
              <w:end w:w="45" w:type="dxa"/>
            </w:tcMar>
          </w:tcPr>
          <w:p>
            <w:pPr>
              <w:spacing w:after="3"/>
            </w:pPr>
            <w:r>
              <w:rPr>
                <w:sz w:val="10"/>
              </w:rPr>
              <w:t>SRS-DON-003 [VP-FUN]</w:t>
            </w:r>
          </w:p>
        </w:tc>
        <w:tc>
          <w:tcPr>
            <w:tcW w:type="dxa" w:w="2736"/>
            <w:vAlign w:val="top"/>
            <w:tcMar>
              <w:top w:w="45" w:type="dxa"/>
              <w:start w:w="45" w:type="dxa"/>
              <w:bottom w:w="45" w:type="dxa"/>
              <w:end w:w="45" w:type="dxa"/>
            </w:tcMar>
          </w:tcPr>
          <w:p>
            <w:pPr>
              <w:spacing w:after="3"/>
            </w:pPr>
            <w:r>
              <w:rPr>
                <w:sz w:val="10"/>
              </w:rPr>
              <w:t>SRS-DON-004 [VP-FUN]</w:t>
            </w:r>
          </w:p>
        </w:tc>
        <w:tc>
          <w:tcPr>
            <w:tcW w:type="dxa" w:w="2736"/>
            <w:vAlign w:val="top"/>
            <w:tcMar>
              <w:top w:w="45" w:type="dxa"/>
              <w:start w:w="45" w:type="dxa"/>
              <w:bottom w:w="45" w:type="dxa"/>
              <w:end w:w="45" w:type="dxa"/>
            </w:tcMar>
          </w:tcPr>
          <w:p>
            <w:pPr>
              <w:spacing w:after="3"/>
            </w:pPr>
            <w:r>
              <w:rPr>
                <w:sz w:val="10"/>
              </w:rPr>
              <w:t>SRS-DON-005 [VP-FUN]</w:t>
            </w:r>
          </w:p>
        </w:tc>
        <w:tc>
          <w:tcPr>
            <w:tcW w:type="dxa" w:w="2736"/>
            <w:vAlign w:val="top"/>
            <w:tcMar>
              <w:top w:w="45" w:type="dxa"/>
              <w:start w:w="45" w:type="dxa"/>
              <w:bottom w:w="45" w:type="dxa"/>
              <w:end w:w="45" w:type="dxa"/>
            </w:tcMar>
          </w:tcPr>
          <w:p>
            <w:pPr>
              <w:spacing w:after="3"/>
            </w:pPr>
            <w:r>
              <w:rPr>
                <w:sz w:val="10"/>
              </w:rPr>
              <w:t>SRS-DON-006 [VP-FUN]</w:t>
            </w:r>
          </w:p>
        </w:tc>
      </w:tr>
      <w:tr>
        <w:trPr>
          <w:cantSplit/>
        </w:trPr>
        <w:tc>
          <w:tcPr>
            <w:tcW w:type="dxa" w:w="2736"/>
            <w:vAlign w:val="top"/>
            <w:tcMar>
              <w:top w:w="45" w:type="dxa"/>
              <w:start w:w="45" w:type="dxa"/>
              <w:bottom w:w="45" w:type="dxa"/>
              <w:end w:w="45" w:type="dxa"/>
            </w:tcMar>
          </w:tcPr>
          <w:p>
            <w:pPr>
              <w:spacing w:after="3"/>
            </w:pPr>
            <w:r>
              <w:rPr>
                <w:sz w:val="10"/>
              </w:rPr>
              <w:t>SRS-DON-007 [VP-FUN]</w:t>
            </w:r>
          </w:p>
        </w:tc>
        <w:tc>
          <w:tcPr>
            <w:tcW w:type="dxa" w:w="2736"/>
            <w:vAlign w:val="top"/>
            <w:tcMar>
              <w:top w:w="45" w:type="dxa"/>
              <w:start w:w="45" w:type="dxa"/>
              <w:bottom w:w="45" w:type="dxa"/>
              <w:end w:w="45" w:type="dxa"/>
            </w:tcMar>
          </w:tcPr>
          <w:p>
            <w:pPr>
              <w:spacing w:after="3"/>
            </w:pPr>
            <w:r>
              <w:rPr>
                <w:sz w:val="10"/>
              </w:rPr>
              <w:t>SRS-DON-008 [VP-FUN]</w:t>
            </w:r>
          </w:p>
        </w:tc>
        <w:tc>
          <w:tcPr>
            <w:tcW w:type="dxa" w:w="2736"/>
            <w:vAlign w:val="top"/>
            <w:tcMar>
              <w:top w:w="45" w:type="dxa"/>
              <w:start w:w="45" w:type="dxa"/>
              <w:bottom w:w="45" w:type="dxa"/>
              <w:end w:w="45" w:type="dxa"/>
            </w:tcMar>
          </w:tcPr>
          <w:p>
            <w:pPr>
              <w:spacing w:after="3"/>
            </w:pPr>
            <w:r>
              <w:rPr>
                <w:sz w:val="10"/>
              </w:rPr>
              <w:t>SRS-DON-009 [VP-FUN]</w:t>
            </w:r>
          </w:p>
        </w:tc>
        <w:tc>
          <w:tcPr>
            <w:tcW w:type="dxa" w:w="2736"/>
            <w:vAlign w:val="top"/>
            <w:tcMar>
              <w:top w:w="45" w:type="dxa"/>
              <w:start w:w="45" w:type="dxa"/>
              <w:bottom w:w="45" w:type="dxa"/>
              <w:end w:w="45" w:type="dxa"/>
            </w:tcMar>
          </w:tcPr>
          <w:p>
            <w:pPr>
              <w:spacing w:after="3"/>
            </w:pPr>
            <w:r>
              <w:rPr>
                <w:sz w:val="10"/>
              </w:rPr>
              <w:t>SRS-DON-010 [VP-FUN]</w:t>
            </w:r>
          </w:p>
        </w:tc>
      </w:tr>
      <w:tr>
        <w:trPr>
          <w:cantSplit/>
        </w:trPr>
        <w:tc>
          <w:tcPr>
            <w:tcW w:type="dxa" w:w="2736"/>
            <w:vAlign w:val="top"/>
            <w:tcMar>
              <w:top w:w="45" w:type="dxa"/>
              <w:start w:w="45" w:type="dxa"/>
              <w:bottom w:w="45" w:type="dxa"/>
              <w:end w:w="45" w:type="dxa"/>
            </w:tcMar>
          </w:tcPr>
          <w:p>
            <w:pPr>
              <w:spacing w:after="3"/>
            </w:pPr>
            <w:r>
              <w:rPr>
                <w:sz w:val="10"/>
              </w:rPr>
              <w:t>SRS-DON-011 [VP-FUN]</w:t>
            </w:r>
          </w:p>
        </w:tc>
        <w:tc>
          <w:tcPr>
            <w:tcW w:type="dxa" w:w="2736"/>
            <w:vAlign w:val="top"/>
            <w:tcMar>
              <w:top w:w="45" w:type="dxa"/>
              <w:start w:w="45" w:type="dxa"/>
              <w:bottom w:w="45" w:type="dxa"/>
              <w:end w:w="45" w:type="dxa"/>
            </w:tcMar>
          </w:tcPr>
          <w:p>
            <w:pPr>
              <w:spacing w:after="3"/>
            </w:pPr>
            <w:r>
              <w:rPr>
                <w:sz w:val="10"/>
              </w:rPr>
              <w:t>SRS-DON-012 [VP-FUN]</w:t>
            </w:r>
          </w:p>
        </w:tc>
        <w:tc>
          <w:tcPr>
            <w:tcW w:type="dxa" w:w="2736"/>
            <w:vAlign w:val="top"/>
            <w:tcMar>
              <w:top w:w="45" w:type="dxa"/>
              <w:start w:w="45" w:type="dxa"/>
              <w:bottom w:w="45" w:type="dxa"/>
              <w:end w:w="45" w:type="dxa"/>
            </w:tcMar>
          </w:tcPr>
          <w:p>
            <w:pPr>
              <w:spacing w:after="3"/>
            </w:pPr>
            <w:r>
              <w:rPr>
                <w:sz w:val="10"/>
              </w:rPr>
              <w:t>SRS-SAAS-ACC-001 [VP-FUN]</w:t>
            </w:r>
          </w:p>
        </w:tc>
        <w:tc>
          <w:tcPr>
            <w:tcW w:type="dxa" w:w="2736"/>
            <w:vAlign w:val="top"/>
            <w:tcMar>
              <w:top w:w="45" w:type="dxa"/>
              <w:start w:w="45" w:type="dxa"/>
              <w:bottom w:w="45" w:type="dxa"/>
              <w:end w:w="45" w:type="dxa"/>
            </w:tcMar>
          </w:tcPr>
          <w:p>
            <w:pPr>
              <w:spacing w:after="3"/>
            </w:pPr>
            <w:r>
              <w:rPr>
                <w:sz w:val="10"/>
              </w:rPr>
              <w:t>SRS-SAAS-ACC-002 [VP-FUN]</w:t>
            </w:r>
          </w:p>
        </w:tc>
      </w:tr>
      <w:tr>
        <w:trPr>
          <w:cantSplit/>
        </w:trPr>
        <w:tc>
          <w:tcPr>
            <w:tcW w:type="dxa" w:w="2736"/>
            <w:vAlign w:val="top"/>
            <w:tcMar>
              <w:top w:w="45" w:type="dxa"/>
              <w:start w:w="45" w:type="dxa"/>
              <w:bottom w:w="45" w:type="dxa"/>
              <w:end w:w="45" w:type="dxa"/>
            </w:tcMar>
          </w:tcPr>
          <w:p>
            <w:pPr>
              <w:spacing w:after="3"/>
            </w:pPr>
            <w:r>
              <w:rPr>
                <w:sz w:val="10"/>
              </w:rPr>
              <w:t>SRS-SAAS-ACC-003 [VP-FUN]</w:t>
            </w:r>
          </w:p>
        </w:tc>
        <w:tc>
          <w:tcPr>
            <w:tcW w:type="dxa" w:w="2736"/>
            <w:vAlign w:val="top"/>
            <w:tcMar>
              <w:top w:w="45" w:type="dxa"/>
              <w:start w:w="45" w:type="dxa"/>
              <w:bottom w:w="45" w:type="dxa"/>
              <w:end w:w="45" w:type="dxa"/>
            </w:tcMar>
          </w:tcPr>
          <w:p>
            <w:pPr>
              <w:spacing w:after="3"/>
            </w:pPr>
            <w:r>
              <w:rPr>
                <w:sz w:val="10"/>
              </w:rPr>
              <w:t>SRS-SAAS-ACC-004 [VP-FUN]</w:t>
            </w:r>
          </w:p>
        </w:tc>
        <w:tc>
          <w:tcPr>
            <w:tcW w:type="dxa" w:w="2736"/>
            <w:vAlign w:val="top"/>
            <w:tcMar>
              <w:top w:w="45" w:type="dxa"/>
              <w:start w:w="45" w:type="dxa"/>
              <w:bottom w:w="45" w:type="dxa"/>
              <w:end w:w="45" w:type="dxa"/>
            </w:tcMar>
          </w:tcPr>
          <w:p>
            <w:pPr>
              <w:spacing w:after="3"/>
            </w:pPr>
            <w:r>
              <w:rPr>
                <w:sz w:val="10"/>
              </w:rPr>
              <w:t>SRS-SAAS-ACC-005 [VP-FUN]</w:t>
            </w:r>
          </w:p>
        </w:tc>
        <w:tc>
          <w:tcPr>
            <w:tcW w:type="dxa" w:w="2736"/>
            <w:vAlign w:val="top"/>
            <w:tcMar>
              <w:top w:w="45" w:type="dxa"/>
              <w:start w:w="45" w:type="dxa"/>
              <w:bottom w:w="45" w:type="dxa"/>
              <w:end w:w="45" w:type="dxa"/>
            </w:tcMar>
          </w:tcPr>
          <w:p>
            <w:pPr>
              <w:spacing w:after="3"/>
            </w:pPr>
            <w:r>
              <w:rPr>
                <w:sz w:val="10"/>
              </w:rPr>
              <w:t>SRS-SAAS-ACC-006 [VP-FUN]</w:t>
            </w:r>
          </w:p>
        </w:tc>
      </w:tr>
      <w:tr>
        <w:trPr>
          <w:cantSplit/>
        </w:trPr>
        <w:tc>
          <w:tcPr>
            <w:tcW w:type="dxa" w:w="2736"/>
            <w:vAlign w:val="top"/>
            <w:tcMar>
              <w:top w:w="45" w:type="dxa"/>
              <w:start w:w="45" w:type="dxa"/>
              <w:bottom w:w="45" w:type="dxa"/>
              <w:end w:w="45" w:type="dxa"/>
            </w:tcMar>
          </w:tcPr>
          <w:p>
            <w:pPr>
              <w:spacing w:after="3"/>
            </w:pPr>
            <w:r>
              <w:rPr>
                <w:sz w:val="10"/>
              </w:rPr>
              <w:t>SRS-SAAS-ACC-007 [VP-FUN]</w:t>
            </w:r>
          </w:p>
        </w:tc>
        <w:tc>
          <w:tcPr>
            <w:tcW w:type="dxa" w:w="2736"/>
            <w:vAlign w:val="top"/>
            <w:tcMar>
              <w:top w:w="45" w:type="dxa"/>
              <w:start w:w="45" w:type="dxa"/>
              <w:bottom w:w="45" w:type="dxa"/>
              <w:end w:w="45" w:type="dxa"/>
            </w:tcMar>
          </w:tcPr>
          <w:p>
            <w:pPr>
              <w:spacing w:after="3"/>
            </w:pPr>
            <w:r>
              <w:rPr>
                <w:sz w:val="10"/>
              </w:rPr>
              <w:t>SRS-SAAS-ACC-008 [VP-FUN]</w:t>
            </w:r>
          </w:p>
        </w:tc>
        <w:tc>
          <w:tcPr>
            <w:tcW w:type="dxa" w:w="2736"/>
            <w:vAlign w:val="top"/>
            <w:tcMar>
              <w:top w:w="45" w:type="dxa"/>
              <w:start w:w="45" w:type="dxa"/>
              <w:bottom w:w="45" w:type="dxa"/>
              <w:end w:w="45" w:type="dxa"/>
            </w:tcMar>
          </w:tcPr>
          <w:p>
            <w:pPr>
              <w:spacing w:after="3"/>
            </w:pPr>
            <w:r>
              <w:rPr>
                <w:sz w:val="10"/>
              </w:rPr>
              <w:t>SRS-SAAS-ACC-009 [VP-FUN]</w:t>
            </w:r>
          </w:p>
        </w:tc>
        <w:tc>
          <w:tcPr>
            <w:tcW w:type="dxa" w:w="2736"/>
            <w:vAlign w:val="top"/>
            <w:tcMar>
              <w:top w:w="45" w:type="dxa"/>
              <w:start w:w="45" w:type="dxa"/>
              <w:bottom w:w="45" w:type="dxa"/>
              <w:end w:w="45" w:type="dxa"/>
            </w:tcMar>
          </w:tcPr>
          <w:p>
            <w:pPr>
              <w:spacing w:after="3"/>
            </w:pPr>
            <w:r>
              <w:rPr>
                <w:sz w:val="10"/>
              </w:rPr>
              <w:t>SRS-SAAS-ACC-010 [VP-FUN]</w:t>
            </w:r>
          </w:p>
        </w:tc>
      </w:tr>
      <w:tr>
        <w:trPr>
          <w:cantSplit/>
        </w:trPr>
        <w:tc>
          <w:tcPr>
            <w:tcW w:type="dxa" w:w="2736"/>
            <w:vAlign w:val="top"/>
            <w:tcMar>
              <w:top w:w="45" w:type="dxa"/>
              <w:start w:w="45" w:type="dxa"/>
              <w:bottom w:w="45" w:type="dxa"/>
              <w:end w:w="45" w:type="dxa"/>
            </w:tcMar>
          </w:tcPr>
          <w:p>
            <w:pPr>
              <w:spacing w:after="3"/>
            </w:pPr>
            <w:r>
              <w:rPr>
                <w:sz w:val="10"/>
              </w:rPr>
              <w:t>SRS-SAAS-ACC-011 [VP-FUN]</w:t>
            </w:r>
          </w:p>
        </w:tc>
        <w:tc>
          <w:tcPr>
            <w:tcW w:type="dxa" w:w="2736"/>
            <w:vAlign w:val="top"/>
            <w:tcMar>
              <w:top w:w="45" w:type="dxa"/>
              <w:start w:w="45" w:type="dxa"/>
              <w:bottom w:w="45" w:type="dxa"/>
              <w:end w:w="45" w:type="dxa"/>
            </w:tcMar>
          </w:tcPr>
          <w:p>
            <w:pPr>
              <w:spacing w:after="3"/>
            </w:pPr>
            <w:r>
              <w:rPr>
                <w:sz w:val="10"/>
              </w:rPr>
              <w:t>SRS-SAAS-ACC-012 [VP-FUN]</w:t>
            </w:r>
          </w:p>
        </w:tc>
        <w:tc>
          <w:tcPr>
            <w:tcW w:type="dxa" w:w="2736"/>
            <w:vAlign w:val="top"/>
            <w:tcMar>
              <w:top w:w="45" w:type="dxa"/>
              <w:start w:w="45" w:type="dxa"/>
              <w:bottom w:w="45" w:type="dxa"/>
              <w:end w:w="45" w:type="dxa"/>
            </w:tcMar>
          </w:tcPr>
          <w:p>
            <w:pPr>
              <w:spacing w:after="3"/>
            </w:pPr>
            <w:r>
              <w:rPr>
                <w:sz w:val="10"/>
              </w:rPr>
              <w:t>SRS-SAAS-SUB-001 [VP-FUN]</w:t>
            </w:r>
          </w:p>
        </w:tc>
        <w:tc>
          <w:tcPr>
            <w:tcW w:type="dxa" w:w="2736"/>
            <w:vAlign w:val="top"/>
            <w:tcMar>
              <w:top w:w="45" w:type="dxa"/>
              <w:start w:w="45" w:type="dxa"/>
              <w:bottom w:w="45" w:type="dxa"/>
              <w:end w:w="45" w:type="dxa"/>
            </w:tcMar>
          </w:tcPr>
          <w:p>
            <w:pPr>
              <w:spacing w:after="3"/>
            </w:pPr>
            <w:r>
              <w:rPr>
                <w:sz w:val="10"/>
              </w:rPr>
              <w:t>SRS-SAAS-SUB-002 [VP-FUN]</w:t>
            </w:r>
          </w:p>
        </w:tc>
      </w:tr>
      <w:tr>
        <w:trPr>
          <w:cantSplit/>
        </w:trPr>
        <w:tc>
          <w:tcPr>
            <w:tcW w:type="dxa" w:w="2736"/>
            <w:vAlign w:val="top"/>
            <w:tcMar>
              <w:top w:w="45" w:type="dxa"/>
              <w:start w:w="45" w:type="dxa"/>
              <w:bottom w:w="45" w:type="dxa"/>
              <w:end w:w="45" w:type="dxa"/>
            </w:tcMar>
          </w:tcPr>
          <w:p>
            <w:pPr>
              <w:spacing w:after="3"/>
            </w:pPr>
            <w:r>
              <w:rPr>
                <w:sz w:val="10"/>
              </w:rPr>
              <w:t>SRS-SAAS-SUB-003 [VP-FUN]</w:t>
            </w:r>
          </w:p>
        </w:tc>
        <w:tc>
          <w:tcPr>
            <w:tcW w:type="dxa" w:w="2736"/>
            <w:vAlign w:val="top"/>
            <w:tcMar>
              <w:top w:w="45" w:type="dxa"/>
              <w:start w:w="45" w:type="dxa"/>
              <w:bottom w:w="45" w:type="dxa"/>
              <w:end w:w="45" w:type="dxa"/>
            </w:tcMar>
          </w:tcPr>
          <w:p>
            <w:pPr>
              <w:spacing w:after="3"/>
            </w:pPr>
            <w:r>
              <w:rPr>
                <w:sz w:val="10"/>
              </w:rPr>
              <w:t>SRS-SAAS-SUB-004 [VP-FUN]</w:t>
            </w:r>
          </w:p>
        </w:tc>
        <w:tc>
          <w:tcPr>
            <w:tcW w:type="dxa" w:w="2736"/>
            <w:vAlign w:val="top"/>
            <w:tcMar>
              <w:top w:w="45" w:type="dxa"/>
              <w:start w:w="45" w:type="dxa"/>
              <w:bottom w:w="45" w:type="dxa"/>
              <w:end w:w="45" w:type="dxa"/>
            </w:tcMar>
          </w:tcPr>
          <w:p>
            <w:pPr>
              <w:spacing w:after="3"/>
            </w:pPr>
            <w:r>
              <w:rPr>
                <w:sz w:val="10"/>
              </w:rPr>
              <w:t>SRS-SAAS-SUB-005 [VP-FUN]</w:t>
            </w:r>
          </w:p>
        </w:tc>
        <w:tc>
          <w:tcPr>
            <w:tcW w:type="dxa" w:w="2736"/>
            <w:vAlign w:val="top"/>
            <w:tcMar>
              <w:top w:w="45" w:type="dxa"/>
              <w:start w:w="45" w:type="dxa"/>
              <w:bottom w:w="45" w:type="dxa"/>
              <w:end w:w="45" w:type="dxa"/>
            </w:tcMar>
          </w:tcPr>
          <w:p>
            <w:pPr>
              <w:spacing w:after="3"/>
            </w:pPr>
            <w:r>
              <w:rPr>
                <w:sz w:val="10"/>
              </w:rPr>
              <w:t>SRS-SAAS-SUB-006 [VP-FUN]</w:t>
            </w:r>
          </w:p>
        </w:tc>
      </w:tr>
      <w:tr>
        <w:trPr>
          <w:cantSplit/>
        </w:trPr>
        <w:tc>
          <w:tcPr>
            <w:tcW w:type="dxa" w:w="2736"/>
            <w:vAlign w:val="top"/>
            <w:tcMar>
              <w:top w:w="45" w:type="dxa"/>
              <w:start w:w="45" w:type="dxa"/>
              <w:bottom w:w="45" w:type="dxa"/>
              <w:end w:w="45" w:type="dxa"/>
            </w:tcMar>
          </w:tcPr>
          <w:p>
            <w:pPr>
              <w:spacing w:after="3"/>
            </w:pPr>
            <w:r>
              <w:rPr>
                <w:sz w:val="10"/>
              </w:rPr>
              <w:t>SRS-SAAS-SUB-007 [VP-FUN]</w:t>
            </w:r>
          </w:p>
        </w:tc>
        <w:tc>
          <w:tcPr>
            <w:tcW w:type="dxa" w:w="2736"/>
            <w:vAlign w:val="top"/>
            <w:tcMar>
              <w:top w:w="45" w:type="dxa"/>
              <w:start w:w="45" w:type="dxa"/>
              <w:bottom w:w="45" w:type="dxa"/>
              <w:end w:w="45" w:type="dxa"/>
            </w:tcMar>
          </w:tcPr>
          <w:p>
            <w:pPr>
              <w:spacing w:after="3"/>
            </w:pPr>
            <w:r>
              <w:rPr>
                <w:sz w:val="10"/>
              </w:rPr>
              <w:t>SRS-SAAS-SUB-008 [VP-FUN]</w:t>
            </w:r>
          </w:p>
        </w:tc>
        <w:tc>
          <w:tcPr>
            <w:tcW w:type="dxa" w:w="2736"/>
            <w:vAlign w:val="top"/>
            <w:tcMar>
              <w:top w:w="45" w:type="dxa"/>
              <w:start w:w="45" w:type="dxa"/>
              <w:bottom w:w="45" w:type="dxa"/>
              <w:end w:w="45" w:type="dxa"/>
            </w:tcMar>
          </w:tcPr>
          <w:p>
            <w:pPr>
              <w:spacing w:after="3"/>
            </w:pPr>
            <w:r>
              <w:rPr>
                <w:sz w:val="10"/>
              </w:rPr>
              <w:t>SRS-SAAS-SUB-009 [VP-FUN]</w:t>
            </w:r>
          </w:p>
        </w:tc>
        <w:tc>
          <w:tcPr>
            <w:tcW w:type="dxa" w:w="2736"/>
            <w:vAlign w:val="top"/>
            <w:tcMar>
              <w:top w:w="45" w:type="dxa"/>
              <w:start w:w="45" w:type="dxa"/>
              <w:bottom w:w="45" w:type="dxa"/>
              <w:end w:w="45" w:type="dxa"/>
            </w:tcMar>
          </w:tcPr>
          <w:p>
            <w:pPr>
              <w:spacing w:after="3"/>
            </w:pPr>
            <w:r>
              <w:rPr>
                <w:sz w:val="10"/>
              </w:rPr>
              <w:t>SRS-SAAS-SUB-010 [VP-FUN]</w:t>
            </w:r>
          </w:p>
        </w:tc>
      </w:tr>
      <w:tr>
        <w:trPr>
          <w:cantSplit/>
        </w:trPr>
        <w:tc>
          <w:tcPr>
            <w:tcW w:type="dxa" w:w="2736"/>
            <w:vAlign w:val="top"/>
            <w:tcMar>
              <w:top w:w="45" w:type="dxa"/>
              <w:start w:w="45" w:type="dxa"/>
              <w:bottom w:w="45" w:type="dxa"/>
              <w:end w:w="45" w:type="dxa"/>
            </w:tcMar>
          </w:tcPr>
          <w:p>
            <w:pPr>
              <w:spacing w:after="3"/>
            </w:pPr>
            <w:r>
              <w:rPr>
                <w:sz w:val="10"/>
              </w:rPr>
              <w:t>SRS-SAAS-SUB-011 [VP-FUN]</w:t>
            </w:r>
          </w:p>
        </w:tc>
        <w:tc>
          <w:tcPr>
            <w:tcW w:type="dxa" w:w="2736"/>
            <w:vAlign w:val="top"/>
            <w:tcMar>
              <w:top w:w="45" w:type="dxa"/>
              <w:start w:w="45" w:type="dxa"/>
              <w:bottom w:w="45" w:type="dxa"/>
              <w:end w:w="45" w:type="dxa"/>
            </w:tcMar>
          </w:tcPr>
          <w:p>
            <w:pPr>
              <w:spacing w:after="3"/>
            </w:pPr>
            <w:r>
              <w:rPr>
                <w:sz w:val="10"/>
              </w:rPr>
              <w:t>SRS-SAAS-SUB-012 [VP-FUN]</w:t>
            </w:r>
          </w:p>
        </w:tc>
        <w:tc>
          <w:tcPr>
            <w:tcW w:type="dxa" w:w="2736"/>
            <w:vAlign w:val="top"/>
            <w:tcMar>
              <w:top w:w="45" w:type="dxa"/>
              <w:start w:w="45" w:type="dxa"/>
              <w:bottom w:w="45" w:type="dxa"/>
              <w:end w:w="45" w:type="dxa"/>
            </w:tcMar>
          </w:tcPr>
          <w:p>
            <w:pPr>
              <w:spacing w:after="3"/>
            </w:pPr>
            <w:r>
              <w:rPr>
                <w:sz w:val="10"/>
              </w:rPr>
              <w:t>SRS-SAAS-SUB-013 [VP-FUN]</w:t>
            </w:r>
          </w:p>
        </w:tc>
        <w:tc>
          <w:tcPr>
            <w:tcW w:type="dxa" w:w="2736"/>
            <w:vAlign w:val="top"/>
            <w:tcMar>
              <w:top w:w="45" w:type="dxa"/>
              <w:start w:w="45" w:type="dxa"/>
              <w:bottom w:w="45" w:type="dxa"/>
              <w:end w:w="45" w:type="dxa"/>
            </w:tcMar>
          </w:tcPr>
          <w:p>
            <w:pPr>
              <w:spacing w:after="3"/>
            </w:pPr>
            <w:r>
              <w:rPr>
                <w:sz w:val="10"/>
              </w:rPr>
              <w:t>SRS-SAAS-SUB-014 [VP-FUN]</w:t>
            </w:r>
          </w:p>
        </w:tc>
      </w:tr>
      <w:tr>
        <w:trPr>
          <w:cantSplit/>
        </w:trPr>
        <w:tc>
          <w:tcPr>
            <w:tcW w:type="dxa" w:w="2736"/>
            <w:vAlign w:val="top"/>
            <w:tcMar>
              <w:top w:w="45" w:type="dxa"/>
              <w:start w:w="45" w:type="dxa"/>
              <w:bottom w:w="45" w:type="dxa"/>
              <w:end w:w="45" w:type="dxa"/>
            </w:tcMar>
          </w:tcPr>
          <w:p>
            <w:pPr>
              <w:spacing w:after="3"/>
            </w:pPr>
            <w:r>
              <w:rPr>
                <w:sz w:val="10"/>
              </w:rPr>
              <w:t>SRS-SAAS-SUB-015 [VP-FUN]</w:t>
            </w:r>
          </w:p>
        </w:tc>
        <w:tc>
          <w:tcPr>
            <w:tcW w:type="dxa" w:w="2736"/>
            <w:vAlign w:val="top"/>
            <w:tcMar>
              <w:top w:w="45" w:type="dxa"/>
              <w:start w:w="45" w:type="dxa"/>
              <w:bottom w:w="45" w:type="dxa"/>
              <w:end w:w="45" w:type="dxa"/>
            </w:tcMar>
          </w:tcPr>
          <w:p>
            <w:pPr>
              <w:spacing w:after="3"/>
            </w:pPr>
            <w:r>
              <w:rPr>
                <w:sz w:val="10"/>
              </w:rPr>
              <w:t>SRS-SAAS-MTR-001 [VP-FUN]</w:t>
            </w:r>
          </w:p>
        </w:tc>
        <w:tc>
          <w:tcPr>
            <w:tcW w:type="dxa" w:w="2736"/>
            <w:vAlign w:val="top"/>
            <w:tcMar>
              <w:top w:w="45" w:type="dxa"/>
              <w:start w:w="45" w:type="dxa"/>
              <w:bottom w:w="45" w:type="dxa"/>
              <w:end w:w="45" w:type="dxa"/>
            </w:tcMar>
          </w:tcPr>
          <w:p>
            <w:pPr>
              <w:spacing w:after="3"/>
            </w:pPr>
            <w:r>
              <w:rPr>
                <w:sz w:val="10"/>
              </w:rPr>
              <w:t>SRS-SAAS-MTR-002 [VP-FUN]</w:t>
            </w:r>
          </w:p>
        </w:tc>
        <w:tc>
          <w:tcPr>
            <w:tcW w:type="dxa" w:w="2736"/>
            <w:vAlign w:val="top"/>
            <w:tcMar>
              <w:top w:w="45" w:type="dxa"/>
              <w:start w:w="45" w:type="dxa"/>
              <w:bottom w:w="45" w:type="dxa"/>
              <w:end w:w="45" w:type="dxa"/>
            </w:tcMar>
          </w:tcPr>
          <w:p>
            <w:pPr>
              <w:spacing w:after="3"/>
            </w:pPr>
            <w:r>
              <w:rPr>
                <w:sz w:val="10"/>
              </w:rPr>
              <w:t>SRS-SAAS-MTR-003 [VP-FUN]</w:t>
            </w:r>
          </w:p>
        </w:tc>
      </w:tr>
      <w:tr>
        <w:trPr>
          <w:cantSplit/>
        </w:trPr>
        <w:tc>
          <w:tcPr>
            <w:tcW w:type="dxa" w:w="2736"/>
            <w:vAlign w:val="top"/>
            <w:tcMar>
              <w:top w:w="45" w:type="dxa"/>
              <w:start w:w="45" w:type="dxa"/>
              <w:bottom w:w="45" w:type="dxa"/>
              <w:end w:w="45" w:type="dxa"/>
            </w:tcMar>
          </w:tcPr>
          <w:p>
            <w:pPr>
              <w:spacing w:after="3"/>
            </w:pPr>
            <w:r>
              <w:rPr>
                <w:sz w:val="10"/>
              </w:rPr>
              <w:t>SRS-SAAS-MTR-004 [VP-FUN]</w:t>
            </w:r>
          </w:p>
        </w:tc>
        <w:tc>
          <w:tcPr>
            <w:tcW w:type="dxa" w:w="2736"/>
            <w:vAlign w:val="top"/>
            <w:tcMar>
              <w:top w:w="45" w:type="dxa"/>
              <w:start w:w="45" w:type="dxa"/>
              <w:bottom w:w="45" w:type="dxa"/>
              <w:end w:w="45" w:type="dxa"/>
            </w:tcMar>
          </w:tcPr>
          <w:p>
            <w:pPr>
              <w:spacing w:after="3"/>
            </w:pPr>
            <w:r>
              <w:rPr>
                <w:sz w:val="10"/>
              </w:rPr>
              <w:t>SRS-SAAS-MTR-005 [VP-FUN]</w:t>
            </w:r>
          </w:p>
        </w:tc>
        <w:tc>
          <w:tcPr>
            <w:tcW w:type="dxa" w:w="2736"/>
            <w:vAlign w:val="top"/>
            <w:tcMar>
              <w:top w:w="45" w:type="dxa"/>
              <w:start w:w="45" w:type="dxa"/>
              <w:bottom w:w="45" w:type="dxa"/>
              <w:end w:w="45" w:type="dxa"/>
            </w:tcMar>
          </w:tcPr>
          <w:p>
            <w:pPr>
              <w:spacing w:after="3"/>
            </w:pPr>
            <w:r>
              <w:rPr>
                <w:sz w:val="10"/>
              </w:rPr>
              <w:t>SRS-SAAS-MTR-006 [VP-FUN]</w:t>
            </w:r>
          </w:p>
        </w:tc>
        <w:tc>
          <w:tcPr>
            <w:tcW w:type="dxa" w:w="2736"/>
            <w:vAlign w:val="top"/>
            <w:tcMar>
              <w:top w:w="45" w:type="dxa"/>
              <w:start w:w="45" w:type="dxa"/>
              <w:bottom w:w="45" w:type="dxa"/>
              <w:end w:w="45" w:type="dxa"/>
            </w:tcMar>
          </w:tcPr>
          <w:p>
            <w:pPr>
              <w:spacing w:after="3"/>
            </w:pPr>
            <w:r>
              <w:rPr>
                <w:sz w:val="10"/>
              </w:rPr>
              <w:t>SRS-SAAS-MTR-007 [VP-FUN]</w:t>
            </w:r>
          </w:p>
        </w:tc>
      </w:tr>
      <w:tr>
        <w:trPr>
          <w:cantSplit/>
        </w:trPr>
        <w:tc>
          <w:tcPr>
            <w:tcW w:type="dxa" w:w="2736"/>
            <w:vAlign w:val="top"/>
            <w:tcMar>
              <w:top w:w="45" w:type="dxa"/>
              <w:start w:w="45" w:type="dxa"/>
              <w:bottom w:w="45" w:type="dxa"/>
              <w:end w:w="45" w:type="dxa"/>
            </w:tcMar>
          </w:tcPr>
          <w:p>
            <w:pPr>
              <w:spacing w:after="3"/>
            </w:pPr>
            <w:r>
              <w:rPr>
                <w:sz w:val="10"/>
              </w:rPr>
              <w:t>SRS-SAAS-MTR-008 [VP-FUN]</w:t>
            </w:r>
          </w:p>
        </w:tc>
        <w:tc>
          <w:tcPr>
            <w:tcW w:type="dxa" w:w="2736"/>
            <w:vAlign w:val="top"/>
            <w:tcMar>
              <w:top w:w="45" w:type="dxa"/>
              <w:start w:w="45" w:type="dxa"/>
              <w:bottom w:w="45" w:type="dxa"/>
              <w:end w:w="45" w:type="dxa"/>
            </w:tcMar>
          </w:tcPr>
          <w:p>
            <w:pPr>
              <w:spacing w:after="3"/>
            </w:pPr>
            <w:r>
              <w:rPr>
                <w:sz w:val="10"/>
              </w:rPr>
              <w:t>SRS-SAAS-MTR-009 [VP-FUN]</w:t>
            </w:r>
          </w:p>
        </w:tc>
        <w:tc>
          <w:tcPr>
            <w:tcW w:type="dxa" w:w="2736"/>
            <w:vAlign w:val="top"/>
            <w:tcMar>
              <w:top w:w="45" w:type="dxa"/>
              <w:start w:w="45" w:type="dxa"/>
              <w:bottom w:w="45" w:type="dxa"/>
              <w:end w:w="45" w:type="dxa"/>
            </w:tcMar>
          </w:tcPr>
          <w:p>
            <w:pPr>
              <w:spacing w:after="3"/>
            </w:pPr>
            <w:r>
              <w:rPr>
                <w:sz w:val="10"/>
              </w:rPr>
              <w:t>SRS-SAAS-MTR-010 [VP-FUN]</w:t>
            </w:r>
          </w:p>
        </w:tc>
        <w:tc>
          <w:tcPr>
            <w:tcW w:type="dxa" w:w="2736"/>
            <w:vAlign w:val="top"/>
            <w:tcMar>
              <w:top w:w="45" w:type="dxa"/>
              <w:start w:w="45" w:type="dxa"/>
              <w:bottom w:w="45" w:type="dxa"/>
              <w:end w:w="45" w:type="dxa"/>
            </w:tcMar>
          </w:tcPr>
          <w:p>
            <w:pPr>
              <w:spacing w:after="3"/>
            </w:pPr>
            <w:r>
              <w:rPr>
                <w:sz w:val="10"/>
              </w:rPr>
              <w:t>SRS-SAAS-MTR-011 [VP-FUN]</w:t>
            </w:r>
          </w:p>
        </w:tc>
      </w:tr>
      <w:tr>
        <w:trPr>
          <w:cantSplit/>
        </w:trPr>
        <w:tc>
          <w:tcPr>
            <w:tcW w:type="dxa" w:w="2736"/>
            <w:vAlign w:val="top"/>
            <w:tcMar>
              <w:top w:w="45" w:type="dxa"/>
              <w:start w:w="45" w:type="dxa"/>
              <w:bottom w:w="45" w:type="dxa"/>
              <w:end w:w="45" w:type="dxa"/>
            </w:tcMar>
          </w:tcPr>
          <w:p>
            <w:pPr>
              <w:spacing w:after="3"/>
            </w:pPr>
            <w:r>
              <w:rPr>
                <w:sz w:val="10"/>
              </w:rPr>
              <w:t>SRS-SAAS-MTR-012 [VP-FUN]</w:t>
            </w:r>
          </w:p>
        </w:tc>
        <w:tc>
          <w:tcPr>
            <w:tcW w:type="dxa" w:w="2736"/>
            <w:vAlign w:val="top"/>
            <w:tcMar>
              <w:top w:w="45" w:type="dxa"/>
              <w:start w:w="45" w:type="dxa"/>
              <w:bottom w:w="45" w:type="dxa"/>
              <w:end w:w="45" w:type="dxa"/>
            </w:tcMar>
          </w:tcPr>
          <w:p>
            <w:pPr>
              <w:spacing w:after="3"/>
            </w:pPr>
            <w:r>
              <w:rPr>
                <w:sz w:val="10"/>
              </w:rPr>
              <w:t>SRS-SAAS-MTR-013 [VP-FUN]</w:t>
            </w:r>
          </w:p>
        </w:tc>
        <w:tc>
          <w:tcPr>
            <w:tcW w:type="dxa" w:w="2736"/>
            <w:vAlign w:val="top"/>
            <w:tcMar>
              <w:top w:w="45" w:type="dxa"/>
              <w:start w:w="45" w:type="dxa"/>
              <w:bottom w:w="45" w:type="dxa"/>
              <w:end w:w="45" w:type="dxa"/>
            </w:tcMar>
          </w:tcPr>
          <w:p>
            <w:pPr>
              <w:spacing w:after="3"/>
            </w:pPr>
            <w:r>
              <w:rPr>
                <w:sz w:val="10"/>
              </w:rPr>
              <w:t>SRS-SAAS-MTR-014 [VP-FUN]</w:t>
            </w:r>
          </w:p>
        </w:tc>
        <w:tc>
          <w:tcPr>
            <w:tcW w:type="dxa" w:w="2736"/>
            <w:vAlign w:val="top"/>
            <w:tcMar>
              <w:top w:w="45" w:type="dxa"/>
              <w:start w:w="45" w:type="dxa"/>
              <w:bottom w:w="45" w:type="dxa"/>
              <w:end w:w="45" w:type="dxa"/>
            </w:tcMar>
          </w:tcPr>
          <w:p>
            <w:pPr>
              <w:spacing w:after="3"/>
            </w:pPr>
            <w:r>
              <w:rPr>
                <w:sz w:val="10"/>
              </w:rPr>
              <w:t>SRS-SAAS-MTR-015 [VP-FUN]</w:t>
            </w:r>
          </w:p>
        </w:tc>
      </w:tr>
      <w:tr>
        <w:trPr>
          <w:cantSplit/>
        </w:trPr>
        <w:tc>
          <w:tcPr>
            <w:tcW w:type="dxa" w:w="2736"/>
            <w:vAlign w:val="top"/>
            <w:tcMar>
              <w:top w:w="45" w:type="dxa"/>
              <w:start w:w="45" w:type="dxa"/>
              <w:bottom w:w="45" w:type="dxa"/>
              <w:end w:w="45" w:type="dxa"/>
            </w:tcMar>
          </w:tcPr>
          <w:p>
            <w:pPr>
              <w:spacing w:after="3"/>
            </w:pPr>
            <w:r>
              <w:rPr>
                <w:sz w:val="10"/>
              </w:rPr>
              <w:t>SRS-IMP-PRJ-001 [VP-FUN]</w:t>
            </w:r>
          </w:p>
        </w:tc>
        <w:tc>
          <w:tcPr>
            <w:tcW w:type="dxa" w:w="2736"/>
            <w:vAlign w:val="top"/>
            <w:tcMar>
              <w:top w:w="45" w:type="dxa"/>
              <w:start w:w="45" w:type="dxa"/>
              <w:bottom w:w="45" w:type="dxa"/>
              <w:end w:w="45" w:type="dxa"/>
            </w:tcMar>
          </w:tcPr>
          <w:p>
            <w:pPr>
              <w:spacing w:after="3"/>
            </w:pPr>
            <w:r>
              <w:rPr>
                <w:sz w:val="10"/>
              </w:rPr>
              <w:t>SRS-IMP-PRJ-002 [VP-FUN]</w:t>
            </w:r>
          </w:p>
        </w:tc>
        <w:tc>
          <w:tcPr>
            <w:tcW w:type="dxa" w:w="2736"/>
            <w:vAlign w:val="top"/>
            <w:tcMar>
              <w:top w:w="45" w:type="dxa"/>
              <w:start w:w="45" w:type="dxa"/>
              <w:bottom w:w="45" w:type="dxa"/>
              <w:end w:w="45" w:type="dxa"/>
            </w:tcMar>
          </w:tcPr>
          <w:p>
            <w:pPr>
              <w:spacing w:after="3"/>
            </w:pPr>
            <w:r>
              <w:rPr>
                <w:sz w:val="10"/>
              </w:rPr>
              <w:t>SRS-IMP-PRJ-003 [VP-FUN]</w:t>
            </w:r>
          </w:p>
        </w:tc>
        <w:tc>
          <w:tcPr>
            <w:tcW w:type="dxa" w:w="2736"/>
            <w:vAlign w:val="top"/>
            <w:tcMar>
              <w:top w:w="45" w:type="dxa"/>
              <w:start w:w="45" w:type="dxa"/>
              <w:bottom w:w="45" w:type="dxa"/>
              <w:end w:w="45" w:type="dxa"/>
            </w:tcMar>
          </w:tcPr>
          <w:p>
            <w:pPr>
              <w:spacing w:after="3"/>
            </w:pPr>
            <w:r>
              <w:rPr>
                <w:sz w:val="10"/>
              </w:rPr>
              <w:t>SRS-IMP-PRJ-004 [VP-FUN]</w:t>
            </w:r>
          </w:p>
        </w:tc>
      </w:tr>
      <w:tr>
        <w:trPr>
          <w:cantSplit/>
        </w:trPr>
        <w:tc>
          <w:tcPr>
            <w:tcW w:type="dxa" w:w="2736"/>
            <w:vAlign w:val="top"/>
            <w:tcMar>
              <w:top w:w="45" w:type="dxa"/>
              <w:start w:w="45" w:type="dxa"/>
              <w:bottom w:w="45" w:type="dxa"/>
              <w:end w:w="45" w:type="dxa"/>
            </w:tcMar>
          </w:tcPr>
          <w:p>
            <w:pPr>
              <w:spacing w:after="3"/>
            </w:pPr>
            <w:r>
              <w:rPr>
                <w:sz w:val="10"/>
              </w:rPr>
              <w:t>SRS-IMP-PRJ-005 [VP-FUN]</w:t>
            </w:r>
          </w:p>
        </w:tc>
        <w:tc>
          <w:tcPr>
            <w:tcW w:type="dxa" w:w="2736"/>
            <w:vAlign w:val="top"/>
            <w:tcMar>
              <w:top w:w="45" w:type="dxa"/>
              <w:start w:w="45" w:type="dxa"/>
              <w:bottom w:w="45" w:type="dxa"/>
              <w:end w:w="45" w:type="dxa"/>
            </w:tcMar>
          </w:tcPr>
          <w:p>
            <w:pPr>
              <w:spacing w:after="3"/>
            </w:pPr>
            <w:r>
              <w:rPr>
                <w:sz w:val="10"/>
              </w:rPr>
              <w:t>SRS-IMP-PRJ-006 [VP-FUN]</w:t>
            </w:r>
          </w:p>
        </w:tc>
        <w:tc>
          <w:tcPr>
            <w:tcW w:type="dxa" w:w="2736"/>
            <w:vAlign w:val="top"/>
            <w:tcMar>
              <w:top w:w="45" w:type="dxa"/>
              <w:start w:w="45" w:type="dxa"/>
              <w:bottom w:w="45" w:type="dxa"/>
              <w:end w:w="45" w:type="dxa"/>
            </w:tcMar>
          </w:tcPr>
          <w:p>
            <w:pPr>
              <w:spacing w:after="3"/>
            </w:pPr>
            <w:r>
              <w:rPr>
                <w:sz w:val="10"/>
              </w:rPr>
              <w:t>SRS-IMP-PRJ-007 [VP-FUN]</w:t>
            </w:r>
          </w:p>
        </w:tc>
        <w:tc>
          <w:tcPr>
            <w:tcW w:type="dxa" w:w="2736"/>
            <w:vAlign w:val="top"/>
            <w:tcMar>
              <w:top w:w="45" w:type="dxa"/>
              <w:start w:w="45" w:type="dxa"/>
              <w:bottom w:w="45" w:type="dxa"/>
              <w:end w:w="45" w:type="dxa"/>
            </w:tcMar>
          </w:tcPr>
          <w:p>
            <w:pPr>
              <w:spacing w:after="3"/>
            </w:pPr>
            <w:r>
              <w:rPr>
                <w:sz w:val="10"/>
              </w:rPr>
              <w:t>SRS-IMP-PRJ-008 [VP-FUN]</w:t>
            </w:r>
          </w:p>
        </w:tc>
      </w:tr>
      <w:tr>
        <w:trPr>
          <w:cantSplit/>
        </w:trPr>
        <w:tc>
          <w:tcPr>
            <w:tcW w:type="dxa" w:w="2736"/>
            <w:vAlign w:val="top"/>
            <w:tcMar>
              <w:top w:w="45" w:type="dxa"/>
              <w:start w:w="45" w:type="dxa"/>
              <w:bottom w:w="45" w:type="dxa"/>
              <w:end w:w="45" w:type="dxa"/>
            </w:tcMar>
          </w:tcPr>
          <w:p>
            <w:pPr>
              <w:spacing w:after="3"/>
            </w:pPr>
            <w:r>
              <w:rPr>
                <w:sz w:val="10"/>
              </w:rPr>
              <w:t>SRS-IMP-PRJ-009 [VP-FUN]</w:t>
            </w:r>
          </w:p>
        </w:tc>
        <w:tc>
          <w:tcPr>
            <w:tcW w:type="dxa" w:w="2736"/>
            <w:vAlign w:val="top"/>
            <w:tcMar>
              <w:top w:w="45" w:type="dxa"/>
              <w:start w:w="45" w:type="dxa"/>
              <w:bottom w:w="45" w:type="dxa"/>
              <w:end w:w="45" w:type="dxa"/>
            </w:tcMar>
          </w:tcPr>
          <w:p>
            <w:pPr>
              <w:spacing w:after="3"/>
            </w:pPr>
            <w:r>
              <w:rPr>
                <w:sz w:val="10"/>
              </w:rPr>
              <w:t>SRS-IMP-PRJ-010 [VP-FUN]</w:t>
            </w:r>
          </w:p>
        </w:tc>
        <w:tc>
          <w:tcPr>
            <w:tcW w:type="dxa" w:w="2736"/>
            <w:vAlign w:val="top"/>
            <w:tcMar>
              <w:top w:w="45" w:type="dxa"/>
              <w:start w:w="45" w:type="dxa"/>
              <w:bottom w:w="45" w:type="dxa"/>
              <w:end w:w="45" w:type="dxa"/>
            </w:tcMar>
          </w:tcPr>
          <w:p>
            <w:pPr>
              <w:spacing w:after="3"/>
            </w:pPr>
            <w:r>
              <w:rPr>
                <w:sz w:val="10"/>
              </w:rPr>
              <w:t>SRS-IMP-PRJ-011 [VP-FUN]</w:t>
            </w:r>
          </w:p>
        </w:tc>
        <w:tc>
          <w:tcPr>
            <w:tcW w:type="dxa" w:w="2736"/>
            <w:vAlign w:val="top"/>
            <w:tcMar>
              <w:top w:w="45" w:type="dxa"/>
              <w:start w:w="45" w:type="dxa"/>
              <w:bottom w:w="45" w:type="dxa"/>
              <w:end w:w="45" w:type="dxa"/>
            </w:tcMar>
          </w:tcPr>
          <w:p>
            <w:pPr>
              <w:spacing w:after="3"/>
            </w:pPr>
            <w:r>
              <w:rPr>
                <w:sz w:val="10"/>
              </w:rPr>
              <w:t>SRS-IMP-PRJ-012 [VP-FUN]</w:t>
            </w:r>
          </w:p>
        </w:tc>
      </w:tr>
      <w:tr>
        <w:trPr>
          <w:cantSplit/>
        </w:trPr>
        <w:tc>
          <w:tcPr>
            <w:tcW w:type="dxa" w:w="2736"/>
            <w:vAlign w:val="top"/>
            <w:tcMar>
              <w:top w:w="45" w:type="dxa"/>
              <w:start w:w="45" w:type="dxa"/>
              <w:bottom w:w="45" w:type="dxa"/>
              <w:end w:w="45" w:type="dxa"/>
            </w:tcMar>
          </w:tcPr>
          <w:p>
            <w:pPr>
              <w:spacing w:after="3"/>
            </w:pPr>
            <w:r>
              <w:rPr>
                <w:sz w:val="10"/>
              </w:rPr>
              <w:t>SRS-IMP-PRJ-013 [VP-FUN]</w:t>
            </w:r>
          </w:p>
        </w:tc>
        <w:tc>
          <w:tcPr>
            <w:tcW w:type="dxa" w:w="2736"/>
            <w:vAlign w:val="top"/>
            <w:tcMar>
              <w:top w:w="45" w:type="dxa"/>
              <w:start w:w="45" w:type="dxa"/>
              <w:bottom w:w="45" w:type="dxa"/>
              <w:end w:w="45" w:type="dxa"/>
            </w:tcMar>
          </w:tcPr>
          <w:p>
            <w:pPr>
              <w:spacing w:after="3"/>
            </w:pPr>
            <w:r>
              <w:rPr>
                <w:sz w:val="10"/>
              </w:rPr>
              <w:t>SRS-IMP-PRJ-014 [VP-FUN]</w:t>
            </w:r>
          </w:p>
        </w:tc>
        <w:tc>
          <w:tcPr>
            <w:tcW w:type="dxa" w:w="2736"/>
            <w:vAlign w:val="top"/>
            <w:tcMar>
              <w:top w:w="45" w:type="dxa"/>
              <w:start w:w="45" w:type="dxa"/>
              <w:bottom w:w="45" w:type="dxa"/>
              <w:end w:w="45" w:type="dxa"/>
            </w:tcMar>
          </w:tcPr>
          <w:p>
            <w:pPr>
              <w:spacing w:after="3"/>
            </w:pPr>
            <w:r>
              <w:rPr>
                <w:sz w:val="10"/>
              </w:rPr>
              <w:t>SRS-IMP-DIS-001 [VP-FUN]</w:t>
            </w:r>
          </w:p>
        </w:tc>
        <w:tc>
          <w:tcPr>
            <w:tcW w:type="dxa" w:w="2736"/>
            <w:vAlign w:val="top"/>
            <w:tcMar>
              <w:top w:w="45" w:type="dxa"/>
              <w:start w:w="45" w:type="dxa"/>
              <w:bottom w:w="45" w:type="dxa"/>
              <w:end w:w="45" w:type="dxa"/>
            </w:tcMar>
          </w:tcPr>
          <w:p>
            <w:pPr>
              <w:spacing w:after="3"/>
            </w:pPr>
            <w:r>
              <w:rPr>
                <w:sz w:val="10"/>
              </w:rPr>
              <w:t>SRS-IMP-DIS-002 [VP-FUN]</w:t>
            </w:r>
          </w:p>
        </w:tc>
      </w:tr>
      <w:tr>
        <w:trPr>
          <w:cantSplit/>
        </w:trPr>
        <w:tc>
          <w:tcPr>
            <w:tcW w:type="dxa" w:w="2736"/>
            <w:vAlign w:val="top"/>
            <w:tcMar>
              <w:top w:w="45" w:type="dxa"/>
              <w:start w:w="45" w:type="dxa"/>
              <w:bottom w:w="45" w:type="dxa"/>
              <w:end w:w="45" w:type="dxa"/>
            </w:tcMar>
          </w:tcPr>
          <w:p>
            <w:pPr>
              <w:spacing w:after="3"/>
            </w:pPr>
            <w:r>
              <w:rPr>
                <w:sz w:val="10"/>
              </w:rPr>
              <w:t>SRS-IMP-DIS-003 [VP-FUN]</w:t>
            </w:r>
          </w:p>
        </w:tc>
        <w:tc>
          <w:tcPr>
            <w:tcW w:type="dxa" w:w="2736"/>
            <w:vAlign w:val="top"/>
            <w:tcMar>
              <w:top w:w="45" w:type="dxa"/>
              <w:start w:w="45" w:type="dxa"/>
              <w:bottom w:w="45" w:type="dxa"/>
              <w:end w:w="45" w:type="dxa"/>
            </w:tcMar>
          </w:tcPr>
          <w:p>
            <w:pPr>
              <w:spacing w:after="3"/>
            </w:pPr>
            <w:r>
              <w:rPr>
                <w:sz w:val="10"/>
              </w:rPr>
              <w:t>SRS-IMP-DIS-004 [VP-FUN]</w:t>
            </w:r>
          </w:p>
        </w:tc>
        <w:tc>
          <w:tcPr>
            <w:tcW w:type="dxa" w:w="2736"/>
            <w:vAlign w:val="top"/>
            <w:tcMar>
              <w:top w:w="45" w:type="dxa"/>
              <w:start w:w="45" w:type="dxa"/>
              <w:bottom w:w="45" w:type="dxa"/>
              <w:end w:w="45" w:type="dxa"/>
            </w:tcMar>
          </w:tcPr>
          <w:p>
            <w:pPr>
              <w:spacing w:after="3"/>
            </w:pPr>
            <w:r>
              <w:rPr>
                <w:sz w:val="10"/>
              </w:rPr>
              <w:t>SRS-IMP-DIS-005 [VP-FUN]</w:t>
            </w:r>
          </w:p>
        </w:tc>
        <w:tc>
          <w:tcPr>
            <w:tcW w:type="dxa" w:w="2736"/>
            <w:vAlign w:val="top"/>
            <w:tcMar>
              <w:top w:w="45" w:type="dxa"/>
              <w:start w:w="45" w:type="dxa"/>
              <w:bottom w:w="45" w:type="dxa"/>
              <w:end w:w="45" w:type="dxa"/>
            </w:tcMar>
          </w:tcPr>
          <w:p>
            <w:pPr>
              <w:spacing w:after="3"/>
            </w:pPr>
            <w:r>
              <w:rPr>
                <w:sz w:val="10"/>
              </w:rPr>
              <w:t>SRS-IMP-DIS-006 [VP-FUN]</w:t>
            </w:r>
          </w:p>
        </w:tc>
      </w:tr>
      <w:tr>
        <w:trPr>
          <w:cantSplit/>
        </w:trPr>
        <w:tc>
          <w:tcPr>
            <w:tcW w:type="dxa" w:w="2736"/>
            <w:vAlign w:val="top"/>
            <w:tcMar>
              <w:top w:w="45" w:type="dxa"/>
              <w:start w:w="45" w:type="dxa"/>
              <w:bottom w:w="45" w:type="dxa"/>
              <w:end w:w="45" w:type="dxa"/>
            </w:tcMar>
          </w:tcPr>
          <w:p>
            <w:pPr>
              <w:spacing w:after="3"/>
            </w:pPr>
            <w:r>
              <w:rPr>
                <w:sz w:val="10"/>
              </w:rPr>
              <w:t>SRS-IMP-DIS-007 [VP-FUN]</w:t>
            </w:r>
          </w:p>
        </w:tc>
        <w:tc>
          <w:tcPr>
            <w:tcW w:type="dxa" w:w="2736"/>
            <w:vAlign w:val="top"/>
            <w:tcMar>
              <w:top w:w="45" w:type="dxa"/>
              <w:start w:w="45" w:type="dxa"/>
              <w:bottom w:w="45" w:type="dxa"/>
              <w:end w:w="45" w:type="dxa"/>
            </w:tcMar>
          </w:tcPr>
          <w:p>
            <w:pPr>
              <w:spacing w:after="3"/>
            </w:pPr>
            <w:r>
              <w:rPr>
                <w:sz w:val="10"/>
              </w:rPr>
              <w:t>SRS-IMP-DIS-008 [VP-FUN]</w:t>
            </w:r>
          </w:p>
        </w:tc>
        <w:tc>
          <w:tcPr>
            <w:tcW w:type="dxa" w:w="2736"/>
            <w:vAlign w:val="top"/>
            <w:tcMar>
              <w:top w:w="45" w:type="dxa"/>
              <w:start w:w="45" w:type="dxa"/>
              <w:bottom w:w="45" w:type="dxa"/>
              <w:end w:w="45" w:type="dxa"/>
            </w:tcMar>
          </w:tcPr>
          <w:p>
            <w:pPr>
              <w:spacing w:after="3"/>
            </w:pPr>
            <w:r>
              <w:rPr>
                <w:sz w:val="10"/>
              </w:rPr>
              <w:t>SRS-IMP-DIS-009 [VP-FUN]</w:t>
            </w:r>
          </w:p>
        </w:tc>
        <w:tc>
          <w:tcPr>
            <w:tcW w:type="dxa" w:w="2736"/>
            <w:vAlign w:val="top"/>
            <w:tcMar>
              <w:top w:w="45" w:type="dxa"/>
              <w:start w:w="45" w:type="dxa"/>
              <w:bottom w:w="45" w:type="dxa"/>
              <w:end w:w="45" w:type="dxa"/>
            </w:tcMar>
          </w:tcPr>
          <w:p>
            <w:pPr>
              <w:spacing w:after="3"/>
            </w:pPr>
            <w:r>
              <w:rPr>
                <w:sz w:val="10"/>
              </w:rPr>
              <w:t>SRS-IMP-DIS-010 [VP-FUN]</w:t>
            </w:r>
          </w:p>
        </w:tc>
      </w:tr>
      <w:tr>
        <w:trPr>
          <w:cantSplit/>
        </w:trPr>
        <w:tc>
          <w:tcPr>
            <w:tcW w:type="dxa" w:w="2736"/>
            <w:vAlign w:val="top"/>
            <w:tcMar>
              <w:top w:w="45" w:type="dxa"/>
              <w:start w:w="45" w:type="dxa"/>
              <w:bottom w:w="45" w:type="dxa"/>
              <w:end w:w="45" w:type="dxa"/>
            </w:tcMar>
          </w:tcPr>
          <w:p>
            <w:pPr>
              <w:spacing w:after="3"/>
            </w:pPr>
            <w:r>
              <w:rPr>
                <w:sz w:val="10"/>
              </w:rPr>
              <w:t>SRS-IMP-DIS-011 [VP-FUN]</w:t>
            </w:r>
          </w:p>
        </w:tc>
        <w:tc>
          <w:tcPr>
            <w:tcW w:type="dxa" w:w="2736"/>
            <w:vAlign w:val="top"/>
            <w:tcMar>
              <w:top w:w="45" w:type="dxa"/>
              <w:start w:w="45" w:type="dxa"/>
              <w:bottom w:w="45" w:type="dxa"/>
              <w:end w:w="45" w:type="dxa"/>
            </w:tcMar>
          </w:tcPr>
          <w:p>
            <w:pPr>
              <w:spacing w:after="3"/>
            </w:pPr>
            <w:r>
              <w:rPr>
                <w:sz w:val="10"/>
              </w:rPr>
              <w:t>SRS-IMP-DIS-012 [VP-FUN]</w:t>
            </w:r>
          </w:p>
        </w:tc>
        <w:tc>
          <w:tcPr>
            <w:tcW w:type="dxa" w:w="2736"/>
            <w:vAlign w:val="top"/>
            <w:tcMar>
              <w:top w:w="45" w:type="dxa"/>
              <w:start w:w="45" w:type="dxa"/>
              <w:bottom w:w="45" w:type="dxa"/>
              <w:end w:w="45" w:type="dxa"/>
            </w:tcMar>
          </w:tcPr>
          <w:p>
            <w:pPr>
              <w:spacing w:after="3"/>
            </w:pPr>
            <w:r>
              <w:rPr>
                <w:sz w:val="10"/>
              </w:rPr>
              <w:t>SRS-IMP-DIS-013 [VP-FUN]</w:t>
            </w:r>
          </w:p>
        </w:tc>
        <w:tc>
          <w:tcPr>
            <w:tcW w:type="dxa" w:w="2736"/>
            <w:vAlign w:val="top"/>
            <w:tcMar>
              <w:top w:w="45" w:type="dxa"/>
              <w:start w:w="45" w:type="dxa"/>
              <w:bottom w:w="45" w:type="dxa"/>
              <w:end w:w="45" w:type="dxa"/>
            </w:tcMar>
          </w:tcPr>
          <w:p>
            <w:pPr>
              <w:spacing w:after="3"/>
            </w:pPr>
            <w:r>
              <w:rPr>
                <w:sz w:val="10"/>
              </w:rPr>
              <w:t>SRS-IMP-ENV-001 [VP-FUN]</w:t>
            </w:r>
          </w:p>
        </w:tc>
      </w:tr>
      <w:tr>
        <w:trPr>
          <w:cantSplit/>
        </w:trPr>
        <w:tc>
          <w:tcPr>
            <w:tcW w:type="dxa" w:w="2736"/>
            <w:vAlign w:val="top"/>
            <w:tcMar>
              <w:top w:w="45" w:type="dxa"/>
              <w:start w:w="45" w:type="dxa"/>
              <w:bottom w:w="45" w:type="dxa"/>
              <w:end w:w="45" w:type="dxa"/>
            </w:tcMar>
          </w:tcPr>
          <w:p>
            <w:pPr>
              <w:spacing w:after="3"/>
            </w:pPr>
            <w:r>
              <w:rPr>
                <w:sz w:val="10"/>
              </w:rPr>
              <w:t>SRS-IMP-ENV-002 [VP-FUN]</w:t>
            </w:r>
          </w:p>
        </w:tc>
        <w:tc>
          <w:tcPr>
            <w:tcW w:type="dxa" w:w="2736"/>
            <w:vAlign w:val="top"/>
            <w:tcMar>
              <w:top w:w="45" w:type="dxa"/>
              <w:start w:w="45" w:type="dxa"/>
              <w:bottom w:w="45" w:type="dxa"/>
              <w:end w:w="45" w:type="dxa"/>
            </w:tcMar>
          </w:tcPr>
          <w:p>
            <w:pPr>
              <w:spacing w:after="3"/>
            </w:pPr>
            <w:r>
              <w:rPr>
                <w:sz w:val="10"/>
              </w:rPr>
              <w:t>SRS-IMP-ENV-003 [VP-FUN]</w:t>
            </w:r>
          </w:p>
        </w:tc>
        <w:tc>
          <w:tcPr>
            <w:tcW w:type="dxa" w:w="2736"/>
            <w:vAlign w:val="top"/>
            <w:tcMar>
              <w:top w:w="45" w:type="dxa"/>
              <w:start w:w="45" w:type="dxa"/>
              <w:bottom w:w="45" w:type="dxa"/>
              <w:end w:w="45" w:type="dxa"/>
            </w:tcMar>
          </w:tcPr>
          <w:p>
            <w:pPr>
              <w:spacing w:after="3"/>
            </w:pPr>
            <w:r>
              <w:rPr>
                <w:sz w:val="10"/>
              </w:rPr>
              <w:t>SRS-IMP-ENV-004 [VP-FUN]</w:t>
            </w:r>
          </w:p>
        </w:tc>
        <w:tc>
          <w:tcPr>
            <w:tcW w:type="dxa" w:w="2736"/>
            <w:vAlign w:val="top"/>
            <w:tcMar>
              <w:top w:w="45" w:type="dxa"/>
              <w:start w:w="45" w:type="dxa"/>
              <w:bottom w:w="45" w:type="dxa"/>
              <w:end w:w="45" w:type="dxa"/>
            </w:tcMar>
          </w:tcPr>
          <w:p>
            <w:pPr>
              <w:spacing w:after="3"/>
            </w:pPr>
            <w:r>
              <w:rPr>
                <w:sz w:val="10"/>
              </w:rPr>
              <w:t>SRS-IMP-ENV-005 [VP-FUN]</w:t>
            </w:r>
          </w:p>
        </w:tc>
      </w:tr>
      <w:tr>
        <w:trPr>
          <w:cantSplit/>
        </w:trPr>
        <w:tc>
          <w:tcPr>
            <w:tcW w:type="dxa" w:w="2736"/>
            <w:vAlign w:val="top"/>
            <w:tcMar>
              <w:top w:w="45" w:type="dxa"/>
              <w:start w:w="45" w:type="dxa"/>
              <w:bottom w:w="45" w:type="dxa"/>
              <w:end w:w="45" w:type="dxa"/>
            </w:tcMar>
          </w:tcPr>
          <w:p>
            <w:pPr>
              <w:spacing w:after="3"/>
            </w:pPr>
            <w:r>
              <w:rPr>
                <w:sz w:val="10"/>
              </w:rPr>
              <w:t>SRS-IMP-ENV-006 [VP-FUN]</w:t>
            </w:r>
          </w:p>
        </w:tc>
        <w:tc>
          <w:tcPr>
            <w:tcW w:type="dxa" w:w="2736"/>
            <w:vAlign w:val="top"/>
            <w:tcMar>
              <w:top w:w="45" w:type="dxa"/>
              <w:start w:w="45" w:type="dxa"/>
              <w:bottom w:w="45" w:type="dxa"/>
              <w:end w:w="45" w:type="dxa"/>
            </w:tcMar>
          </w:tcPr>
          <w:p>
            <w:pPr>
              <w:spacing w:after="3"/>
            </w:pPr>
            <w:r>
              <w:rPr>
                <w:sz w:val="10"/>
              </w:rPr>
              <w:t>SRS-IMP-ENV-007 [VP-FUN]</w:t>
            </w:r>
          </w:p>
        </w:tc>
        <w:tc>
          <w:tcPr>
            <w:tcW w:type="dxa" w:w="2736"/>
            <w:vAlign w:val="top"/>
            <w:tcMar>
              <w:top w:w="45" w:type="dxa"/>
              <w:start w:w="45" w:type="dxa"/>
              <w:bottom w:w="45" w:type="dxa"/>
              <w:end w:w="45" w:type="dxa"/>
            </w:tcMar>
          </w:tcPr>
          <w:p>
            <w:pPr>
              <w:spacing w:after="3"/>
            </w:pPr>
            <w:r>
              <w:rPr>
                <w:sz w:val="10"/>
              </w:rPr>
              <w:t>SRS-IMP-ENV-008 [VP-FUN]</w:t>
            </w:r>
          </w:p>
        </w:tc>
        <w:tc>
          <w:tcPr>
            <w:tcW w:type="dxa" w:w="2736"/>
            <w:vAlign w:val="top"/>
            <w:tcMar>
              <w:top w:w="45" w:type="dxa"/>
              <w:start w:w="45" w:type="dxa"/>
              <w:bottom w:w="45" w:type="dxa"/>
              <w:end w:w="45" w:type="dxa"/>
            </w:tcMar>
          </w:tcPr>
          <w:p>
            <w:pPr>
              <w:spacing w:after="3"/>
            </w:pPr>
            <w:r>
              <w:rPr>
                <w:sz w:val="10"/>
              </w:rPr>
              <w:t>SRS-IMP-ENV-009 [VP-FUN]</w:t>
            </w:r>
          </w:p>
        </w:tc>
      </w:tr>
      <w:tr>
        <w:trPr>
          <w:cantSplit/>
        </w:trPr>
        <w:tc>
          <w:tcPr>
            <w:tcW w:type="dxa" w:w="2736"/>
            <w:vAlign w:val="top"/>
            <w:tcMar>
              <w:top w:w="45" w:type="dxa"/>
              <w:start w:w="45" w:type="dxa"/>
              <w:bottom w:w="45" w:type="dxa"/>
              <w:end w:w="45" w:type="dxa"/>
            </w:tcMar>
          </w:tcPr>
          <w:p>
            <w:pPr>
              <w:spacing w:after="3"/>
            </w:pPr>
            <w:r>
              <w:rPr>
                <w:sz w:val="10"/>
              </w:rPr>
              <w:t>SRS-IMP-ENV-010 [VP-FUN]</w:t>
            </w:r>
          </w:p>
        </w:tc>
        <w:tc>
          <w:tcPr>
            <w:tcW w:type="dxa" w:w="2736"/>
            <w:vAlign w:val="top"/>
            <w:tcMar>
              <w:top w:w="45" w:type="dxa"/>
              <w:start w:w="45" w:type="dxa"/>
              <w:bottom w:w="45" w:type="dxa"/>
              <w:end w:w="45" w:type="dxa"/>
            </w:tcMar>
          </w:tcPr>
          <w:p>
            <w:pPr>
              <w:spacing w:after="3"/>
            </w:pPr>
            <w:r>
              <w:rPr>
                <w:sz w:val="10"/>
              </w:rPr>
              <w:t>SRS-IMP-ENV-011 [VP-FUN]</w:t>
            </w:r>
          </w:p>
        </w:tc>
        <w:tc>
          <w:tcPr>
            <w:tcW w:type="dxa" w:w="2736"/>
            <w:vAlign w:val="top"/>
            <w:tcMar>
              <w:top w:w="45" w:type="dxa"/>
              <w:start w:w="45" w:type="dxa"/>
              <w:bottom w:w="45" w:type="dxa"/>
              <w:end w:w="45" w:type="dxa"/>
            </w:tcMar>
          </w:tcPr>
          <w:p>
            <w:pPr>
              <w:spacing w:after="3"/>
            </w:pPr>
            <w:r>
              <w:rPr>
                <w:sz w:val="10"/>
              </w:rPr>
              <w:t>SRS-IMP-ENV-012 [VP-FUN]</w:t>
            </w:r>
          </w:p>
        </w:tc>
        <w:tc>
          <w:tcPr>
            <w:tcW w:type="dxa" w:w="2736"/>
            <w:vAlign w:val="top"/>
            <w:tcMar>
              <w:top w:w="45" w:type="dxa"/>
              <w:start w:w="45" w:type="dxa"/>
              <w:bottom w:w="45" w:type="dxa"/>
              <w:end w:w="45" w:type="dxa"/>
            </w:tcMar>
          </w:tcPr>
          <w:p>
            <w:pPr>
              <w:spacing w:after="3"/>
            </w:pPr>
            <w:r>
              <w:rPr>
                <w:sz w:val="10"/>
              </w:rPr>
              <w:t>SRS-MIG-MAP-001 [VP-FUN]</w:t>
            </w:r>
          </w:p>
        </w:tc>
      </w:tr>
      <w:tr>
        <w:trPr>
          <w:cantSplit/>
        </w:trPr>
        <w:tc>
          <w:tcPr>
            <w:tcW w:type="dxa" w:w="2736"/>
            <w:vAlign w:val="top"/>
            <w:tcMar>
              <w:top w:w="45" w:type="dxa"/>
              <w:start w:w="45" w:type="dxa"/>
              <w:bottom w:w="45" w:type="dxa"/>
              <w:end w:w="45" w:type="dxa"/>
            </w:tcMar>
          </w:tcPr>
          <w:p>
            <w:pPr>
              <w:spacing w:after="3"/>
            </w:pPr>
            <w:r>
              <w:rPr>
                <w:sz w:val="10"/>
              </w:rPr>
              <w:t>SRS-MIG-MAP-002 [VP-FUN]</w:t>
            </w:r>
          </w:p>
        </w:tc>
        <w:tc>
          <w:tcPr>
            <w:tcW w:type="dxa" w:w="2736"/>
            <w:vAlign w:val="top"/>
            <w:tcMar>
              <w:top w:w="45" w:type="dxa"/>
              <w:start w:w="45" w:type="dxa"/>
              <w:bottom w:w="45" w:type="dxa"/>
              <w:end w:w="45" w:type="dxa"/>
            </w:tcMar>
          </w:tcPr>
          <w:p>
            <w:pPr>
              <w:spacing w:after="3"/>
            </w:pPr>
            <w:r>
              <w:rPr>
                <w:sz w:val="10"/>
              </w:rPr>
              <w:t>SRS-MIG-MAP-003 [VP-FUN]</w:t>
            </w:r>
          </w:p>
        </w:tc>
        <w:tc>
          <w:tcPr>
            <w:tcW w:type="dxa" w:w="2736"/>
            <w:vAlign w:val="top"/>
            <w:tcMar>
              <w:top w:w="45" w:type="dxa"/>
              <w:start w:w="45" w:type="dxa"/>
              <w:bottom w:w="45" w:type="dxa"/>
              <w:end w:w="45" w:type="dxa"/>
            </w:tcMar>
          </w:tcPr>
          <w:p>
            <w:pPr>
              <w:spacing w:after="3"/>
            </w:pPr>
            <w:r>
              <w:rPr>
                <w:sz w:val="10"/>
              </w:rPr>
              <w:t>SRS-MIG-MAP-004 [VP-FUN]</w:t>
            </w:r>
          </w:p>
        </w:tc>
        <w:tc>
          <w:tcPr>
            <w:tcW w:type="dxa" w:w="2736"/>
            <w:vAlign w:val="top"/>
            <w:tcMar>
              <w:top w:w="45" w:type="dxa"/>
              <w:start w:w="45" w:type="dxa"/>
              <w:bottom w:w="45" w:type="dxa"/>
              <w:end w:w="45" w:type="dxa"/>
            </w:tcMar>
          </w:tcPr>
          <w:p>
            <w:pPr>
              <w:spacing w:after="3"/>
            </w:pPr>
            <w:r>
              <w:rPr>
                <w:sz w:val="10"/>
              </w:rPr>
              <w:t>SRS-MIG-MAP-005 [VP-FUN]</w:t>
            </w:r>
          </w:p>
        </w:tc>
      </w:tr>
      <w:tr>
        <w:trPr>
          <w:cantSplit/>
        </w:trPr>
        <w:tc>
          <w:tcPr>
            <w:tcW w:type="dxa" w:w="2736"/>
            <w:vAlign w:val="top"/>
            <w:tcMar>
              <w:top w:w="45" w:type="dxa"/>
              <w:start w:w="45" w:type="dxa"/>
              <w:bottom w:w="45" w:type="dxa"/>
              <w:end w:w="45" w:type="dxa"/>
            </w:tcMar>
          </w:tcPr>
          <w:p>
            <w:pPr>
              <w:spacing w:after="3"/>
            </w:pPr>
            <w:r>
              <w:rPr>
                <w:sz w:val="10"/>
              </w:rPr>
              <w:t>SRS-MIG-MAP-006 [VP-FUN]</w:t>
            </w:r>
          </w:p>
        </w:tc>
        <w:tc>
          <w:tcPr>
            <w:tcW w:type="dxa" w:w="2736"/>
            <w:vAlign w:val="top"/>
            <w:tcMar>
              <w:top w:w="45" w:type="dxa"/>
              <w:start w:w="45" w:type="dxa"/>
              <w:bottom w:w="45" w:type="dxa"/>
              <w:end w:w="45" w:type="dxa"/>
            </w:tcMar>
          </w:tcPr>
          <w:p>
            <w:pPr>
              <w:spacing w:after="3"/>
            </w:pPr>
            <w:r>
              <w:rPr>
                <w:sz w:val="10"/>
              </w:rPr>
              <w:t>SRS-MIG-MAP-007 [VP-FUN]</w:t>
            </w:r>
          </w:p>
        </w:tc>
        <w:tc>
          <w:tcPr>
            <w:tcW w:type="dxa" w:w="2736"/>
            <w:vAlign w:val="top"/>
            <w:tcMar>
              <w:top w:w="45" w:type="dxa"/>
              <w:start w:w="45" w:type="dxa"/>
              <w:bottom w:w="45" w:type="dxa"/>
              <w:end w:w="45" w:type="dxa"/>
            </w:tcMar>
          </w:tcPr>
          <w:p>
            <w:pPr>
              <w:spacing w:after="3"/>
            </w:pPr>
            <w:r>
              <w:rPr>
                <w:sz w:val="10"/>
              </w:rPr>
              <w:t>SRS-MIG-MAP-008 [VP-FUN]</w:t>
            </w:r>
          </w:p>
        </w:tc>
        <w:tc>
          <w:tcPr>
            <w:tcW w:type="dxa" w:w="2736"/>
            <w:vAlign w:val="top"/>
            <w:tcMar>
              <w:top w:w="45" w:type="dxa"/>
              <w:start w:w="45" w:type="dxa"/>
              <w:bottom w:w="45" w:type="dxa"/>
              <w:end w:w="45" w:type="dxa"/>
            </w:tcMar>
          </w:tcPr>
          <w:p>
            <w:pPr>
              <w:spacing w:after="3"/>
            </w:pPr>
            <w:r>
              <w:rPr>
                <w:sz w:val="10"/>
              </w:rPr>
              <w:t>SRS-MIG-MAP-009 [VP-FUN]</w:t>
            </w:r>
          </w:p>
        </w:tc>
      </w:tr>
      <w:tr>
        <w:trPr>
          <w:cantSplit/>
        </w:trPr>
        <w:tc>
          <w:tcPr>
            <w:tcW w:type="dxa" w:w="2736"/>
            <w:vAlign w:val="top"/>
            <w:tcMar>
              <w:top w:w="45" w:type="dxa"/>
              <w:start w:w="45" w:type="dxa"/>
              <w:bottom w:w="45" w:type="dxa"/>
              <w:end w:w="45" w:type="dxa"/>
            </w:tcMar>
          </w:tcPr>
          <w:p>
            <w:pPr>
              <w:spacing w:after="3"/>
            </w:pPr>
            <w:r>
              <w:rPr>
                <w:sz w:val="10"/>
              </w:rPr>
              <w:t>SRS-MIG-MAP-010 [VP-FUN]</w:t>
            </w:r>
          </w:p>
        </w:tc>
        <w:tc>
          <w:tcPr>
            <w:tcW w:type="dxa" w:w="2736"/>
            <w:vAlign w:val="top"/>
            <w:tcMar>
              <w:top w:w="45" w:type="dxa"/>
              <w:start w:w="45" w:type="dxa"/>
              <w:bottom w:w="45" w:type="dxa"/>
              <w:end w:w="45" w:type="dxa"/>
            </w:tcMar>
          </w:tcPr>
          <w:p>
            <w:pPr>
              <w:spacing w:after="3"/>
            </w:pPr>
            <w:r>
              <w:rPr>
                <w:sz w:val="10"/>
              </w:rPr>
              <w:t>SRS-MIG-MAP-011 [VP-FUN]</w:t>
            </w:r>
          </w:p>
        </w:tc>
        <w:tc>
          <w:tcPr>
            <w:tcW w:type="dxa" w:w="2736"/>
            <w:vAlign w:val="top"/>
            <w:tcMar>
              <w:top w:w="45" w:type="dxa"/>
              <w:start w:w="45" w:type="dxa"/>
              <w:bottom w:w="45" w:type="dxa"/>
              <w:end w:w="45" w:type="dxa"/>
            </w:tcMar>
          </w:tcPr>
          <w:p>
            <w:pPr>
              <w:spacing w:after="3"/>
            </w:pPr>
            <w:r>
              <w:rPr>
                <w:sz w:val="10"/>
              </w:rPr>
              <w:t>SRS-MIG-MAP-012 [VP-FUN]</w:t>
            </w:r>
          </w:p>
        </w:tc>
        <w:tc>
          <w:tcPr>
            <w:tcW w:type="dxa" w:w="2736"/>
            <w:vAlign w:val="top"/>
            <w:tcMar>
              <w:top w:w="45" w:type="dxa"/>
              <w:start w:w="45" w:type="dxa"/>
              <w:bottom w:w="45" w:type="dxa"/>
              <w:end w:w="45" w:type="dxa"/>
            </w:tcMar>
          </w:tcPr>
          <w:p>
            <w:pPr>
              <w:spacing w:after="3"/>
            </w:pPr>
            <w:r>
              <w:rPr>
                <w:sz w:val="10"/>
              </w:rPr>
              <w:t>SRS-MIG-RUN-001 [VP-FUN]</w:t>
            </w:r>
          </w:p>
        </w:tc>
      </w:tr>
      <w:tr>
        <w:trPr>
          <w:cantSplit/>
        </w:trPr>
        <w:tc>
          <w:tcPr>
            <w:tcW w:type="dxa" w:w="2736"/>
            <w:vAlign w:val="top"/>
            <w:tcMar>
              <w:top w:w="45" w:type="dxa"/>
              <w:start w:w="45" w:type="dxa"/>
              <w:bottom w:w="45" w:type="dxa"/>
              <w:end w:w="45" w:type="dxa"/>
            </w:tcMar>
          </w:tcPr>
          <w:p>
            <w:pPr>
              <w:spacing w:after="3"/>
            </w:pPr>
            <w:r>
              <w:rPr>
                <w:sz w:val="10"/>
              </w:rPr>
              <w:t>SRS-MIG-RUN-002 [VP-FUN]</w:t>
            </w:r>
          </w:p>
        </w:tc>
        <w:tc>
          <w:tcPr>
            <w:tcW w:type="dxa" w:w="2736"/>
            <w:vAlign w:val="top"/>
            <w:tcMar>
              <w:top w:w="45" w:type="dxa"/>
              <w:start w:w="45" w:type="dxa"/>
              <w:bottom w:w="45" w:type="dxa"/>
              <w:end w:w="45" w:type="dxa"/>
            </w:tcMar>
          </w:tcPr>
          <w:p>
            <w:pPr>
              <w:spacing w:after="3"/>
            </w:pPr>
            <w:r>
              <w:rPr>
                <w:sz w:val="10"/>
              </w:rPr>
              <w:t>SRS-MIG-RUN-003 [VP-FUN]</w:t>
            </w:r>
          </w:p>
        </w:tc>
        <w:tc>
          <w:tcPr>
            <w:tcW w:type="dxa" w:w="2736"/>
            <w:vAlign w:val="top"/>
            <w:tcMar>
              <w:top w:w="45" w:type="dxa"/>
              <w:start w:w="45" w:type="dxa"/>
              <w:bottom w:w="45" w:type="dxa"/>
              <w:end w:w="45" w:type="dxa"/>
            </w:tcMar>
          </w:tcPr>
          <w:p>
            <w:pPr>
              <w:spacing w:after="3"/>
            </w:pPr>
            <w:r>
              <w:rPr>
                <w:sz w:val="10"/>
              </w:rPr>
              <w:t>SRS-MIG-RUN-004 [VP-FUN]</w:t>
            </w:r>
          </w:p>
        </w:tc>
        <w:tc>
          <w:tcPr>
            <w:tcW w:type="dxa" w:w="2736"/>
            <w:vAlign w:val="top"/>
            <w:tcMar>
              <w:top w:w="45" w:type="dxa"/>
              <w:start w:w="45" w:type="dxa"/>
              <w:bottom w:w="45" w:type="dxa"/>
              <w:end w:w="45" w:type="dxa"/>
            </w:tcMar>
          </w:tcPr>
          <w:p>
            <w:pPr>
              <w:spacing w:after="3"/>
            </w:pPr>
            <w:r>
              <w:rPr>
                <w:sz w:val="10"/>
              </w:rPr>
              <w:t>SRS-MIG-RUN-005 [VP-FUN]</w:t>
            </w:r>
          </w:p>
        </w:tc>
      </w:tr>
      <w:tr>
        <w:trPr>
          <w:cantSplit/>
        </w:trPr>
        <w:tc>
          <w:tcPr>
            <w:tcW w:type="dxa" w:w="2736"/>
            <w:vAlign w:val="top"/>
            <w:tcMar>
              <w:top w:w="45" w:type="dxa"/>
              <w:start w:w="45" w:type="dxa"/>
              <w:bottom w:w="45" w:type="dxa"/>
              <w:end w:w="45" w:type="dxa"/>
            </w:tcMar>
          </w:tcPr>
          <w:p>
            <w:pPr>
              <w:spacing w:after="3"/>
            </w:pPr>
            <w:r>
              <w:rPr>
                <w:sz w:val="10"/>
              </w:rPr>
              <w:t>SRS-MIG-RUN-006 [VP-FUN]</w:t>
            </w:r>
          </w:p>
        </w:tc>
        <w:tc>
          <w:tcPr>
            <w:tcW w:type="dxa" w:w="2736"/>
            <w:vAlign w:val="top"/>
            <w:tcMar>
              <w:top w:w="45" w:type="dxa"/>
              <w:start w:w="45" w:type="dxa"/>
              <w:bottom w:w="45" w:type="dxa"/>
              <w:end w:w="45" w:type="dxa"/>
            </w:tcMar>
          </w:tcPr>
          <w:p>
            <w:pPr>
              <w:spacing w:after="3"/>
            </w:pPr>
            <w:r>
              <w:rPr>
                <w:sz w:val="10"/>
              </w:rPr>
              <w:t>SRS-MIG-RUN-007 [VP-FUN]</w:t>
            </w:r>
          </w:p>
        </w:tc>
        <w:tc>
          <w:tcPr>
            <w:tcW w:type="dxa" w:w="2736"/>
            <w:vAlign w:val="top"/>
            <w:tcMar>
              <w:top w:w="45" w:type="dxa"/>
              <w:start w:w="45" w:type="dxa"/>
              <w:bottom w:w="45" w:type="dxa"/>
              <w:end w:w="45" w:type="dxa"/>
            </w:tcMar>
          </w:tcPr>
          <w:p>
            <w:pPr>
              <w:spacing w:after="3"/>
            </w:pPr>
            <w:r>
              <w:rPr>
                <w:sz w:val="10"/>
              </w:rPr>
              <w:t>SRS-MIG-RUN-008 [VP-FUN]</w:t>
            </w:r>
          </w:p>
        </w:tc>
        <w:tc>
          <w:tcPr>
            <w:tcW w:type="dxa" w:w="2736"/>
            <w:vAlign w:val="top"/>
            <w:tcMar>
              <w:top w:w="45" w:type="dxa"/>
              <w:start w:w="45" w:type="dxa"/>
              <w:bottom w:w="45" w:type="dxa"/>
              <w:end w:w="45" w:type="dxa"/>
            </w:tcMar>
          </w:tcPr>
          <w:p>
            <w:pPr>
              <w:spacing w:after="3"/>
            </w:pPr>
            <w:r>
              <w:rPr>
                <w:sz w:val="10"/>
              </w:rPr>
              <w:t>SRS-MIG-RUN-009 [VP-FUN]</w:t>
            </w:r>
          </w:p>
        </w:tc>
      </w:tr>
      <w:tr>
        <w:trPr>
          <w:cantSplit/>
        </w:trPr>
        <w:tc>
          <w:tcPr>
            <w:tcW w:type="dxa" w:w="2736"/>
            <w:vAlign w:val="top"/>
            <w:tcMar>
              <w:top w:w="45" w:type="dxa"/>
              <w:start w:w="45" w:type="dxa"/>
              <w:bottom w:w="45" w:type="dxa"/>
              <w:end w:w="45" w:type="dxa"/>
            </w:tcMar>
          </w:tcPr>
          <w:p>
            <w:pPr>
              <w:spacing w:after="3"/>
            </w:pPr>
            <w:r>
              <w:rPr>
                <w:sz w:val="10"/>
              </w:rPr>
              <w:t>SRS-MIG-RUN-010 [VP-FUN]</w:t>
            </w:r>
          </w:p>
        </w:tc>
        <w:tc>
          <w:tcPr>
            <w:tcW w:type="dxa" w:w="2736"/>
            <w:vAlign w:val="top"/>
            <w:tcMar>
              <w:top w:w="45" w:type="dxa"/>
              <w:start w:w="45" w:type="dxa"/>
              <w:bottom w:w="45" w:type="dxa"/>
              <w:end w:w="45" w:type="dxa"/>
            </w:tcMar>
          </w:tcPr>
          <w:p>
            <w:pPr>
              <w:spacing w:after="3"/>
            </w:pPr>
            <w:r>
              <w:rPr>
                <w:sz w:val="10"/>
              </w:rPr>
              <w:t>SRS-MIG-RUN-011 [VP-FUN]</w:t>
            </w:r>
          </w:p>
        </w:tc>
        <w:tc>
          <w:tcPr>
            <w:tcW w:type="dxa" w:w="2736"/>
            <w:vAlign w:val="top"/>
            <w:tcMar>
              <w:top w:w="45" w:type="dxa"/>
              <w:start w:w="45" w:type="dxa"/>
              <w:bottom w:w="45" w:type="dxa"/>
              <w:end w:w="45" w:type="dxa"/>
            </w:tcMar>
          </w:tcPr>
          <w:p>
            <w:pPr>
              <w:spacing w:after="3"/>
            </w:pPr>
            <w:r>
              <w:rPr>
                <w:sz w:val="10"/>
              </w:rPr>
              <w:t>SRS-MIG-RUN-012 [VP-FUN]</w:t>
            </w:r>
          </w:p>
        </w:tc>
        <w:tc>
          <w:tcPr>
            <w:tcW w:type="dxa" w:w="2736"/>
            <w:vAlign w:val="top"/>
            <w:tcMar>
              <w:top w:w="45" w:type="dxa"/>
              <w:start w:w="45" w:type="dxa"/>
              <w:bottom w:w="45" w:type="dxa"/>
              <w:end w:w="45" w:type="dxa"/>
            </w:tcMar>
          </w:tcPr>
          <w:p>
            <w:pPr>
              <w:spacing w:after="3"/>
            </w:pPr>
            <w:r>
              <w:rPr>
                <w:sz w:val="10"/>
              </w:rPr>
              <w:t>SRS-MIG-RUN-013 [VP-FUN]</w:t>
            </w:r>
          </w:p>
        </w:tc>
      </w:tr>
      <w:tr>
        <w:trPr>
          <w:cantSplit/>
        </w:trPr>
        <w:tc>
          <w:tcPr>
            <w:tcW w:type="dxa" w:w="2736"/>
            <w:vAlign w:val="top"/>
            <w:tcMar>
              <w:top w:w="45" w:type="dxa"/>
              <w:start w:w="45" w:type="dxa"/>
              <w:bottom w:w="45" w:type="dxa"/>
              <w:end w:w="45" w:type="dxa"/>
            </w:tcMar>
          </w:tcPr>
          <w:p>
            <w:pPr>
              <w:spacing w:after="3"/>
            </w:pPr>
            <w:r>
              <w:rPr>
                <w:sz w:val="10"/>
              </w:rPr>
              <w:t>SRS-MIG-RUN-014 [VP-FUN]</w:t>
            </w:r>
          </w:p>
        </w:tc>
        <w:tc>
          <w:tcPr>
            <w:tcW w:type="dxa" w:w="2736"/>
            <w:vAlign w:val="top"/>
            <w:tcMar>
              <w:top w:w="45" w:type="dxa"/>
              <w:start w:w="45" w:type="dxa"/>
              <w:bottom w:w="45" w:type="dxa"/>
              <w:end w:w="45" w:type="dxa"/>
            </w:tcMar>
          </w:tcPr>
          <w:p>
            <w:pPr>
              <w:spacing w:after="3"/>
            </w:pPr>
            <w:r>
              <w:rPr>
                <w:sz w:val="10"/>
              </w:rPr>
              <w:t>SRS-MIG-RUN-015 [VP-FUN]</w:t>
            </w:r>
          </w:p>
        </w:tc>
        <w:tc>
          <w:tcPr>
            <w:tcW w:type="dxa" w:w="2736"/>
            <w:vAlign w:val="top"/>
            <w:tcMar>
              <w:top w:w="45" w:type="dxa"/>
              <w:start w:w="45" w:type="dxa"/>
              <w:bottom w:w="45" w:type="dxa"/>
              <w:end w:w="45" w:type="dxa"/>
            </w:tcMar>
          </w:tcPr>
          <w:p>
            <w:pPr>
              <w:spacing w:after="3"/>
            </w:pPr>
            <w:r>
              <w:rPr>
                <w:sz w:val="10"/>
              </w:rPr>
              <w:t>SRS-MIG-RUN-016 [VP-FUN]</w:t>
            </w:r>
          </w:p>
        </w:tc>
        <w:tc>
          <w:tcPr>
            <w:tcW w:type="dxa" w:w="2736"/>
            <w:vAlign w:val="top"/>
            <w:tcMar>
              <w:top w:w="45" w:type="dxa"/>
              <w:start w:w="45" w:type="dxa"/>
              <w:bottom w:w="45" w:type="dxa"/>
              <w:end w:w="45" w:type="dxa"/>
            </w:tcMar>
          </w:tcPr>
          <w:p>
            <w:pPr>
              <w:spacing w:after="3"/>
            </w:pPr>
            <w:r>
              <w:rPr>
                <w:sz w:val="10"/>
              </w:rPr>
              <w:t>SRS-MIG-ARC-001 [VP-SEC]</w:t>
            </w:r>
          </w:p>
        </w:tc>
      </w:tr>
      <w:tr>
        <w:trPr>
          <w:cantSplit/>
        </w:trPr>
        <w:tc>
          <w:tcPr>
            <w:tcW w:type="dxa" w:w="2736"/>
            <w:vAlign w:val="top"/>
            <w:tcMar>
              <w:top w:w="45" w:type="dxa"/>
              <w:start w:w="45" w:type="dxa"/>
              <w:bottom w:w="45" w:type="dxa"/>
              <w:end w:w="45" w:type="dxa"/>
            </w:tcMar>
          </w:tcPr>
          <w:p>
            <w:pPr>
              <w:spacing w:after="3"/>
            </w:pPr>
            <w:r>
              <w:rPr>
                <w:sz w:val="10"/>
              </w:rPr>
              <w:t>SRS-MIG-ARC-002 [VP-SEC]</w:t>
            </w:r>
          </w:p>
        </w:tc>
        <w:tc>
          <w:tcPr>
            <w:tcW w:type="dxa" w:w="2736"/>
            <w:vAlign w:val="top"/>
            <w:tcMar>
              <w:top w:w="45" w:type="dxa"/>
              <w:start w:w="45" w:type="dxa"/>
              <w:bottom w:w="45" w:type="dxa"/>
              <w:end w:w="45" w:type="dxa"/>
            </w:tcMar>
          </w:tcPr>
          <w:p>
            <w:pPr>
              <w:spacing w:after="3"/>
            </w:pPr>
            <w:r>
              <w:rPr>
                <w:sz w:val="10"/>
              </w:rPr>
              <w:t>SRS-MIG-ARC-003 [VP-SEC]</w:t>
            </w:r>
          </w:p>
        </w:tc>
        <w:tc>
          <w:tcPr>
            <w:tcW w:type="dxa" w:w="2736"/>
            <w:vAlign w:val="top"/>
            <w:tcMar>
              <w:top w:w="45" w:type="dxa"/>
              <w:start w:w="45" w:type="dxa"/>
              <w:bottom w:w="45" w:type="dxa"/>
              <w:end w:w="45" w:type="dxa"/>
            </w:tcMar>
          </w:tcPr>
          <w:p>
            <w:pPr>
              <w:spacing w:after="3"/>
            </w:pPr>
            <w:r>
              <w:rPr>
                <w:sz w:val="10"/>
              </w:rPr>
              <w:t>SRS-MIG-ARC-004 [VP-SEC]</w:t>
            </w:r>
          </w:p>
        </w:tc>
        <w:tc>
          <w:tcPr>
            <w:tcW w:type="dxa" w:w="2736"/>
            <w:vAlign w:val="top"/>
            <w:tcMar>
              <w:top w:w="45" w:type="dxa"/>
              <w:start w:w="45" w:type="dxa"/>
              <w:bottom w:w="45" w:type="dxa"/>
              <w:end w:w="45" w:type="dxa"/>
            </w:tcMar>
          </w:tcPr>
          <w:p>
            <w:pPr>
              <w:spacing w:after="3"/>
            </w:pPr>
            <w:r>
              <w:rPr>
                <w:sz w:val="10"/>
              </w:rPr>
              <w:t>SRS-MIG-ARC-005 [VP-SEC]</w:t>
            </w:r>
          </w:p>
        </w:tc>
      </w:tr>
      <w:tr>
        <w:trPr>
          <w:cantSplit/>
        </w:trPr>
        <w:tc>
          <w:tcPr>
            <w:tcW w:type="dxa" w:w="2736"/>
            <w:vAlign w:val="top"/>
            <w:tcMar>
              <w:top w:w="45" w:type="dxa"/>
              <w:start w:w="45" w:type="dxa"/>
              <w:bottom w:w="45" w:type="dxa"/>
              <w:end w:w="45" w:type="dxa"/>
            </w:tcMar>
          </w:tcPr>
          <w:p>
            <w:pPr>
              <w:spacing w:after="3"/>
            </w:pPr>
            <w:r>
              <w:rPr>
                <w:sz w:val="10"/>
              </w:rPr>
              <w:t>SRS-MIG-ARC-006 [VP-SEC]</w:t>
            </w:r>
          </w:p>
        </w:tc>
        <w:tc>
          <w:tcPr>
            <w:tcW w:type="dxa" w:w="2736"/>
            <w:vAlign w:val="top"/>
            <w:tcMar>
              <w:top w:w="45" w:type="dxa"/>
              <w:start w:w="45" w:type="dxa"/>
              <w:bottom w:w="45" w:type="dxa"/>
              <w:end w:w="45" w:type="dxa"/>
            </w:tcMar>
          </w:tcPr>
          <w:p>
            <w:pPr>
              <w:spacing w:after="3"/>
            </w:pPr>
            <w:r>
              <w:rPr>
                <w:sz w:val="10"/>
              </w:rPr>
              <w:t>SRS-MIG-ARC-007 [VP-SEC]</w:t>
            </w:r>
          </w:p>
        </w:tc>
        <w:tc>
          <w:tcPr>
            <w:tcW w:type="dxa" w:w="2736"/>
            <w:vAlign w:val="top"/>
            <w:tcMar>
              <w:top w:w="45" w:type="dxa"/>
              <w:start w:w="45" w:type="dxa"/>
              <w:bottom w:w="45" w:type="dxa"/>
              <w:end w:w="45" w:type="dxa"/>
            </w:tcMar>
          </w:tcPr>
          <w:p>
            <w:pPr>
              <w:spacing w:after="3"/>
            </w:pPr>
            <w:r>
              <w:rPr>
                <w:sz w:val="10"/>
              </w:rPr>
              <w:t>SRS-MIG-ARC-008 [VP-SEC]</w:t>
            </w:r>
          </w:p>
        </w:tc>
        <w:tc>
          <w:tcPr>
            <w:tcW w:type="dxa" w:w="2736"/>
            <w:vAlign w:val="top"/>
            <w:tcMar>
              <w:top w:w="45" w:type="dxa"/>
              <w:start w:w="45" w:type="dxa"/>
              <w:bottom w:w="45" w:type="dxa"/>
              <w:end w:w="45" w:type="dxa"/>
            </w:tcMar>
          </w:tcPr>
          <w:p>
            <w:pPr>
              <w:spacing w:after="3"/>
            </w:pPr>
            <w:r>
              <w:rPr>
                <w:sz w:val="10"/>
              </w:rPr>
              <w:t>SRS-MIG-ARC-009 [VP-SEC]</w:t>
            </w:r>
          </w:p>
        </w:tc>
      </w:tr>
      <w:tr>
        <w:trPr>
          <w:cantSplit/>
        </w:trPr>
        <w:tc>
          <w:tcPr>
            <w:tcW w:type="dxa" w:w="2736"/>
            <w:vAlign w:val="top"/>
            <w:tcMar>
              <w:top w:w="45" w:type="dxa"/>
              <w:start w:w="45" w:type="dxa"/>
              <w:bottom w:w="45" w:type="dxa"/>
              <w:end w:w="45" w:type="dxa"/>
            </w:tcMar>
          </w:tcPr>
          <w:p>
            <w:pPr>
              <w:spacing w:after="3"/>
            </w:pPr>
            <w:r>
              <w:rPr>
                <w:sz w:val="10"/>
              </w:rPr>
              <w:t>SRS-ONB-INT-001 [VP-INT]</w:t>
            </w:r>
          </w:p>
        </w:tc>
        <w:tc>
          <w:tcPr>
            <w:tcW w:type="dxa" w:w="2736"/>
            <w:vAlign w:val="top"/>
            <w:tcMar>
              <w:top w:w="45" w:type="dxa"/>
              <w:start w:w="45" w:type="dxa"/>
              <w:bottom w:w="45" w:type="dxa"/>
              <w:end w:w="45" w:type="dxa"/>
            </w:tcMar>
          </w:tcPr>
          <w:p>
            <w:pPr>
              <w:spacing w:after="3"/>
            </w:pPr>
            <w:r>
              <w:rPr>
                <w:sz w:val="10"/>
              </w:rPr>
              <w:t>SRS-ONB-INT-002 [VP-INT]</w:t>
            </w:r>
          </w:p>
        </w:tc>
        <w:tc>
          <w:tcPr>
            <w:tcW w:type="dxa" w:w="2736"/>
            <w:vAlign w:val="top"/>
            <w:tcMar>
              <w:top w:w="45" w:type="dxa"/>
              <w:start w:w="45" w:type="dxa"/>
              <w:bottom w:w="45" w:type="dxa"/>
              <w:end w:w="45" w:type="dxa"/>
            </w:tcMar>
          </w:tcPr>
          <w:p>
            <w:pPr>
              <w:spacing w:after="3"/>
            </w:pPr>
            <w:r>
              <w:rPr>
                <w:sz w:val="10"/>
              </w:rPr>
              <w:t>SRS-ONB-INT-003 [VP-INT]</w:t>
            </w:r>
          </w:p>
        </w:tc>
        <w:tc>
          <w:tcPr>
            <w:tcW w:type="dxa" w:w="2736"/>
            <w:vAlign w:val="top"/>
            <w:tcMar>
              <w:top w:w="45" w:type="dxa"/>
              <w:start w:w="45" w:type="dxa"/>
              <w:bottom w:w="45" w:type="dxa"/>
              <w:end w:w="45" w:type="dxa"/>
            </w:tcMar>
          </w:tcPr>
          <w:p>
            <w:pPr>
              <w:spacing w:after="3"/>
            </w:pPr>
            <w:r>
              <w:rPr>
                <w:sz w:val="10"/>
              </w:rPr>
              <w:t>SRS-ONB-INT-004 [VP-INT]</w:t>
            </w:r>
          </w:p>
        </w:tc>
      </w:tr>
      <w:tr>
        <w:trPr>
          <w:cantSplit/>
        </w:trPr>
        <w:tc>
          <w:tcPr>
            <w:tcW w:type="dxa" w:w="2736"/>
            <w:vAlign w:val="top"/>
            <w:tcMar>
              <w:top w:w="45" w:type="dxa"/>
              <w:start w:w="45" w:type="dxa"/>
              <w:bottom w:w="45" w:type="dxa"/>
              <w:end w:w="45" w:type="dxa"/>
            </w:tcMar>
          </w:tcPr>
          <w:p>
            <w:pPr>
              <w:spacing w:after="3"/>
            </w:pPr>
            <w:r>
              <w:rPr>
                <w:sz w:val="10"/>
              </w:rPr>
              <w:t>SRS-ONB-INT-005 [VP-INT]</w:t>
            </w:r>
          </w:p>
        </w:tc>
        <w:tc>
          <w:tcPr>
            <w:tcW w:type="dxa" w:w="2736"/>
            <w:vAlign w:val="top"/>
            <w:tcMar>
              <w:top w:w="45" w:type="dxa"/>
              <w:start w:w="45" w:type="dxa"/>
              <w:bottom w:w="45" w:type="dxa"/>
              <w:end w:w="45" w:type="dxa"/>
            </w:tcMar>
          </w:tcPr>
          <w:p>
            <w:pPr>
              <w:spacing w:after="3"/>
            </w:pPr>
            <w:r>
              <w:rPr>
                <w:sz w:val="10"/>
              </w:rPr>
              <w:t>SRS-ONB-INT-006 [VP-INT]</w:t>
            </w:r>
          </w:p>
        </w:tc>
        <w:tc>
          <w:tcPr>
            <w:tcW w:type="dxa" w:w="2736"/>
            <w:vAlign w:val="top"/>
            <w:tcMar>
              <w:top w:w="45" w:type="dxa"/>
              <w:start w:w="45" w:type="dxa"/>
              <w:bottom w:w="45" w:type="dxa"/>
              <w:end w:w="45" w:type="dxa"/>
            </w:tcMar>
          </w:tcPr>
          <w:p>
            <w:pPr>
              <w:spacing w:after="3"/>
            </w:pPr>
            <w:r>
              <w:rPr>
                <w:sz w:val="10"/>
              </w:rPr>
              <w:t>SRS-ONB-INT-007 [VP-INT]</w:t>
            </w:r>
          </w:p>
        </w:tc>
        <w:tc>
          <w:tcPr>
            <w:tcW w:type="dxa" w:w="2736"/>
            <w:vAlign w:val="top"/>
            <w:tcMar>
              <w:top w:w="45" w:type="dxa"/>
              <w:start w:w="45" w:type="dxa"/>
              <w:bottom w:w="45" w:type="dxa"/>
              <w:end w:w="45" w:type="dxa"/>
            </w:tcMar>
          </w:tcPr>
          <w:p>
            <w:pPr>
              <w:spacing w:after="3"/>
            </w:pPr>
            <w:r>
              <w:rPr>
                <w:sz w:val="10"/>
              </w:rPr>
              <w:t>SRS-ONB-INT-008 [VP-INT]</w:t>
            </w:r>
          </w:p>
        </w:tc>
      </w:tr>
      <w:tr>
        <w:trPr>
          <w:cantSplit/>
        </w:trPr>
        <w:tc>
          <w:tcPr>
            <w:tcW w:type="dxa" w:w="2736"/>
            <w:vAlign w:val="top"/>
            <w:tcMar>
              <w:top w:w="45" w:type="dxa"/>
              <w:start w:w="45" w:type="dxa"/>
              <w:bottom w:w="45" w:type="dxa"/>
              <w:end w:w="45" w:type="dxa"/>
            </w:tcMar>
          </w:tcPr>
          <w:p>
            <w:pPr>
              <w:spacing w:after="3"/>
            </w:pPr>
            <w:r>
              <w:rPr>
                <w:sz w:val="10"/>
              </w:rPr>
              <w:t>SRS-ONB-INT-009 [VP-INT]</w:t>
            </w:r>
          </w:p>
        </w:tc>
        <w:tc>
          <w:tcPr>
            <w:tcW w:type="dxa" w:w="2736"/>
            <w:vAlign w:val="top"/>
            <w:tcMar>
              <w:top w:w="45" w:type="dxa"/>
              <w:start w:w="45" w:type="dxa"/>
              <w:bottom w:w="45" w:type="dxa"/>
              <w:end w:w="45" w:type="dxa"/>
            </w:tcMar>
          </w:tcPr>
          <w:p>
            <w:pPr>
              <w:spacing w:after="3"/>
            </w:pPr>
            <w:r>
              <w:rPr>
                <w:sz w:val="10"/>
              </w:rPr>
              <w:t>SRS-ONB-INT-010 [VP-INT]</w:t>
            </w:r>
          </w:p>
        </w:tc>
        <w:tc>
          <w:tcPr>
            <w:tcW w:type="dxa" w:w="2736"/>
            <w:vAlign w:val="top"/>
            <w:tcMar>
              <w:top w:w="45" w:type="dxa"/>
              <w:start w:w="45" w:type="dxa"/>
              <w:bottom w:w="45" w:type="dxa"/>
              <w:end w:w="45" w:type="dxa"/>
            </w:tcMar>
          </w:tcPr>
          <w:p>
            <w:pPr>
              <w:spacing w:after="3"/>
            </w:pPr>
            <w:r>
              <w:rPr>
                <w:sz w:val="10"/>
              </w:rPr>
              <w:t>SRS-ONB-INT-011 [VP-INT]</w:t>
            </w:r>
          </w:p>
        </w:tc>
        <w:tc>
          <w:tcPr>
            <w:tcW w:type="dxa" w:w="2736"/>
            <w:vAlign w:val="top"/>
            <w:tcMar>
              <w:top w:w="45" w:type="dxa"/>
              <w:start w:w="45" w:type="dxa"/>
              <w:bottom w:w="45" w:type="dxa"/>
              <w:end w:w="45" w:type="dxa"/>
            </w:tcMar>
          </w:tcPr>
          <w:p>
            <w:pPr>
              <w:spacing w:after="3"/>
            </w:pPr>
            <w:r>
              <w:rPr>
                <w:sz w:val="10"/>
              </w:rPr>
              <w:t>SRS-ONB-INT-012 [VP-INT]</w:t>
            </w:r>
          </w:p>
        </w:tc>
      </w:tr>
      <w:tr>
        <w:trPr>
          <w:cantSplit/>
        </w:trPr>
        <w:tc>
          <w:tcPr>
            <w:tcW w:type="dxa" w:w="2736"/>
            <w:vAlign w:val="top"/>
            <w:tcMar>
              <w:top w:w="45" w:type="dxa"/>
              <w:start w:w="45" w:type="dxa"/>
              <w:bottom w:w="45" w:type="dxa"/>
              <w:end w:w="45" w:type="dxa"/>
            </w:tcMar>
          </w:tcPr>
          <w:p>
            <w:pPr>
              <w:spacing w:after="3"/>
            </w:pPr>
            <w:r>
              <w:rPr>
                <w:sz w:val="10"/>
              </w:rPr>
              <w:t>SRS-ONB-INT-013 [VP-INT]</w:t>
            </w:r>
          </w:p>
        </w:tc>
        <w:tc>
          <w:tcPr>
            <w:tcW w:type="dxa" w:w="2736"/>
            <w:vAlign w:val="top"/>
            <w:tcMar>
              <w:top w:w="45" w:type="dxa"/>
              <w:start w:w="45" w:type="dxa"/>
              <w:bottom w:w="45" w:type="dxa"/>
              <w:end w:w="45" w:type="dxa"/>
            </w:tcMar>
          </w:tcPr>
          <w:p>
            <w:pPr>
              <w:spacing w:after="3"/>
            </w:pPr>
            <w:r>
              <w:rPr>
                <w:sz w:val="10"/>
              </w:rPr>
              <w:t>SRS-ONB-INT-014 [VP-INT]</w:t>
            </w:r>
          </w:p>
        </w:tc>
        <w:tc>
          <w:tcPr>
            <w:tcW w:type="dxa" w:w="2736"/>
            <w:vAlign w:val="top"/>
            <w:tcMar>
              <w:top w:w="45" w:type="dxa"/>
              <w:start w:w="45" w:type="dxa"/>
              <w:bottom w:w="45" w:type="dxa"/>
              <w:end w:w="45" w:type="dxa"/>
            </w:tcMar>
          </w:tcPr>
          <w:p>
            <w:pPr>
              <w:spacing w:after="3"/>
            </w:pPr>
            <w:r>
              <w:rPr>
                <w:sz w:val="10"/>
              </w:rPr>
              <w:t>SRS-ONB-DEV-001 [VP-INT]</w:t>
            </w:r>
          </w:p>
        </w:tc>
        <w:tc>
          <w:tcPr>
            <w:tcW w:type="dxa" w:w="2736"/>
            <w:vAlign w:val="top"/>
            <w:tcMar>
              <w:top w:w="45" w:type="dxa"/>
              <w:start w:w="45" w:type="dxa"/>
              <w:bottom w:w="45" w:type="dxa"/>
              <w:end w:w="45" w:type="dxa"/>
            </w:tcMar>
          </w:tcPr>
          <w:p>
            <w:pPr>
              <w:spacing w:after="3"/>
            </w:pPr>
            <w:r>
              <w:rPr>
                <w:sz w:val="10"/>
              </w:rPr>
              <w:t>SRS-ONB-DEV-002 [VP-INT]</w:t>
            </w:r>
          </w:p>
        </w:tc>
      </w:tr>
      <w:tr>
        <w:trPr>
          <w:cantSplit/>
        </w:trPr>
        <w:tc>
          <w:tcPr>
            <w:tcW w:type="dxa" w:w="2736"/>
            <w:vAlign w:val="top"/>
            <w:tcMar>
              <w:top w:w="45" w:type="dxa"/>
              <w:start w:w="45" w:type="dxa"/>
              <w:bottom w:w="45" w:type="dxa"/>
              <w:end w:w="45" w:type="dxa"/>
            </w:tcMar>
          </w:tcPr>
          <w:p>
            <w:pPr>
              <w:spacing w:after="3"/>
            </w:pPr>
            <w:r>
              <w:rPr>
                <w:sz w:val="10"/>
              </w:rPr>
              <w:t>SRS-ONB-DEV-003 [VP-INT]</w:t>
            </w:r>
          </w:p>
        </w:tc>
        <w:tc>
          <w:tcPr>
            <w:tcW w:type="dxa" w:w="2736"/>
            <w:vAlign w:val="top"/>
            <w:tcMar>
              <w:top w:w="45" w:type="dxa"/>
              <w:start w:w="45" w:type="dxa"/>
              <w:bottom w:w="45" w:type="dxa"/>
              <w:end w:w="45" w:type="dxa"/>
            </w:tcMar>
          </w:tcPr>
          <w:p>
            <w:pPr>
              <w:spacing w:after="3"/>
            </w:pPr>
            <w:r>
              <w:rPr>
                <w:sz w:val="10"/>
              </w:rPr>
              <w:t>SRS-ONB-DEV-004 [VP-INT]</w:t>
            </w:r>
          </w:p>
        </w:tc>
        <w:tc>
          <w:tcPr>
            <w:tcW w:type="dxa" w:w="2736"/>
            <w:vAlign w:val="top"/>
            <w:tcMar>
              <w:top w:w="45" w:type="dxa"/>
              <w:start w:w="45" w:type="dxa"/>
              <w:bottom w:w="45" w:type="dxa"/>
              <w:end w:w="45" w:type="dxa"/>
            </w:tcMar>
          </w:tcPr>
          <w:p>
            <w:pPr>
              <w:spacing w:after="3"/>
            </w:pPr>
            <w:r>
              <w:rPr>
                <w:sz w:val="10"/>
              </w:rPr>
              <w:t>SRS-ONB-DEV-005 [VP-INT]</w:t>
            </w:r>
          </w:p>
        </w:tc>
        <w:tc>
          <w:tcPr>
            <w:tcW w:type="dxa" w:w="2736"/>
            <w:vAlign w:val="top"/>
            <w:tcMar>
              <w:top w:w="45" w:type="dxa"/>
              <w:start w:w="45" w:type="dxa"/>
              <w:bottom w:w="45" w:type="dxa"/>
              <w:end w:w="45" w:type="dxa"/>
            </w:tcMar>
          </w:tcPr>
          <w:p>
            <w:pPr>
              <w:spacing w:after="3"/>
            </w:pPr>
            <w:r>
              <w:rPr>
                <w:sz w:val="10"/>
              </w:rPr>
              <w:t>SRS-ONB-DEV-006 [VP-INT]</w:t>
            </w:r>
          </w:p>
        </w:tc>
      </w:tr>
      <w:tr>
        <w:trPr>
          <w:cantSplit/>
        </w:trPr>
        <w:tc>
          <w:tcPr>
            <w:tcW w:type="dxa" w:w="2736"/>
            <w:vAlign w:val="top"/>
            <w:tcMar>
              <w:top w:w="45" w:type="dxa"/>
              <w:start w:w="45" w:type="dxa"/>
              <w:bottom w:w="45" w:type="dxa"/>
              <w:end w:w="45" w:type="dxa"/>
            </w:tcMar>
          </w:tcPr>
          <w:p>
            <w:pPr>
              <w:spacing w:after="3"/>
            </w:pPr>
            <w:r>
              <w:rPr>
                <w:sz w:val="10"/>
              </w:rPr>
              <w:t>SRS-ONB-DEV-007 [VP-INT]</w:t>
            </w:r>
          </w:p>
        </w:tc>
        <w:tc>
          <w:tcPr>
            <w:tcW w:type="dxa" w:w="2736"/>
            <w:vAlign w:val="top"/>
            <w:tcMar>
              <w:top w:w="45" w:type="dxa"/>
              <w:start w:w="45" w:type="dxa"/>
              <w:bottom w:w="45" w:type="dxa"/>
              <w:end w:w="45" w:type="dxa"/>
            </w:tcMar>
          </w:tcPr>
          <w:p>
            <w:pPr>
              <w:spacing w:after="3"/>
            </w:pPr>
            <w:r>
              <w:rPr>
                <w:sz w:val="10"/>
              </w:rPr>
              <w:t>SRS-ONB-DEV-008 [VP-INT]</w:t>
            </w:r>
          </w:p>
        </w:tc>
        <w:tc>
          <w:tcPr>
            <w:tcW w:type="dxa" w:w="2736"/>
            <w:vAlign w:val="top"/>
            <w:tcMar>
              <w:top w:w="45" w:type="dxa"/>
              <w:start w:w="45" w:type="dxa"/>
              <w:bottom w:w="45" w:type="dxa"/>
              <w:end w:w="45" w:type="dxa"/>
            </w:tcMar>
          </w:tcPr>
          <w:p>
            <w:pPr>
              <w:spacing w:after="3"/>
            </w:pPr>
            <w:r>
              <w:rPr>
                <w:sz w:val="10"/>
              </w:rPr>
              <w:t>SRS-ONB-DEV-009 [VP-INT]</w:t>
            </w:r>
          </w:p>
        </w:tc>
        <w:tc>
          <w:tcPr>
            <w:tcW w:type="dxa" w:w="2736"/>
            <w:vAlign w:val="top"/>
            <w:tcMar>
              <w:top w:w="45" w:type="dxa"/>
              <w:start w:w="45" w:type="dxa"/>
              <w:bottom w:w="45" w:type="dxa"/>
              <w:end w:w="45" w:type="dxa"/>
            </w:tcMar>
          </w:tcPr>
          <w:p>
            <w:pPr>
              <w:spacing w:after="3"/>
            </w:pPr>
            <w:r>
              <w:rPr>
                <w:sz w:val="10"/>
              </w:rPr>
              <w:t>SRS-ONB-DEV-010 [VP-INT]</w:t>
            </w:r>
          </w:p>
        </w:tc>
      </w:tr>
      <w:tr>
        <w:trPr>
          <w:cantSplit/>
        </w:trPr>
        <w:tc>
          <w:tcPr>
            <w:tcW w:type="dxa" w:w="2736"/>
            <w:vAlign w:val="top"/>
            <w:tcMar>
              <w:top w:w="45" w:type="dxa"/>
              <w:start w:w="45" w:type="dxa"/>
              <w:bottom w:w="45" w:type="dxa"/>
              <w:end w:w="45" w:type="dxa"/>
            </w:tcMar>
          </w:tcPr>
          <w:p>
            <w:pPr>
              <w:spacing w:after="3"/>
            </w:pPr>
            <w:r>
              <w:rPr>
                <w:sz w:val="10"/>
              </w:rPr>
              <w:t>SRS-ONB-DEV-011 [VP-INT]</w:t>
            </w:r>
          </w:p>
        </w:tc>
        <w:tc>
          <w:tcPr>
            <w:tcW w:type="dxa" w:w="2736"/>
            <w:vAlign w:val="top"/>
            <w:tcMar>
              <w:top w:w="45" w:type="dxa"/>
              <w:start w:w="45" w:type="dxa"/>
              <w:bottom w:w="45" w:type="dxa"/>
              <w:end w:w="45" w:type="dxa"/>
            </w:tcMar>
          </w:tcPr>
          <w:p>
            <w:pPr>
              <w:spacing w:after="3"/>
            </w:pPr>
            <w:r>
              <w:rPr>
                <w:sz w:val="10"/>
              </w:rPr>
              <w:t>SRS-ONB-DEV-012 [VP-INT]</w:t>
            </w:r>
          </w:p>
        </w:tc>
        <w:tc>
          <w:tcPr>
            <w:tcW w:type="dxa" w:w="2736"/>
            <w:vAlign w:val="top"/>
            <w:tcMar>
              <w:top w:w="45" w:type="dxa"/>
              <w:start w:w="45" w:type="dxa"/>
              <w:bottom w:w="45" w:type="dxa"/>
              <w:end w:w="45" w:type="dxa"/>
            </w:tcMar>
          </w:tcPr>
          <w:p>
            <w:pPr>
              <w:spacing w:after="3"/>
            </w:pPr>
            <w:r>
              <w:rPr>
                <w:sz w:val="10"/>
              </w:rPr>
              <w:t>SRS-TRAIN-001 [VP-DAT]</w:t>
            </w:r>
          </w:p>
        </w:tc>
        <w:tc>
          <w:tcPr>
            <w:tcW w:type="dxa" w:w="2736"/>
            <w:vAlign w:val="top"/>
            <w:tcMar>
              <w:top w:w="45" w:type="dxa"/>
              <w:start w:w="45" w:type="dxa"/>
              <w:bottom w:w="45" w:type="dxa"/>
              <w:end w:w="45" w:type="dxa"/>
            </w:tcMar>
          </w:tcPr>
          <w:p>
            <w:pPr>
              <w:spacing w:after="3"/>
            </w:pPr>
            <w:r>
              <w:rPr>
                <w:sz w:val="10"/>
              </w:rPr>
              <w:t>SRS-TRAIN-002 [VP-DAT]</w:t>
            </w:r>
          </w:p>
        </w:tc>
      </w:tr>
      <w:tr>
        <w:trPr>
          <w:cantSplit/>
        </w:trPr>
        <w:tc>
          <w:tcPr>
            <w:tcW w:type="dxa" w:w="2736"/>
            <w:vAlign w:val="top"/>
            <w:tcMar>
              <w:top w:w="45" w:type="dxa"/>
              <w:start w:w="45" w:type="dxa"/>
              <w:bottom w:w="45" w:type="dxa"/>
              <w:end w:w="45" w:type="dxa"/>
            </w:tcMar>
          </w:tcPr>
          <w:p>
            <w:pPr>
              <w:spacing w:after="3"/>
            </w:pPr>
            <w:r>
              <w:rPr>
                <w:sz w:val="10"/>
              </w:rPr>
              <w:t>SRS-TRAIN-003 [VP-DAT]</w:t>
            </w:r>
          </w:p>
        </w:tc>
        <w:tc>
          <w:tcPr>
            <w:tcW w:type="dxa" w:w="2736"/>
            <w:vAlign w:val="top"/>
            <w:tcMar>
              <w:top w:w="45" w:type="dxa"/>
              <w:start w:w="45" w:type="dxa"/>
              <w:bottom w:w="45" w:type="dxa"/>
              <w:end w:w="45" w:type="dxa"/>
            </w:tcMar>
          </w:tcPr>
          <w:p>
            <w:pPr>
              <w:spacing w:after="3"/>
            </w:pPr>
            <w:r>
              <w:rPr>
                <w:sz w:val="10"/>
              </w:rPr>
              <w:t>SRS-TRAIN-004 [VP-DAT]</w:t>
            </w:r>
          </w:p>
        </w:tc>
        <w:tc>
          <w:tcPr>
            <w:tcW w:type="dxa" w:w="2736"/>
            <w:vAlign w:val="top"/>
            <w:tcMar>
              <w:top w:w="45" w:type="dxa"/>
              <w:start w:w="45" w:type="dxa"/>
              <w:bottom w:w="45" w:type="dxa"/>
              <w:end w:w="45" w:type="dxa"/>
            </w:tcMar>
          </w:tcPr>
          <w:p>
            <w:pPr>
              <w:spacing w:after="3"/>
            </w:pPr>
            <w:r>
              <w:rPr>
                <w:sz w:val="10"/>
              </w:rPr>
              <w:t>SRS-TRAIN-005 [VP-DAT]</w:t>
            </w:r>
          </w:p>
        </w:tc>
        <w:tc>
          <w:tcPr>
            <w:tcW w:type="dxa" w:w="2736"/>
            <w:vAlign w:val="top"/>
            <w:tcMar>
              <w:top w:w="45" w:type="dxa"/>
              <w:start w:w="45" w:type="dxa"/>
              <w:bottom w:w="45" w:type="dxa"/>
              <w:end w:w="45" w:type="dxa"/>
            </w:tcMar>
          </w:tcPr>
          <w:p>
            <w:pPr>
              <w:spacing w:after="3"/>
            </w:pPr>
            <w:r>
              <w:rPr>
                <w:sz w:val="10"/>
              </w:rPr>
              <w:t>SRS-TRAIN-006 [VP-DAT]</w:t>
            </w:r>
          </w:p>
        </w:tc>
      </w:tr>
      <w:tr>
        <w:trPr>
          <w:cantSplit/>
        </w:trPr>
        <w:tc>
          <w:tcPr>
            <w:tcW w:type="dxa" w:w="2736"/>
            <w:vAlign w:val="top"/>
            <w:tcMar>
              <w:top w:w="45" w:type="dxa"/>
              <w:start w:w="45" w:type="dxa"/>
              <w:bottom w:w="45" w:type="dxa"/>
              <w:end w:w="45" w:type="dxa"/>
            </w:tcMar>
          </w:tcPr>
          <w:p>
            <w:pPr>
              <w:spacing w:after="3"/>
            </w:pPr>
            <w:r>
              <w:rPr>
                <w:sz w:val="10"/>
              </w:rPr>
              <w:t>SRS-TRAIN-007 [VP-DAT]</w:t>
            </w:r>
          </w:p>
        </w:tc>
        <w:tc>
          <w:tcPr>
            <w:tcW w:type="dxa" w:w="2736"/>
            <w:vAlign w:val="top"/>
            <w:tcMar>
              <w:top w:w="45" w:type="dxa"/>
              <w:start w:w="45" w:type="dxa"/>
              <w:bottom w:w="45" w:type="dxa"/>
              <w:end w:w="45" w:type="dxa"/>
            </w:tcMar>
          </w:tcPr>
          <w:p>
            <w:pPr>
              <w:spacing w:after="3"/>
            </w:pPr>
            <w:r>
              <w:rPr>
                <w:sz w:val="10"/>
              </w:rPr>
              <w:t>SRS-TRAIN-008 [VP-DAT]</w:t>
            </w:r>
          </w:p>
        </w:tc>
        <w:tc>
          <w:tcPr>
            <w:tcW w:type="dxa" w:w="2736"/>
            <w:vAlign w:val="top"/>
            <w:tcMar>
              <w:top w:w="45" w:type="dxa"/>
              <w:start w:w="45" w:type="dxa"/>
              <w:bottom w:w="45" w:type="dxa"/>
              <w:end w:w="45" w:type="dxa"/>
            </w:tcMar>
          </w:tcPr>
          <w:p>
            <w:pPr>
              <w:spacing w:after="3"/>
            </w:pPr>
            <w:r>
              <w:rPr>
                <w:sz w:val="10"/>
              </w:rPr>
              <w:t>SRS-TRAIN-009 [VP-DAT]</w:t>
            </w:r>
          </w:p>
        </w:tc>
        <w:tc>
          <w:tcPr>
            <w:tcW w:type="dxa" w:w="2736"/>
            <w:vAlign w:val="top"/>
            <w:tcMar>
              <w:top w:w="45" w:type="dxa"/>
              <w:start w:w="45" w:type="dxa"/>
              <w:bottom w:w="45" w:type="dxa"/>
              <w:end w:w="45" w:type="dxa"/>
            </w:tcMar>
          </w:tcPr>
          <w:p>
            <w:pPr>
              <w:spacing w:after="3"/>
            </w:pPr>
            <w:r>
              <w:rPr>
                <w:sz w:val="10"/>
              </w:rPr>
              <w:t>SRS-TRAIN-010 [VP-DAT]</w:t>
            </w:r>
          </w:p>
        </w:tc>
      </w:tr>
      <w:tr>
        <w:trPr>
          <w:cantSplit/>
        </w:trPr>
        <w:tc>
          <w:tcPr>
            <w:tcW w:type="dxa" w:w="2736"/>
            <w:vAlign w:val="top"/>
            <w:tcMar>
              <w:top w:w="45" w:type="dxa"/>
              <w:start w:w="45" w:type="dxa"/>
              <w:bottom w:w="45" w:type="dxa"/>
              <w:end w:w="45" w:type="dxa"/>
            </w:tcMar>
          </w:tcPr>
          <w:p>
            <w:pPr>
              <w:spacing w:after="3"/>
            </w:pPr>
            <w:r>
              <w:rPr>
                <w:sz w:val="10"/>
              </w:rPr>
              <w:t>SRS-TRAIN-011 [VP-DAT]</w:t>
            </w:r>
          </w:p>
        </w:tc>
        <w:tc>
          <w:tcPr>
            <w:tcW w:type="dxa" w:w="2736"/>
            <w:vAlign w:val="top"/>
            <w:tcMar>
              <w:top w:w="45" w:type="dxa"/>
              <w:start w:w="45" w:type="dxa"/>
              <w:bottom w:w="45" w:type="dxa"/>
              <w:end w:w="45" w:type="dxa"/>
            </w:tcMar>
          </w:tcPr>
          <w:p>
            <w:pPr>
              <w:spacing w:after="3"/>
            </w:pPr>
            <w:r>
              <w:rPr>
                <w:sz w:val="10"/>
              </w:rPr>
              <w:t>SRS-TRAIN-012 [VP-DAT]</w:t>
            </w:r>
          </w:p>
        </w:tc>
        <w:tc>
          <w:tcPr>
            <w:tcW w:type="dxa" w:w="2736"/>
            <w:vAlign w:val="top"/>
            <w:tcMar>
              <w:top w:w="45" w:type="dxa"/>
              <w:start w:w="45" w:type="dxa"/>
              <w:bottom w:w="45" w:type="dxa"/>
              <w:end w:w="45" w:type="dxa"/>
            </w:tcMar>
          </w:tcPr>
          <w:p>
            <w:pPr>
              <w:spacing w:after="3"/>
            </w:pPr>
            <w:r>
              <w:rPr>
                <w:sz w:val="10"/>
              </w:rPr>
              <w:t>SRS-ADOPT-001 [VP-FUN]</w:t>
            </w:r>
          </w:p>
        </w:tc>
        <w:tc>
          <w:tcPr>
            <w:tcW w:type="dxa" w:w="2736"/>
            <w:vAlign w:val="top"/>
            <w:tcMar>
              <w:top w:w="45" w:type="dxa"/>
              <w:start w:w="45" w:type="dxa"/>
              <w:bottom w:w="45" w:type="dxa"/>
              <w:end w:w="45" w:type="dxa"/>
            </w:tcMar>
          </w:tcPr>
          <w:p>
            <w:pPr>
              <w:spacing w:after="3"/>
            </w:pPr>
            <w:r>
              <w:rPr>
                <w:sz w:val="10"/>
              </w:rPr>
              <w:t>SRS-ADOPT-002 [VP-FUN]</w:t>
            </w:r>
          </w:p>
        </w:tc>
      </w:tr>
      <w:tr>
        <w:trPr>
          <w:cantSplit/>
        </w:trPr>
        <w:tc>
          <w:tcPr>
            <w:tcW w:type="dxa" w:w="2736"/>
            <w:vAlign w:val="top"/>
            <w:tcMar>
              <w:top w:w="45" w:type="dxa"/>
              <w:start w:w="45" w:type="dxa"/>
              <w:bottom w:w="45" w:type="dxa"/>
              <w:end w:w="45" w:type="dxa"/>
            </w:tcMar>
          </w:tcPr>
          <w:p>
            <w:pPr>
              <w:spacing w:after="3"/>
            </w:pPr>
            <w:r>
              <w:rPr>
                <w:sz w:val="10"/>
              </w:rPr>
              <w:t>SRS-ADOPT-003 [VP-FUN]</w:t>
            </w:r>
          </w:p>
        </w:tc>
        <w:tc>
          <w:tcPr>
            <w:tcW w:type="dxa" w:w="2736"/>
            <w:vAlign w:val="top"/>
            <w:tcMar>
              <w:top w:w="45" w:type="dxa"/>
              <w:start w:w="45" w:type="dxa"/>
              <w:bottom w:w="45" w:type="dxa"/>
              <w:end w:w="45" w:type="dxa"/>
            </w:tcMar>
          </w:tcPr>
          <w:p>
            <w:pPr>
              <w:spacing w:after="3"/>
            </w:pPr>
            <w:r>
              <w:rPr>
                <w:sz w:val="10"/>
              </w:rPr>
              <w:t>SRS-ADOPT-004 [VP-FUN]</w:t>
            </w:r>
          </w:p>
        </w:tc>
        <w:tc>
          <w:tcPr>
            <w:tcW w:type="dxa" w:w="2736"/>
            <w:vAlign w:val="top"/>
            <w:tcMar>
              <w:top w:w="45" w:type="dxa"/>
              <w:start w:w="45" w:type="dxa"/>
              <w:bottom w:w="45" w:type="dxa"/>
              <w:end w:w="45" w:type="dxa"/>
            </w:tcMar>
          </w:tcPr>
          <w:p>
            <w:pPr>
              <w:spacing w:after="3"/>
            </w:pPr>
            <w:r>
              <w:rPr>
                <w:sz w:val="10"/>
              </w:rPr>
              <w:t>SRS-ADOPT-005 [VP-FUN]</w:t>
            </w:r>
          </w:p>
        </w:tc>
        <w:tc>
          <w:tcPr>
            <w:tcW w:type="dxa" w:w="2736"/>
            <w:vAlign w:val="top"/>
            <w:tcMar>
              <w:top w:w="45" w:type="dxa"/>
              <w:start w:w="45" w:type="dxa"/>
              <w:bottom w:w="45" w:type="dxa"/>
              <w:end w:w="45" w:type="dxa"/>
            </w:tcMar>
          </w:tcPr>
          <w:p>
            <w:pPr>
              <w:spacing w:after="3"/>
            </w:pPr>
            <w:r>
              <w:rPr>
                <w:sz w:val="10"/>
              </w:rPr>
              <w:t>SRS-ADOPT-006 [VP-FUN]</w:t>
            </w:r>
          </w:p>
        </w:tc>
      </w:tr>
      <w:tr>
        <w:trPr>
          <w:cantSplit/>
        </w:trPr>
        <w:tc>
          <w:tcPr>
            <w:tcW w:type="dxa" w:w="2736"/>
            <w:vAlign w:val="top"/>
            <w:tcMar>
              <w:top w:w="45" w:type="dxa"/>
              <w:start w:w="45" w:type="dxa"/>
              <w:bottom w:w="45" w:type="dxa"/>
              <w:end w:w="45" w:type="dxa"/>
            </w:tcMar>
          </w:tcPr>
          <w:p>
            <w:pPr>
              <w:spacing w:after="3"/>
            </w:pPr>
            <w:r>
              <w:rPr>
                <w:sz w:val="10"/>
              </w:rPr>
              <w:t>SRS-ADOPT-007 [VP-FUN]</w:t>
            </w:r>
          </w:p>
        </w:tc>
        <w:tc>
          <w:tcPr>
            <w:tcW w:type="dxa" w:w="2736"/>
            <w:vAlign w:val="top"/>
            <w:tcMar>
              <w:top w:w="45" w:type="dxa"/>
              <w:start w:w="45" w:type="dxa"/>
              <w:bottom w:w="45" w:type="dxa"/>
              <w:end w:w="45" w:type="dxa"/>
            </w:tcMar>
          </w:tcPr>
          <w:p>
            <w:pPr>
              <w:spacing w:after="3"/>
            </w:pPr>
            <w:r>
              <w:rPr>
                <w:sz w:val="10"/>
              </w:rPr>
              <w:t>SRS-ADOPT-008 [VP-FUN]</w:t>
            </w:r>
          </w:p>
        </w:tc>
        <w:tc>
          <w:tcPr>
            <w:tcW w:type="dxa" w:w="2736"/>
            <w:vAlign w:val="top"/>
            <w:tcMar>
              <w:top w:w="45" w:type="dxa"/>
              <w:start w:w="45" w:type="dxa"/>
              <w:bottom w:w="45" w:type="dxa"/>
              <w:end w:w="45" w:type="dxa"/>
            </w:tcMar>
          </w:tcPr>
          <w:p>
            <w:pPr>
              <w:spacing w:after="3"/>
            </w:pPr>
            <w:r>
              <w:rPr>
                <w:sz w:val="10"/>
              </w:rPr>
              <w:t>SRS-ADOPT-009 [VP-FUN]</w:t>
            </w:r>
          </w:p>
        </w:tc>
        <w:tc>
          <w:tcPr>
            <w:tcW w:type="dxa" w:w="2736"/>
            <w:vAlign w:val="top"/>
            <w:tcMar>
              <w:top w:w="45" w:type="dxa"/>
              <w:start w:w="45" w:type="dxa"/>
              <w:bottom w:w="45" w:type="dxa"/>
              <w:end w:w="45" w:type="dxa"/>
            </w:tcMar>
          </w:tcPr>
          <w:p>
            <w:pPr>
              <w:spacing w:after="3"/>
            </w:pPr>
            <w:r>
              <w:rPr>
                <w:sz w:val="10"/>
              </w:rPr>
              <w:t>SRS-ADOPT-010 [VP-FUN]</w:t>
            </w:r>
          </w:p>
        </w:tc>
      </w:tr>
      <w:tr>
        <w:trPr>
          <w:cantSplit/>
        </w:trPr>
        <w:tc>
          <w:tcPr>
            <w:tcW w:type="dxa" w:w="2736"/>
            <w:vAlign w:val="top"/>
            <w:tcMar>
              <w:top w:w="45" w:type="dxa"/>
              <w:start w:w="45" w:type="dxa"/>
              <w:bottom w:w="45" w:type="dxa"/>
              <w:end w:w="45" w:type="dxa"/>
            </w:tcMar>
          </w:tcPr>
          <w:p>
            <w:pPr>
              <w:spacing w:after="3"/>
            </w:pPr>
            <w:r>
              <w:rPr>
                <w:sz w:val="10"/>
              </w:rPr>
              <w:t>SRS-ADOPT-011 [VP-FUN]</w:t>
            </w:r>
          </w:p>
        </w:tc>
        <w:tc>
          <w:tcPr>
            <w:tcW w:type="dxa" w:w="2736"/>
            <w:vAlign w:val="top"/>
            <w:tcMar>
              <w:top w:w="45" w:type="dxa"/>
              <w:start w:w="45" w:type="dxa"/>
              <w:bottom w:w="45" w:type="dxa"/>
              <w:end w:w="45" w:type="dxa"/>
            </w:tcMar>
          </w:tcPr>
          <w:p>
            <w:pPr>
              <w:spacing w:after="3"/>
            </w:pPr>
            <w:r>
              <w:rPr>
                <w:sz w:val="10"/>
              </w:rPr>
              <w:t>SRS-ADOPT-012 [VP-FUN]</w:t>
            </w:r>
          </w:p>
        </w:tc>
        <w:tc>
          <w:tcPr>
            <w:tcW w:type="dxa" w:w="2736"/>
            <w:vAlign w:val="top"/>
            <w:tcMar>
              <w:top w:w="45" w:type="dxa"/>
              <w:start w:w="45" w:type="dxa"/>
              <w:bottom w:w="45" w:type="dxa"/>
              <w:end w:w="45" w:type="dxa"/>
            </w:tcMar>
          </w:tcPr>
          <w:p>
            <w:pPr>
              <w:spacing w:after="3"/>
            </w:pPr>
            <w:r>
              <w:rPr>
                <w:sz w:val="10"/>
              </w:rPr>
              <w:t>SRS-SUP-001 [VP-FUN]</w:t>
            </w:r>
          </w:p>
        </w:tc>
        <w:tc>
          <w:tcPr>
            <w:tcW w:type="dxa" w:w="2736"/>
            <w:vAlign w:val="top"/>
            <w:tcMar>
              <w:top w:w="45" w:type="dxa"/>
              <w:start w:w="45" w:type="dxa"/>
              <w:bottom w:w="45" w:type="dxa"/>
              <w:end w:w="45" w:type="dxa"/>
            </w:tcMar>
          </w:tcPr>
          <w:p>
            <w:pPr>
              <w:spacing w:after="3"/>
            </w:pPr>
            <w:r>
              <w:rPr>
                <w:sz w:val="10"/>
              </w:rPr>
              <w:t>SRS-SUP-002 [VP-FUN]</w:t>
            </w:r>
          </w:p>
        </w:tc>
      </w:tr>
      <w:tr>
        <w:trPr>
          <w:cantSplit/>
        </w:trPr>
        <w:tc>
          <w:tcPr>
            <w:tcW w:type="dxa" w:w="2736"/>
            <w:vAlign w:val="top"/>
            <w:tcMar>
              <w:top w:w="45" w:type="dxa"/>
              <w:start w:w="45" w:type="dxa"/>
              <w:bottom w:w="45" w:type="dxa"/>
              <w:end w:w="45" w:type="dxa"/>
            </w:tcMar>
          </w:tcPr>
          <w:p>
            <w:pPr>
              <w:spacing w:after="3"/>
            </w:pPr>
            <w:r>
              <w:rPr>
                <w:sz w:val="10"/>
              </w:rPr>
              <w:t>SRS-SUP-003 [VP-FUN]</w:t>
            </w:r>
          </w:p>
        </w:tc>
        <w:tc>
          <w:tcPr>
            <w:tcW w:type="dxa" w:w="2736"/>
            <w:vAlign w:val="top"/>
            <w:tcMar>
              <w:top w:w="45" w:type="dxa"/>
              <w:start w:w="45" w:type="dxa"/>
              <w:bottom w:w="45" w:type="dxa"/>
              <w:end w:w="45" w:type="dxa"/>
            </w:tcMar>
          </w:tcPr>
          <w:p>
            <w:pPr>
              <w:spacing w:after="3"/>
            </w:pPr>
            <w:r>
              <w:rPr>
                <w:sz w:val="10"/>
              </w:rPr>
              <w:t>SRS-SUP-004 [VP-FUN]</w:t>
            </w:r>
          </w:p>
        </w:tc>
        <w:tc>
          <w:tcPr>
            <w:tcW w:type="dxa" w:w="2736"/>
            <w:vAlign w:val="top"/>
            <w:tcMar>
              <w:top w:w="45" w:type="dxa"/>
              <w:start w:w="45" w:type="dxa"/>
              <w:bottom w:w="45" w:type="dxa"/>
              <w:end w:w="45" w:type="dxa"/>
            </w:tcMar>
          </w:tcPr>
          <w:p>
            <w:pPr>
              <w:spacing w:after="3"/>
            </w:pPr>
            <w:r>
              <w:rPr>
                <w:sz w:val="10"/>
              </w:rPr>
              <w:t>SRS-SUP-005 [VP-FUN]</w:t>
            </w:r>
          </w:p>
        </w:tc>
        <w:tc>
          <w:tcPr>
            <w:tcW w:type="dxa" w:w="2736"/>
            <w:vAlign w:val="top"/>
            <w:tcMar>
              <w:top w:w="45" w:type="dxa"/>
              <w:start w:w="45" w:type="dxa"/>
              <w:bottom w:w="45" w:type="dxa"/>
              <w:end w:w="45" w:type="dxa"/>
            </w:tcMar>
          </w:tcPr>
          <w:p>
            <w:pPr>
              <w:spacing w:after="3"/>
            </w:pPr>
            <w:r>
              <w:rPr>
                <w:sz w:val="10"/>
              </w:rPr>
              <w:t>SRS-SUP-006 [VP-FUN]</w:t>
            </w:r>
          </w:p>
        </w:tc>
      </w:tr>
      <w:tr>
        <w:trPr>
          <w:cantSplit/>
        </w:trPr>
        <w:tc>
          <w:tcPr>
            <w:tcW w:type="dxa" w:w="2736"/>
            <w:vAlign w:val="top"/>
            <w:tcMar>
              <w:top w:w="45" w:type="dxa"/>
              <w:start w:w="45" w:type="dxa"/>
              <w:bottom w:w="45" w:type="dxa"/>
              <w:end w:w="45" w:type="dxa"/>
            </w:tcMar>
          </w:tcPr>
          <w:p>
            <w:pPr>
              <w:spacing w:after="3"/>
            </w:pPr>
            <w:r>
              <w:rPr>
                <w:sz w:val="10"/>
              </w:rPr>
              <w:t>SRS-SUP-007 [VP-FUN]</w:t>
            </w:r>
          </w:p>
        </w:tc>
        <w:tc>
          <w:tcPr>
            <w:tcW w:type="dxa" w:w="2736"/>
            <w:vAlign w:val="top"/>
            <w:tcMar>
              <w:top w:w="45" w:type="dxa"/>
              <w:start w:w="45" w:type="dxa"/>
              <w:bottom w:w="45" w:type="dxa"/>
              <w:end w:w="45" w:type="dxa"/>
            </w:tcMar>
          </w:tcPr>
          <w:p>
            <w:pPr>
              <w:spacing w:after="3"/>
            </w:pPr>
            <w:r>
              <w:rPr>
                <w:sz w:val="10"/>
              </w:rPr>
              <w:t>SRS-SUP-008 [VP-FUN]</w:t>
            </w:r>
          </w:p>
        </w:tc>
        <w:tc>
          <w:tcPr>
            <w:tcW w:type="dxa" w:w="2736"/>
            <w:vAlign w:val="top"/>
            <w:tcMar>
              <w:top w:w="45" w:type="dxa"/>
              <w:start w:w="45" w:type="dxa"/>
              <w:bottom w:w="45" w:type="dxa"/>
              <w:end w:w="45" w:type="dxa"/>
            </w:tcMar>
          </w:tcPr>
          <w:p>
            <w:pPr>
              <w:spacing w:after="3"/>
            </w:pPr>
            <w:r>
              <w:rPr>
                <w:sz w:val="10"/>
              </w:rPr>
              <w:t>SRS-SUP-009 [VP-FUN]</w:t>
            </w:r>
          </w:p>
        </w:tc>
        <w:tc>
          <w:tcPr>
            <w:tcW w:type="dxa" w:w="2736"/>
            <w:vAlign w:val="top"/>
            <w:tcMar>
              <w:top w:w="45" w:type="dxa"/>
              <w:start w:w="45" w:type="dxa"/>
              <w:bottom w:w="45" w:type="dxa"/>
              <w:end w:w="45" w:type="dxa"/>
            </w:tcMar>
          </w:tcPr>
          <w:p>
            <w:pPr>
              <w:spacing w:after="3"/>
            </w:pPr>
            <w:r>
              <w:rPr>
                <w:sz w:val="10"/>
              </w:rPr>
              <w:t>SRS-SUP-010 [VP-FUN]</w:t>
            </w:r>
          </w:p>
        </w:tc>
      </w:tr>
      <w:tr>
        <w:trPr>
          <w:cantSplit/>
        </w:trPr>
        <w:tc>
          <w:tcPr>
            <w:tcW w:type="dxa" w:w="2736"/>
            <w:vAlign w:val="top"/>
            <w:tcMar>
              <w:top w:w="45" w:type="dxa"/>
              <w:start w:w="45" w:type="dxa"/>
              <w:bottom w:w="45" w:type="dxa"/>
              <w:end w:w="45" w:type="dxa"/>
            </w:tcMar>
          </w:tcPr>
          <w:p>
            <w:pPr>
              <w:spacing w:after="3"/>
            </w:pPr>
            <w:r>
              <w:rPr>
                <w:sz w:val="10"/>
              </w:rPr>
              <w:t>SRS-SUP-011 [VP-FUN]</w:t>
            </w:r>
          </w:p>
        </w:tc>
        <w:tc>
          <w:tcPr>
            <w:tcW w:type="dxa" w:w="2736"/>
            <w:vAlign w:val="top"/>
            <w:tcMar>
              <w:top w:w="45" w:type="dxa"/>
              <w:start w:w="45" w:type="dxa"/>
              <w:bottom w:w="45" w:type="dxa"/>
              <w:end w:w="45" w:type="dxa"/>
            </w:tcMar>
          </w:tcPr>
          <w:p>
            <w:pPr>
              <w:spacing w:after="3"/>
            </w:pPr>
            <w:r>
              <w:rPr>
                <w:sz w:val="10"/>
              </w:rPr>
              <w:t>SRS-SUP-012 [VP-FUN]</w:t>
            </w:r>
          </w:p>
        </w:tc>
        <w:tc>
          <w:tcPr>
            <w:tcW w:type="dxa" w:w="2736"/>
            <w:vAlign w:val="top"/>
            <w:tcMar>
              <w:top w:w="45" w:type="dxa"/>
              <w:start w:w="45" w:type="dxa"/>
              <w:bottom w:w="45" w:type="dxa"/>
              <w:end w:w="45" w:type="dxa"/>
            </w:tcMar>
          </w:tcPr>
          <w:p>
            <w:pPr>
              <w:spacing w:after="3"/>
            </w:pPr>
            <w:r>
              <w:rPr>
                <w:sz w:val="10"/>
              </w:rPr>
              <w:t>SRS-SUP-013 [VP-FUN]</w:t>
            </w:r>
          </w:p>
        </w:tc>
        <w:tc>
          <w:tcPr>
            <w:tcW w:type="dxa" w:w="2736"/>
            <w:vAlign w:val="top"/>
            <w:tcMar>
              <w:top w:w="45" w:type="dxa"/>
              <w:start w:w="45" w:type="dxa"/>
              <w:bottom w:w="45" w:type="dxa"/>
              <w:end w:w="45" w:type="dxa"/>
            </w:tcMar>
          </w:tcPr>
          <w:p>
            <w:pPr>
              <w:spacing w:after="3"/>
            </w:pPr>
            <w:r>
              <w:rPr>
                <w:sz w:val="10"/>
              </w:rPr>
              <w:t>SRS-SUP-014 [VP-FUN]</w:t>
            </w:r>
          </w:p>
        </w:tc>
      </w:tr>
      <w:tr>
        <w:trPr>
          <w:cantSplit/>
        </w:trPr>
        <w:tc>
          <w:tcPr>
            <w:tcW w:type="dxa" w:w="2736"/>
            <w:vAlign w:val="top"/>
            <w:tcMar>
              <w:top w:w="45" w:type="dxa"/>
              <w:start w:w="45" w:type="dxa"/>
              <w:bottom w:w="45" w:type="dxa"/>
              <w:end w:w="45" w:type="dxa"/>
            </w:tcMar>
          </w:tcPr>
          <w:p>
            <w:pPr>
              <w:spacing w:after="3"/>
            </w:pPr>
            <w:r>
              <w:rPr>
                <w:sz w:val="10"/>
              </w:rPr>
              <w:t>SRS-SUP-015 [VP-FUN]</w:t>
            </w:r>
          </w:p>
        </w:tc>
        <w:tc>
          <w:tcPr>
            <w:tcW w:type="dxa" w:w="2736"/>
            <w:vAlign w:val="top"/>
            <w:tcMar>
              <w:top w:w="45" w:type="dxa"/>
              <w:start w:w="45" w:type="dxa"/>
              <w:bottom w:w="45" w:type="dxa"/>
              <w:end w:w="45" w:type="dxa"/>
            </w:tcMar>
          </w:tcPr>
          <w:p>
            <w:pPr>
              <w:spacing w:after="3"/>
            </w:pPr>
            <w:r>
              <w:rPr>
                <w:sz w:val="10"/>
              </w:rPr>
              <w:t>SRS-PRB-001 [VP-FUN]</w:t>
            </w:r>
          </w:p>
        </w:tc>
        <w:tc>
          <w:tcPr>
            <w:tcW w:type="dxa" w:w="2736"/>
            <w:vAlign w:val="top"/>
            <w:tcMar>
              <w:top w:w="45" w:type="dxa"/>
              <w:start w:w="45" w:type="dxa"/>
              <w:bottom w:w="45" w:type="dxa"/>
              <w:end w:w="45" w:type="dxa"/>
            </w:tcMar>
          </w:tcPr>
          <w:p>
            <w:pPr>
              <w:spacing w:after="3"/>
            </w:pPr>
            <w:r>
              <w:rPr>
                <w:sz w:val="10"/>
              </w:rPr>
              <w:t>SRS-PRB-002 [VP-FUN]</w:t>
            </w:r>
          </w:p>
        </w:tc>
        <w:tc>
          <w:tcPr>
            <w:tcW w:type="dxa" w:w="2736"/>
            <w:vAlign w:val="top"/>
            <w:tcMar>
              <w:top w:w="45" w:type="dxa"/>
              <w:start w:w="45" w:type="dxa"/>
              <w:bottom w:w="45" w:type="dxa"/>
              <w:end w:w="45" w:type="dxa"/>
            </w:tcMar>
          </w:tcPr>
          <w:p>
            <w:pPr>
              <w:spacing w:after="3"/>
            </w:pPr>
            <w:r>
              <w:rPr>
                <w:sz w:val="10"/>
              </w:rPr>
              <w:t>SRS-PRB-003 [VP-FUN]</w:t>
            </w:r>
          </w:p>
        </w:tc>
      </w:tr>
      <w:tr>
        <w:trPr>
          <w:cantSplit/>
        </w:trPr>
        <w:tc>
          <w:tcPr>
            <w:tcW w:type="dxa" w:w="2736"/>
            <w:vAlign w:val="top"/>
            <w:tcMar>
              <w:top w:w="45" w:type="dxa"/>
              <w:start w:w="45" w:type="dxa"/>
              <w:bottom w:w="45" w:type="dxa"/>
              <w:end w:w="45" w:type="dxa"/>
            </w:tcMar>
          </w:tcPr>
          <w:p>
            <w:pPr>
              <w:spacing w:after="3"/>
            </w:pPr>
            <w:r>
              <w:rPr>
                <w:sz w:val="10"/>
              </w:rPr>
              <w:t>SRS-PRB-004 [VP-FUN]</w:t>
            </w:r>
          </w:p>
        </w:tc>
        <w:tc>
          <w:tcPr>
            <w:tcW w:type="dxa" w:w="2736"/>
            <w:vAlign w:val="top"/>
            <w:tcMar>
              <w:top w:w="45" w:type="dxa"/>
              <w:start w:w="45" w:type="dxa"/>
              <w:bottom w:w="45" w:type="dxa"/>
              <w:end w:w="45" w:type="dxa"/>
            </w:tcMar>
          </w:tcPr>
          <w:p>
            <w:pPr>
              <w:spacing w:after="3"/>
            </w:pPr>
            <w:r>
              <w:rPr>
                <w:sz w:val="10"/>
              </w:rPr>
              <w:t>SRS-PRB-005 [VP-FUN]</w:t>
            </w:r>
          </w:p>
        </w:tc>
        <w:tc>
          <w:tcPr>
            <w:tcW w:type="dxa" w:w="2736"/>
            <w:vAlign w:val="top"/>
            <w:tcMar>
              <w:top w:w="45" w:type="dxa"/>
              <w:start w:w="45" w:type="dxa"/>
              <w:bottom w:w="45" w:type="dxa"/>
              <w:end w:w="45" w:type="dxa"/>
            </w:tcMar>
          </w:tcPr>
          <w:p>
            <w:pPr>
              <w:spacing w:after="3"/>
            </w:pPr>
            <w:r>
              <w:rPr>
                <w:sz w:val="10"/>
              </w:rPr>
              <w:t>SRS-PRB-006 [VP-FUN]</w:t>
            </w:r>
          </w:p>
        </w:tc>
        <w:tc>
          <w:tcPr>
            <w:tcW w:type="dxa" w:w="2736"/>
            <w:vAlign w:val="top"/>
            <w:tcMar>
              <w:top w:w="45" w:type="dxa"/>
              <w:start w:w="45" w:type="dxa"/>
              <w:bottom w:w="45" w:type="dxa"/>
              <w:end w:w="45" w:type="dxa"/>
            </w:tcMar>
          </w:tcPr>
          <w:p>
            <w:pPr>
              <w:spacing w:after="3"/>
            </w:pPr>
            <w:r>
              <w:rPr>
                <w:sz w:val="10"/>
              </w:rPr>
              <w:t>SRS-PRB-007 [VP-FUN]</w:t>
            </w:r>
          </w:p>
        </w:tc>
      </w:tr>
      <w:tr>
        <w:trPr>
          <w:cantSplit/>
        </w:trPr>
        <w:tc>
          <w:tcPr>
            <w:tcW w:type="dxa" w:w="2736"/>
            <w:vAlign w:val="top"/>
            <w:tcMar>
              <w:top w:w="45" w:type="dxa"/>
              <w:start w:w="45" w:type="dxa"/>
              <w:bottom w:w="45" w:type="dxa"/>
              <w:end w:w="45" w:type="dxa"/>
            </w:tcMar>
          </w:tcPr>
          <w:p>
            <w:pPr>
              <w:spacing w:after="3"/>
            </w:pPr>
            <w:r>
              <w:rPr>
                <w:sz w:val="10"/>
              </w:rPr>
              <w:t>SRS-PRB-008 [VP-FUN]</w:t>
            </w:r>
          </w:p>
        </w:tc>
        <w:tc>
          <w:tcPr>
            <w:tcW w:type="dxa" w:w="2736"/>
            <w:vAlign w:val="top"/>
            <w:tcMar>
              <w:top w:w="45" w:type="dxa"/>
              <w:start w:w="45" w:type="dxa"/>
              <w:bottom w:w="45" w:type="dxa"/>
              <w:end w:w="45" w:type="dxa"/>
            </w:tcMar>
          </w:tcPr>
          <w:p>
            <w:pPr>
              <w:spacing w:after="3"/>
            </w:pPr>
            <w:r>
              <w:rPr>
                <w:sz w:val="10"/>
              </w:rPr>
              <w:t>SRS-PRB-009 [VP-FUN]</w:t>
            </w:r>
          </w:p>
        </w:tc>
        <w:tc>
          <w:tcPr>
            <w:tcW w:type="dxa" w:w="2736"/>
            <w:vAlign w:val="top"/>
            <w:tcMar>
              <w:top w:w="45" w:type="dxa"/>
              <w:start w:w="45" w:type="dxa"/>
              <w:bottom w:w="45" w:type="dxa"/>
              <w:end w:w="45" w:type="dxa"/>
            </w:tcMar>
          </w:tcPr>
          <w:p>
            <w:pPr>
              <w:spacing w:after="3"/>
            </w:pPr>
            <w:r>
              <w:rPr>
                <w:sz w:val="10"/>
              </w:rPr>
              <w:t>SRS-PRB-010 [VP-FUN]</w:t>
            </w:r>
          </w:p>
        </w:tc>
        <w:tc>
          <w:tcPr>
            <w:tcW w:type="dxa" w:w="2736"/>
            <w:vAlign w:val="top"/>
            <w:tcMar>
              <w:top w:w="45" w:type="dxa"/>
              <w:start w:w="45" w:type="dxa"/>
              <w:bottom w:w="45" w:type="dxa"/>
              <w:end w:w="45" w:type="dxa"/>
            </w:tcMar>
          </w:tcPr>
          <w:p>
            <w:pPr>
              <w:spacing w:after="3"/>
            </w:pPr>
            <w:r>
              <w:rPr>
                <w:sz w:val="10"/>
              </w:rPr>
              <w:t>SRS-SUP-ACC-001 [VP-SEC]</w:t>
            </w:r>
          </w:p>
        </w:tc>
      </w:tr>
      <w:tr>
        <w:trPr>
          <w:cantSplit/>
        </w:trPr>
        <w:tc>
          <w:tcPr>
            <w:tcW w:type="dxa" w:w="2736"/>
            <w:vAlign w:val="top"/>
            <w:tcMar>
              <w:top w:w="45" w:type="dxa"/>
              <w:start w:w="45" w:type="dxa"/>
              <w:bottom w:w="45" w:type="dxa"/>
              <w:end w:w="45" w:type="dxa"/>
            </w:tcMar>
          </w:tcPr>
          <w:p>
            <w:pPr>
              <w:spacing w:after="3"/>
            </w:pPr>
            <w:r>
              <w:rPr>
                <w:sz w:val="10"/>
              </w:rPr>
              <w:t>SRS-SUP-ACC-002 [VP-SEC]</w:t>
            </w:r>
          </w:p>
        </w:tc>
        <w:tc>
          <w:tcPr>
            <w:tcW w:type="dxa" w:w="2736"/>
            <w:vAlign w:val="top"/>
            <w:tcMar>
              <w:top w:w="45" w:type="dxa"/>
              <w:start w:w="45" w:type="dxa"/>
              <w:bottom w:w="45" w:type="dxa"/>
              <w:end w:w="45" w:type="dxa"/>
            </w:tcMar>
          </w:tcPr>
          <w:p>
            <w:pPr>
              <w:spacing w:after="3"/>
            </w:pPr>
            <w:r>
              <w:rPr>
                <w:sz w:val="10"/>
              </w:rPr>
              <w:t>SRS-SUP-ACC-003 [VP-SEC]</w:t>
            </w:r>
          </w:p>
        </w:tc>
        <w:tc>
          <w:tcPr>
            <w:tcW w:type="dxa" w:w="2736"/>
            <w:vAlign w:val="top"/>
            <w:tcMar>
              <w:top w:w="45" w:type="dxa"/>
              <w:start w:w="45" w:type="dxa"/>
              <w:bottom w:w="45" w:type="dxa"/>
              <w:end w:w="45" w:type="dxa"/>
            </w:tcMar>
          </w:tcPr>
          <w:p>
            <w:pPr>
              <w:spacing w:after="3"/>
            </w:pPr>
            <w:r>
              <w:rPr>
                <w:sz w:val="10"/>
              </w:rPr>
              <w:t>SRS-SUP-ACC-004 [VP-SEC]</w:t>
            </w:r>
          </w:p>
        </w:tc>
        <w:tc>
          <w:tcPr>
            <w:tcW w:type="dxa" w:w="2736"/>
            <w:vAlign w:val="top"/>
            <w:tcMar>
              <w:top w:w="45" w:type="dxa"/>
              <w:start w:w="45" w:type="dxa"/>
              <w:bottom w:w="45" w:type="dxa"/>
              <w:end w:w="45" w:type="dxa"/>
            </w:tcMar>
          </w:tcPr>
          <w:p>
            <w:pPr>
              <w:spacing w:after="3"/>
            </w:pPr>
            <w:r>
              <w:rPr>
                <w:sz w:val="10"/>
              </w:rPr>
              <w:t>SRS-SUP-ACC-005 [VP-SEC]</w:t>
            </w:r>
          </w:p>
        </w:tc>
      </w:tr>
      <w:tr>
        <w:trPr>
          <w:cantSplit/>
        </w:trPr>
        <w:tc>
          <w:tcPr>
            <w:tcW w:type="dxa" w:w="2736"/>
            <w:vAlign w:val="top"/>
            <w:tcMar>
              <w:top w:w="45" w:type="dxa"/>
              <w:start w:w="45" w:type="dxa"/>
              <w:bottom w:w="45" w:type="dxa"/>
              <w:end w:w="45" w:type="dxa"/>
            </w:tcMar>
          </w:tcPr>
          <w:p>
            <w:pPr>
              <w:spacing w:after="3"/>
            </w:pPr>
            <w:r>
              <w:rPr>
                <w:sz w:val="10"/>
              </w:rPr>
              <w:t>SRS-SUP-ACC-006 [VP-SEC]</w:t>
            </w:r>
          </w:p>
        </w:tc>
        <w:tc>
          <w:tcPr>
            <w:tcW w:type="dxa" w:w="2736"/>
            <w:vAlign w:val="top"/>
            <w:tcMar>
              <w:top w:w="45" w:type="dxa"/>
              <w:start w:w="45" w:type="dxa"/>
              <w:bottom w:w="45" w:type="dxa"/>
              <w:end w:w="45" w:type="dxa"/>
            </w:tcMar>
          </w:tcPr>
          <w:p>
            <w:pPr>
              <w:spacing w:after="3"/>
            </w:pPr>
            <w:r>
              <w:rPr>
                <w:sz w:val="10"/>
              </w:rPr>
              <w:t>SRS-SUP-ACC-007 [VP-SEC]</w:t>
            </w:r>
          </w:p>
        </w:tc>
        <w:tc>
          <w:tcPr>
            <w:tcW w:type="dxa" w:w="2736"/>
            <w:vAlign w:val="top"/>
            <w:tcMar>
              <w:top w:w="45" w:type="dxa"/>
              <w:start w:w="45" w:type="dxa"/>
              <w:bottom w:w="45" w:type="dxa"/>
              <w:end w:w="45" w:type="dxa"/>
            </w:tcMar>
          </w:tcPr>
          <w:p>
            <w:pPr>
              <w:spacing w:after="3"/>
            </w:pPr>
            <w:r>
              <w:rPr>
                <w:sz w:val="10"/>
              </w:rPr>
              <w:t>SRS-SUP-ACC-008 [VP-SEC]</w:t>
            </w:r>
          </w:p>
        </w:tc>
        <w:tc>
          <w:tcPr>
            <w:tcW w:type="dxa" w:w="2736"/>
            <w:vAlign w:val="top"/>
            <w:tcMar>
              <w:top w:w="45" w:type="dxa"/>
              <w:start w:w="45" w:type="dxa"/>
              <w:bottom w:w="45" w:type="dxa"/>
              <w:end w:w="45" w:type="dxa"/>
            </w:tcMar>
          </w:tcPr>
          <w:p>
            <w:pPr>
              <w:spacing w:after="3"/>
            </w:pPr>
            <w:r>
              <w:rPr>
                <w:sz w:val="10"/>
              </w:rPr>
              <w:t>SRS-SUP-ACC-009 [VP-SEC]</w:t>
            </w:r>
          </w:p>
        </w:tc>
      </w:tr>
      <w:tr>
        <w:trPr>
          <w:cantSplit/>
        </w:trPr>
        <w:tc>
          <w:tcPr>
            <w:tcW w:type="dxa" w:w="2736"/>
            <w:vAlign w:val="top"/>
            <w:tcMar>
              <w:top w:w="45" w:type="dxa"/>
              <w:start w:w="45" w:type="dxa"/>
              <w:bottom w:w="45" w:type="dxa"/>
              <w:end w:w="45" w:type="dxa"/>
            </w:tcMar>
          </w:tcPr>
          <w:p>
            <w:pPr>
              <w:spacing w:after="3"/>
            </w:pPr>
            <w:r>
              <w:rPr>
                <w:sz w:val="10"/>
              </w:rPr>
              <w:t>SRS-SUP-ACC-010 [VP-SEC]</w:t>
            </w:r>
          </w:p>
        </w:tc>
        <w:tc>
          <w:tcPr>
            <w:tcW w:type="dxa" w:w="2736"/>
            <w:vAlign w:val="top"/>
            <w:tcMar>
              <w:top w:w="45" w:type="dxa"/>
              <w:start w:w="45" w:type="dxa"/>
              <w:bottom w:w="45" w:type="dxa"/>
              <w:end w:w="45" w:type="dxa"/>
            </w:tcMar>
          </w:tcPr>
          <w:p>
            <w:pPr>
              <w:spacing w:after="3"/>
            </w:pPr>
            <w:r>
              <w:rPr>
                <w:sz w:val="10"/>
              </w:rPr>
              <w:t>SRS-SLA-001 [VP-FUN]</w:t>
            </w:r>
          </w:p>
        </w:tc>
        <w:tc>
          <w:tcPr>
            <w:tcW w:type="dxa" w:w="2736"/>
            <w:vAlign w:val="top"/>
            <w:tcMar>
              <w:top w:w="45" w:type="dxa"/>
              <w:start w:w="45" w:type="dxa"/>
              <w:bottom w:w="45" w:type="dxa"/>
              <w:end w:w="45" w:type="dxa"/>
            </w:tcMar>
          </w:tcPr>
          <w:p>
            <w:pPr>
              <w:spacing w:after="3"/>
            </w:pPr>
            <w:r>
              <w:rPr>
                <w:sz w:val="10"/>
              </w:rPr>
              <w:t>SRS-SLA-002 [VP-FUN]</w:t>
            </w:r>
          </w:p>
        </w:tc>
        <w:tc>
          <w:tcPr>
            <w:tcW w:type="dxa" w:w="2736"/>
            <w:vAlign w:val="top"/>
            <w:tcMar>
              <w:top w:w="45" w:type="dxa"/>
              <w:start w:w="45" w:type="dxa"/>
              <w:bottom w:w="45" w:type="dxa"/>
              <w:end w:w="45" w:type="dxa"/>
            </w:tcMar>
          </w:tcPr>
          <w:p>
            <w:pPr>
              <w:spacing w:after="3"/>
            </w:pPr>
            <w:r>
              <w:rPr>
                <w:sz w:val="10"/>
              </w:rPr>
              <w:t>SRS-SLA-003 [VP-FUN]</w:t>
            </w:r>
          </w:p>
        </w:tc>
      </w:tr>
      <w:tr>
        <w:trPr>
          <w:cantSplit/>
        </w:trPr>
        <w:tc>
          <w:tcPr>
            <w:tcW w:type="dxa" w:w="2736"/>
            <w:vAlign w:val="top"/>
            <w:tcMar>
              <w:top w:w="45" w:type="dxa"/>
              <w:start w:w="45" w:type="dxa"/>
              <w:bottom w:w="45" w:type="dxa"/>
              <w:end w:w="45" w:type="dxa"/>
            </w:tcMar>
          </w:tcPr>
          <w:p>
            <w:pPr>
              <w:spacing w:after="3"/>
            </w:pPr>
            <w:r>
              <w:rPr>
                <w:sz w:val="10"/>
              </w:rPr>
              <w:t>SRS-SLA-004 [VP-FUN]</w:t>
            </w:r>
          </w:p>
        </w:tc>
        <w:tc>
          <w:tcPr>
            <w:tcW w:type="dxa" w:w="2736"/>
            <w:vAlign w:val="top"/>
            <w:tcMar>
              <w:top w:w="45" w:type="dxa"/>
              <w:start w:w="45" w:type="dxa"/>
              <w:bottom w:w="45" w:type="dxa"/>
              <w:end w:w="45" w:type="dxa"/>
            </w:tcMar>
          </w:tcPr>
          <w:p>
            <w:pPr>
              <w:spacing w:after="3"/>
            </w:pPr>
            <w:r>
              <w:rPr>
                <w:sz w:val="10"/>
              </w:rPr>
              <w:t>SRS-SLA-005 [VP-FUN]</w:t>
            </w:r>
          </w:p>
        </w:tc>
        <w:tc>
          <w:tcPr>
            <w:tcW w:type="dxa" w:w="2736"/>
            <w:vAlign w:val="top"/>
            <w:tcMar>
              <w:top w:w="45" w:type="dxa"/>
              <w:start w:w="45" w:type="dxa"/>
              <w:bottom w:w="45" w:type="dxa"/>
              <w:end w:w="45" w:type="dxa"/>
            </w:tcMar>
          </w:tcPr>
          <w:p>
            <w:pPr>
              <w:spacing w:after="3"/>
            </w:pPr>
            <w:r>
              <w:rPr>
                <w:sz w:val="10"/>
              </w:rPr>
              <w:t>SRS-SLA-006 [VP-FUN]</w:t>
            </w:r>
          </w:p>
        </w:tc>
        <w:tc>
          <w:tcPr>
            <w:tcW w:type="dxa" w:w="2736"/>
            <w:vAlign w:val="top"/>
            <w:tcMar>
              <w:top w:w="45" w:type="dxa"/>
              <w:start w:w="45" w:type="dxa"/>
              <w:bottom w:w="45" w:type="dxa"/>
              <w:end w:w="45" w:type="dxa"/>
            </w:tcMar>
          </w:tcPr>
          <w:p>
            <w:pPr>
              <w:spacing w:after="3"/>
            </w:pPr>
            <w:r>
              <w:rPr>
                <w:sz w:val="10"/>
              </w:rPr>
              <w:t>SRS-SLA-007 [VP-FUN]</w:t>
            </w:r>
          </w:p>
        </w:tc>
      </w:tr>
      <w:tr>
        <w:trPr>
          <w:cantSplit/>
        </w:trPr>
        <w:tc>
          <w:tcPr>
            <w:tcW w:type="dxa" w:w="2736"/>
            <w:vAlign w:val="top"/>
            <w:tcMar>
              <w:top w:w="45" w:type="dxa"/>
              <w:start w:w="45" w:type="dxa"/>
              <w:bottom w:w="45" w:type="dxa"/>
              <w:end w:w="45" w:type="dxa"/>
            </w:tcMar>
          </w:tcPr>
          <w:p>
            <w:pPr>
              <w:spacing w:after="3"/>
            </w:pPr>
            <w:r>
              <w:rPr>
                <w:sz w:val="10"/>
              </w:rPr>
              <w:t>SRS-SLA-008 [VP-FUN]</w:t>
            </w:r>
          </w:p>
        </w:tc>
        <w:tc>
          <w:tcPr>
            <w:tcW w:type="dxa" w:w="2736"/>
            <w:vAlign w:val="top"/>
            <w:tcMar>
              <w:top w:w="45" w:type="dxa"/>
              <w:start w:w="45" w:type="dxa"/>
              <w:bottom w:w="45" w:type="dxa"/>
              <w:end w:w="45" w:type="dxa"/>
            </w:tcMar>
          </w:tcPr>
          <w:p>
            <w:pPr>
              <w:spacing w:after="3"/>
            </w:pPr>
            <w:r>
              <w:rPr>
                <w:sz w:val="10"/>
              </w:rPr>
              <w:t>SRS-SLA-009 [VP-FUN]</w:t>
            </w:r>
          </w:p>
        </w:tc>
        <w:tc>
          <w:tcPr>
            <w:tcW w:type="dxa" w:w="2736"/>
            <w:vAlign w:val="top"/>
            <w:tcMar>
              <w:top w:w="45" w:type="dxa"/>
              <w:start w:w="45" w:type="dxa"/>
              <w:bottom w:w="45" w:type="dxa"/>
              <w:end w:w="45" w:type="dxa"/>
            </w:tcMar>
          </w:tcPr>
          <w:p>
            <w:pPr>
              <w:spacing w:after="3"/>
            </w:pPr>
            <w:r>
              <w:rPr>
                <w:sz w:val="10"/>
              </w:rPr>
              <w:t>SRS-SLA-010 [VP-FUN]</w:t>
            </w:r>
          </w:p>
        </w:tc>
        <w:tc>
          <w:tcPr>
            <w:tcW w:type="dxa" w:w="2736"/>
            <w:vAlign w:val="top"/>
            <w:tcMar>
              <w:top w:w="45" w:type="dxa"/>
              <w:start w:w="45" w:type="dxa"/>
              <w:bottom w:w="45" w:type="dxa"/>
              <w:end w:w="45" w:type="dxa"/>
            </w:tcMar>
          </w:tcPr>
          <w:p>
            <w:pPr>
              <w:spacing w:after="3"/>
            </w:pPr>
            <w:r>
              <w:rPr>
                <w:sz w:val="10"/>
              </w:rPr>
              <w:t>SRS-CSM-001 [VP-FUN]</w:t>
            </w:r>
          </w:p>
        </w:tc>
      </w:tr>
      <w:tr>
        <w:trPr>
          <w:cantSplit/>
        </w:trPr>
        <w:tc>
          <w:tcPr>
            <w:tcW w:type="dxa" w:w="2736"/>
            <w:vAlign w:val="top"/>
            <w:tcMar>
              <w:top w:w="45" w:type="dxa"/>
              <w:start w:w="45" w:type="dxa"/>
              <w:bottom w:w="45" w:type="dxa"/>
              <w:end w:w="45" w:type="dxa"/>
            </w:tcMar>
          </w:tcPr>
          <w:p>
            <w:pPr>
              <w:spacing w:after="3"/>
            </w:pPr>
            <w:r>
              <w:rPr>
                <w:sz w:val="10"/>
              </w:rPr>
              <w:t>SRS-CSM-002 [VP-FUN]</w:t>
            </w:r>
          </w:p>
        </w:tc>
        <w:tc>
          <w:tcPr>
            <w:tcW w:type="dxa" w:w="2736"/>
            <w:vAlign w:val="top"/>
            <w:tcMar>
              <w:top w:w="45" w:type="dxa"/>
              <w:start w:w="45" w:type="dxa"/>
              <w:bottom w:w="45" w:type="dxa"/>
              <w:end w:w="45" w:type="dxa"/>
            </w:tcMar>
          </w:tcPr>
          <w:p>
            <w:pPr>
              <w:spacing w:after="3"/>
            </w:pPr>
            <w:r>
              <w:rPr>
                <w:sz w:val="10"/>
              </w:rPr>
              <w:t>SRS-CSM-003 [VP-FUN]</w:t>
            </w:r>
          </w:p>
        </w:tc>
        <w:tc>
          <w:tcPr>
            <w:tcW w:type="dxa" w:w="2736"/>
            <w:vAlign w:val="top"/>
            <w:tcMar>
              <w:top w:w="45" w:type="dxa"/>
              <w:start w:w="45" w:type="dxa"/>
              <w:bottom w:w="45" w:type="dxa"/>
              <w:end w:w="45" w:type="dxa"/>
            </w:tcMar>
          </w:tcPr>
          <w:p>
            <w:pPr>
              <w:spacing w:after="3"/>
            </w:pPr>
            <w:r>
              <w:rPr>
                <w:sz w:val="10"/>
              </w:rPr>
              <w:t>SRS-CSM-004 [VP-FUN]</w:t>
            </w:r>
          </w:p>
        </w:tc>
        <w:tc>
          <w:tcPr>
            <w:tcW w:type="dxa" w:w="2736"/>
            <w:vAlign w:val="top"/>
            <w:tcMar>
              <w:top w:w="45" w:type="dxa"/>
              <w:start w:w="45" w:type="dxa"/>
              <w:bottom w:w="45" w:type="dxa"/>
              <w:end w:w="45" w:type="dxa"/>
            </w:tcMar>
          </w:tcPr>
          <w:p>
            <w:pPr>
              <w:spacing w:after="3"/>
            </w:pPr>
            <w:r>
              <w:rPr>
                <w:sz w:val="10"/>
              </w:rPr>
              <w:t>SRS-CSM-005 [VP-FUN]</w:t>
            </w:r>
          </w:p>
        </w:tc>
      </w:tr>
      <w:tr>
        <w:trPr>
          <w:cantSplit/>
        </w:trPr>
        <w:tc>
          <w:tcPr>
            <w:tcW w:type="dxa" w:w="2736"/>
            <w:vAlign w:val="top"/>
            <w:tcMar>
              <w:top w:w="45" w:type="dxa"/>
              <w:start w:w="45" w:type="dxa"/>
              <w:bottom w:w="45" w:type="dxa"/>
              <w:end w:w="45" w:type="dxa"/>
            </w:tcMar>
          </w:tcPr>
          <w:p>
            <w:pPr>
              <w:spacing w:after="3"/>
            </w:pPr>
            <w:r>
              <w:rPr>
                <w:sz w:val="10"/>
              </w:rPr>
              <w:t>SRS-CSM-006 [VP-FUN]</w:t>
            </w:r>
          </w:p>
        </w:tc>
        <w:tc>
          <w:tcPr>
            <w:tcW w:type="dxa" w:w="2736"/>
            <w:vAlign w:val="top"/>
            <w:tcMar>
              <w:top w:w="45" w:type="dxa"/>
              <w:start w:w="45" w:type="dxa"/>
              <w:bottom w:w="45" w:type="dxa"/>
              <w:end w:w="45" w:type="dxa"/>
            </w:tcMar>
          </w:tcPr>
          <w:p>
            <w:pPr>
              <w:spacing w:after="3"/>
            </w:pPr>
            <w:r>
              <w:rPr>
                <w:sz w:val="10"/>
              </w:rPr>
              <w:t>SRS-CSM-007 [VP-FUN]</w:t>
            </w:r>
          </w:p>
        </w:tc>
        <w:tc>
          <w:tcPr>
            <w:tcW w:type="dxa" w:w="2736"/>
            <w:vAlign w:val="top"/>
            <w:tcMar>
              <w:top w:w="45" w:type="dxa"/>
              <w:start w:w="45" w:type="dxa"/>
              <w:bottom w:w="45" w:type="dxa"/>
              <w:end w:w="45" w:type="dxa"/>
            </w:tcMar>
          </w:tcPr>
          <w:p>
            <w:pPr>
              <w:spacing w:after="3"/>
            </w:pPr>
            <w:r>
              <w:rPr>
                <w:sz w:val="10"/>
              </w:rPr>
              <w:t>SRS-CSM-008 [VP-FUN]</w:t>
            </w:r>
          </w:p>
        </w:tc>
        <w:tc>
          <w:tcPr>
            <w:tcW w:type="dxa" w:w="2736"/>
            <w:vAlign w:val="top"/>
            <w:tcMar>
              <w:top w:w="45" w:type="dxa"/>
              <w:start w:w="45" w:type="dxa"/>
              <w:bottom w:w="45" w:type="dxa"/>
              <w:end w:w="45" w:type="dxa"/>
            </w:tcMar>
          </w:tcPr>
          <w:p>
            <w:pPr>
              <w:spacing w:after="3"/>
            </w:pPr>
            <w:r>
              <w:rPr>
                <w:sz w:val="10"/>
              </w:rPr>
              <w:t>SRS-CSM-009 [VP-FUN]</w:t>
            </w:r>
          </w:p>
        </w:tc>
      </w:tr>
      <w:tr>
        <w:trPr>
          <w:cantSplit/>
        </w:trPr>
        <w:tc>
          <w:tcPr>
            <w:tcW w:type="dxa" w:w="2736"/>
            <w:vAlign w:val="top"/>
            <w:tcMar>
              <w:top w:w="45" w:type="dxa"/>
              <w:start w:w="45" w:type="dxa"/>
              <w:bottom w:w="45" w:type="dxa"/>
              <w:end w:w="45" w:type="dxa"/>
            </w:tcMar>
          </w:tcPr>
          <w:p>
            <w:pPr>
              <w:spacing w:after="3"/>
            </w:pPr>
            <w:r>
              <w:rPr>
                <w:sz w:val="10"/>
              </w:rPr>
              <w:t>SRS-CSM-010 [VP-FUN]</w:t>
            </w:r>
          </w:p>
        </w:tc>
        <w:tc>
          <w:tcPr>
            <w:tcW w:type="dxa" w:w="2736"/>
            <w:vAlign w:val="top"/>
            <w:tcMar>
              <w:top w:w="45" w:type="dxa"/>
              <w:start w:w="45" w:type="dxa"/>
              <w:bottom w:w="45" w:type="dxa"/>
              <w:end w:w="45" w:type="dxa"/>
            </w:tcMar>
          </w:tcPr>
          <w:p>
            <w:pPr>
              <w:spacing w:after="3"/>
            </w:pPr>
            <w:r>
              <w:rPr>
                <w:sz w:val="10"/>
              </w:rPr>
              <w:t>SRS-REL-001 [VP-FUN]</w:t>
            </w:r>
          </w:p>
        </w:tc>
        <w:tc>
          <w:tcPr>
            <w:tcW w:type="dxa" w:w="2736"/>
            <w:vAlign w:val="top"/>
            <w:tcMar>
              <w:top w:w="45" w:type="dxa"/>
              <w:start w:w="45" w:type="dxa"/>
              <w:bottom w:w="45" w:type="dxa"/>
              <w:end w:w="45" w:type="dxa"/>
            </w:tcMar>
          </w:tcPr>
          <w:p>
            <w:pPr>
              <w:spacing w:after="3"/>
            </w:pPr>
            <w:r>
              <w:rPr>
                <w:sz w:val="10"/>
              </w:rPr>
              <w:t>SRS-REL-002 [VP-FUN]</w:t>
            </w:r>
          </w:p>
        </w:tc>
        <w:tc>
          <w:tcPr>
            <w:tcW w:type="dxa" w:w="2736"/>
            <w:vAlign w:val="top"/>
            <w:tcMar>
              <w:top w:w="45" w:type="dxa"/>
              <w:start w:w="45" w:type="dxa"/>
              <w:bottom w:w="45" w:type="dxa"/>
              <w:end w:w="45" w:type="dxa"/>
            </w:tcMar>
          </w:tcPr>
          <w:p>
            <w:pPr>
              <w:spacing w:after="3"/>
            </w:pPr>
            <w:r>
              <w:rPr>
                <w:sz w:val="10"/>
              </w:rPr>
              <w:t>SRS-REL-003 [VP-FUN]</w:t>
            </w:r>
          </w:p>
        </w:tc>
      </w:tr>
      <w:tr>
        <w:trPr>
          <w:cantSplit/>
        </w:trPr>
        <w:tc>
          <w:tcPr>
            <w:tcW w:type="dxa" w:w="2736"/>
            <w:vAlign w:val="top"/>
            <w:tcMar>
              <w:top w:w="45" w:type="dxa"/>
              <w:start w:w="45" w:type="dxa"/>
              <w:bottom w:w="45" w:type="dxa"/>
              <w:end w:w="45" w:type="dxa"/>
            </w:tcMar>
          </w:tcPr>
          <w:p>
            <w:pPr>
              <w:spacing w:after="3"/>
            </w:pPr>
            <w:r>
              <w:rPr>
                <w:sz w:val="10"/>
              </w:rPr>
              <w:t>SRS-REL-004 [VP-FUN]</w:t>
            </w:r>
          </w:p>
        </w:tc>
        <w:tc>
          <w:tcPr>
            <w:tcW w:type="dxa" w:w="2736"/>
            <w:vAlign w:val="top"/>
            <w:tcMar>
              <w:top w:w="45" w:type="dxa"/>
              <w:start w:w="45" w:type="dxa"/>
              <w:bottom w:w="45" w:type="dxa"/>
              <w:end w:w="45" w:type="dxa"/>
            </w:tcMar>
          </w:tcPr>
          <w:p>
            <w:pPr>
              <w:spacing w:after="3"/>
            </w:pPr>
            <w:r>
              <w:rPr>
                <w:sz w:val="10"/>
              </w:rPr>
              <w:t>SRS-REL-005 [VP-FUN]</w:t>
            </w:r>
          </w:p>
        </w:tc>
        <w:tc>
          <w:tcPr>
            <w:tcW w:type="dxa" w:w="2736"/>
            <w:vAlign w:val="top"/>
            <w:tcMar>
              <w:top w:w="45" w:type="dxa"/>
              <w:start w:w="45" w:type="dxa"/>
              <w:bottom w:w="45" w:type="dxa"/>
              <w:end w:w="45" w:type="dxa"/>
            </w:tcMar>
          </w:tcPr>
          <w:p>
            <w:pPr>
              <w:spacing w:after="3"/>
            </w:pPr>
            <w:r>
              <w:rPr>
                <w:sz w:val="10"/>
              </w:rPr>
              <w:t>SRS-REL-006 [VP-FUN]</w:t>
            </w:r>
          </w:p>
        </w:tc>
        <w:tc>
          <w:tcPr>
            <w:tcW w:type="dxa" w:w="2736"/>
            <w:vAlign w:val="top"/>
            <w:tcMar>
              <w:top w:w="45" w:type="dxa"/>
              <w:start w:w="45" w:type="dxa"/>
              <w:bottom w:w="45" w:type="dxa"/>
              <w:end w:w="45" w:type="dxa"/>
            </w:tcMar>
          </w:tcPr>
          <w:p>
            <w:pPr>
              <w:spacing w:after="3"/>
            </w:pPr>
            <w:r>
              <w:rPr>
                <w:sz w:val="10"/>
              </w:rPr>
              <w:t>SRS-REL-007 [VP-FUN]</w:t>
            </w:r>
          </w:p>
        </w:tc>
      </w:tr>
      <w:tr>
        <w:trPr>
          <w:cantSplit/>
        </w:trPr>
        <w:tc>
          <w:tcPr>
            <w:tcW w:type="dxa" w:w="2736"/>
            <w:vAlign w:val="top"/>
            <w:tcMar>
              <w:top w:w="45" w:type="dxa"/>
              <w:start w:w="45" w:type="dxa"/>
              <w:bottom w:w="45" w:type="dxa"/>
              <w:end w:w="45" w:type="dxa"/>
            </w:tcMar>
          </w:tcPr>
          <w:p>
            <w:pPr>
              <w:spacing w:after="3"/>
            </w:pPr>
            <w:r>
              <w:rPr>
                <w:sz w:val="10"/>
              </w:rPr>
              <w:t>SRS-REL-008 [VP-FUN]</w:t>
            </w:r>
          </w:p>
        </w:tc>
        <w:tc>
          <w:tcPr>
            <w:tcW w:type="dxa" w:w="2736"/>
            <w:vAlign w:val="top"/>
            <w:tcMar>
              <w:top w:w="45" w:type="dxa"/>
              <w:start w:w="45" w:type="dxa"/>
              <w:bottom w:w="45" w:type="dxa"/>
              <w:end w:w="45" w:type="dxa"/>
            </w:tcMar>
          </w:tcPr>
          <w:p>
            <w:pPr>
              <w:spacing w:after="3"/>
            </w:pPr>
            <w:r>
              <w:rPr>
                <w:sz w:val="10"/>
              </w:rPr>
              <w:t>SRS-REL-009 [VP-FUN]</w:t>
            </w:r>
          </w:p>
        </w:tc>
        <w:tc>
          <w:tcPr>
            <w:tcW w:type="dxa" w:w="2736"/>
            <w:vAlign w:val="top"/>
            <w:tcMar>
              <w:top w:w="45" w:type="dxa"/>
              <w:start w:w="45" w:type="dxa"/>
              <w:bottom w:w="45" w:type="dxa"/>
              <w:end w:w="45" w:type="dxa"/>
            </w:tcMar>
          </w:tcPr>
          <w:p>
            <w:pPr>
              <w:spacing w:after="3"/>
            </w:pPr>
            <w:r>
              <w:rPr>
                <w:sz w:val="10"/>
              </w:rPr>
              <w:t>SRS-REL-010 [VP-FUN]</w:t>
            </w:r>
          </w:p>
        </w:tc>
        <w:tc>
          <w:tcPr>
            <w:tcW w:type="dxa" w:w="2736"/>
            <w:vAlign w:val="top"/>
            <w:tcMar>
              <w:top w:w="45" w:type="dxa"/>
              <w:start w:w="45" w:type="dxa"/>
              <w:bottom w:w="45" w:type="dxa"/>
              <w:end w:w="45" w:type="dxa"/>
            </w:tcMar>
          </w:tcPr>
          <w:p>
            <w:pPr>
              <w:spacing w:after="3"/>
            </w:pPr>
            <w:r>
              <w:rPr>
                <w:sz w:val="10"/>
              </w:rPr>
              <w:t>SRS-REL-011 [VP-FUN]</w:t>
            </w:r>
          </w:p>
        </w:tc>
      </w:tr>
      <w:tr>
        <w:trPr>
          <w:cantSplit/>
        </w:trPr>
        <w:tc>
          <w:tcPr>
            <w:tcW w:type="dxa" w:w="2736"/>
            <w:vAlign w:val="top"/>
            <w:tcMar>
              <w:top w:w="45" w:type="dxa"/>
              <w:start w:w="45" w:type="dxa"/>
              <w:bottom w:w="45" w:type="dxa"/>
              <w:end w:w="45" w:type="dxa"/>
            </w:tcMar>
          </w:tcPr>
          <w:p>
            <w:pPr>
              <w:spacing w:after="3"/>
            </w:pPr>
            <w:r>
              <w:rPr>
                <w:sz w:val="10"/>
              </w:rPr>
              <w:t>SRS-REL-012 [VP-FUN]</w:t>
            </w:r>
          </w:p>
        </w:tc>
        <w:tc>
          <w:tcPr>
            <w:tcW w:type="dxa" w:w="2736"/>
            <w:vAlign w:val="top"/>
            <w:tcMar>
              <w:top w:w="45" w:type="dxa"/>
              <w:start w:w="45" w:type="dxa"/>
              <w:bottom w:w="45" w:type="dxa"/>
              <w:end w:w="45" w:type="dxa"/>
            </w:tcMar>
          </w:tcPr>
          <w:p>
            <w:pPr>
              <w:spacing w:after="3"/>
            </w:pPr>
            <w:r>
              <w:rPr>
                <w:sz w:val="10"/>
              </w:rPr>
              <w:t>SRS-REL-013 [VP-FUN]</w:t>
            </w:r>
          </w:p>
        </w:tc>
        <w:tc>
          <w:tcPr>
            <w:tcW w:type="dxa" w:w="2736"/>
            <w:vAlign w:val="top"/>
            <w:tcMar>
              <w:top w:w="45" w:type="dxa"/>
              <w:start w:w="45" w:type="dxa"/>
              <w:bottom w:w="45" w:type="dxa"/>
              <w:end w:w="45" w:type="dxa"/>
            </w:tcMar>
          </w:tcPr>
          <w:p>
            <w:pPr>
              <w:spacing w:after="3"/>
            </w:pPr>
            <w:r>
              <w:rPr>
                <w:sz w:val="10"/>
              </w:rPr>
              <w:t>SRS-REL-014 [VP-FUN]</w:t>
            </w:r>
          </w:p>
        </w:tc>
        <w:tc>
          <w:tcPr>
            <w:tcW w:type="dxa" w:w="2736"/>
            <w:vAlign w:val="top"/>
            <w:tcMar>
              <w:top w:w="45" w:type="dxa"/>
              <w:start w:w="45" w:type="dxa"/>
              <w:bottom w:w="45" w:type="dxa"/>
              <w:end w:w="45" w:type="dxa"/>
            </w:tcMar>
          </w:tcPr>
          <w:p>
            <w:pPr>
              <w:spacing w:after="3"/>
            </w:pPr>
            <w:r>
              <w:rPr>
                <w:sz w:val="10"/>
              </w:rPr>
              <w:t>SRS-CHG-001 [VP-FUN]</w:t>
            </w:r>
          </w:p>
        </w:tc>
      </w:tr>
      <w:tr>
        <w:trPr>
          <w:cantSplit/>
        </w:trPr>
        <w:tc>
          <w:tcPr>
            <w:tcW w:type="dxa" w:w="2736"/>
            <w:vAlign w:val="top"/>
            <w:tcMar>
              <w:top w:w="45" w:type="dxa"/>
              <w:start w:w="45" w:type="dxa"/>
              <w:bottom w:w="45" w:type="dxa"/>
              <w:end w:w="45" w:type="dxa"/>
            </w:tcMar>
          </w:tcPr>
          <w:p>
            <w:pPr>
              <w:spacing w:after="3"/>
            </w:pPr>
            <w:r>
              <w:rPr>
                <w:sz w:val="10"/>
              </w:rPr>
              <w:t>SRS-CHG-002 [VP-FUN]</w:t>
            </w:r>
          </w:p>
        </w:tc>
        <w:tc>
          <w:tcPr>
            <w:tcW w:type="dxa" w:w="2736"/>
            <w:vAlign w:val="top"/>
            <w:tcMar>
              <w:top w:w="45" w:type="dxa"/>
              <w:start w:w="45" w:type="dxa"/>
              <w:bottom w:w="45" w:type="dxa"/>
              <w:end w:w="45" w:type="dxa"/>
            </w:tcMar>
          </w:tcPr>
          <w:p>
            <w:pPr>
              <w:spacing w:after="3"/>
            </w:pPr>
            <w:r>
              <w:rPr>
                <w:sz w:val="10"/>
              </w:rPr>
              <w:t>SRS-CHG-003 [VP-FUN]</w:t>
            </w:r>
          </w:p>
        </w:tc>
        <w:tc>
          <w:tcPr>
            <w:tcW w:type="dxa" w:w="2736"/>
            <w:vAlign w:val="top"/>
            <w:tcMar>
              <w:top w:w="45" w:type="dxa"/>
              <w:start w:w="45" w:type="dxa"/>
              <w:bottom w:w="45" w:type="dxa"/>
              <w:end w:w="45" w:type="dxa"/>
            </w:tcMar>
          </w:tcPr>
          <w:p>
            <w:pPr>
              <w:spacing w:after="3"/>
            </w:pPr>
            <w:r>
              <w:rPr>
                <w:sz w:val="10"/>
              </w:rPr>
              <w:t>SRS-CHG-004 [VP-FUN]</w:t>
            </w:r>
          </w:p>
        </w:tc>
        <w:tc>
          <w:tcPr>
            <w:tcW w:type="dxa" w:w="2736"/>
            <w:vAlign w:val="top"/>
            <w:tcMar>
              <w:top w:w="45" w:type="dxa"/>
              <w:start w:w="45" w:type="dxa"/>
              <w:bottom w:w="45" w:type="dxa"/>
              <w:end w:w="45" w:type="dxa"/>
            </w:tcMar>
          </w:tcPr>
          <w:p>
            <w:pPr>
              <w:spacing w:after="3"/>
            </w:pPr>
            <w:r>
              <w:rPr>
                <w:sz w:val="10"/>
              </w:rPr>
              <w:t>SRS-CHG-005 [VP-FUN]</w:t>
            </w:r>
          </w:p>
        </w:tc>
      </w:tr>
      <w:tr>
        <w:trPr>
          <w:cantSplit/>
        </w:trPr>
        <w:tc>
          <w:tcPr>
            <w:tcW w:type="dxa" w:w="2736"/>
            <w:vAlign w:val="top"/>
            <w:tcMar>
              <w:top w:w="45" w:type="dxa"/>
              <w:start w:w="45" w:type="dxa"/>
              <w:bottom w:w="45" w:type="dxa"/>
              <w:end w:w="45" w:type="dxa"/>
            </w:tcMar>
          </w:tcPr>
          <w:p>
            <w:pPr>
              <w:spacing w:after="3"/>
            </w:pPr>
            <w:r>
              <w:rPr>
                <w:sz w:val="10"/>
              </w:rPr>
              <w:t>SRS-CHG-006 [VP-FUN]</w:t>
            </w:r>
          </w:p>
        </w:tc>
        <w:tc>
          <w:tcPr>
            <w:tcW w:type="dxa" w:w="2736"/>
            <w:vAlign w:val="top"/>
            <w:tcMar>
              <w:top w:w="45" w:type="dxa"/>
              <w:start w:w="45" w:type="dxa"/>
              <w:bottom w:w="45" w:type="dxa"/>
              <w:end w:w="45" w:type="dxa"/>
            </w:tcMar>
          </w:tcPr>
          <w:p>
            <w:pPr>
              <w:spacing w:after="3"/>
            </w:pPr>
            <w:r>
              <w:rPr>
                <w:sz w:val="10"/>
              </w:rPr>
              <w:t>SRS-CHG-007 [VP-FUN]</w:t>
            </w:r>
          </w:p>
        </w:tc>
        <w:tc>
          <w:tcPr>
            <w:tcW w:type="dxa" w:w="2736"/>
            <w:vAlign w:val="top"/>
            <w:tcMar>
              <w:top w:w="45" w:type="dxa"/>
              <w:start w:w="45" w:type="dxa"/>
              <w:bottom w:w="45" w:type="dxa"/>
              <w:end w:w="45" w:type="dxa"/>
            </w:tcMar>
          </w:tcPr>
          <w:p>
            <w:pPr>
              <w:spacing w:after="3"/>
            </w:pPr>
            <w:r>
              <w:rPr>
                <w:sz w:val="10"/>
              </w:rPr>
              <w:t>SRS-CHG-008 [VP-FUN]</w:t>
            </w:r>
          </w:p>
        </w:tc>
        <w:tc>
          <w:tcPr>
            <w:tcW w:type="dxa" w:w="2736"/>
            <w:vAlign w:val="top"/>
            <w:tcMar>
              <w:top w:w="45" w:type="dxa"/>
              <w:start w:w="45" w:type="dxa"/>
              <w:bottom w:w="45" w:type="dxa"/>
              <w:end w:w="45" w:type="dxa"/>
            </w:tcMar>
          </w:tcPr>
          <w:p>
            <w:pPr>
              <w:spacing w:after="3"/>
            </w:pPr>
            <w:r>
              <w:rPr>
                <w:sz w:val="10"/>
              </w:rPr>
              <w:t>SRS-CHG-009 [VP-FUN]</w:t>
            </w:r>
          </w:p>
        </w:tc>
      </w:tr>
      <w:tr>
        <w:trPr>
          <w:cantSplit/>
        </w:trPr>
        <w:tc>
          <w:tcPr>
            <w:tcW w:type="dxa" w:w="2736"/>
            <w:vAlign w:val="top"/>
            <w:tcMar>
              <w:top w:w="45" w:type="dxa"/>
              <w:start w:w="45" w:type="dxa"/>
              <w:bottom w:w="45" w:type="dxa"/>
              <w:end w:w="45" w:type="dxa"/>
            </w:tcMar>
          </w:tcPr>
          <w:p>
            <w:pPr>
              <w:spacing w:after="3"/>
            </w:pPr>
            <w:r>
              <w:rPr>
                <w:sz w:val="10"/>
              </w:rPr>
              <w:t>SRS-CHG-010 [VP-FUN]</w:t>
            </w:r>
          </w:p>
        </w:tc>
        <w:tc>
          <w:tcPr>
            <w:tcW w:type="dxa" w:w="2736"/>
            <w:vAlign w:val="top"/>
            <w:tcMar>
              <w:top w:w="45" w:type="dxa"/>
              <w:start w:w="45" w:type="dxa"/>
              <w:bottom w:w="45" w:type="dxa"/>
              <w:end w:w="45" w:type="dxa"/>
            </w:tcMar>
          </w:tcPr>
          <w:p>
            <w:pPr>
              <w:spacing w:after="3"/>
            </w:pPr>
            <w:r>
              <w:rPr>
                <w:sz w:val="10"/>
              </w:rPr>
              <w:t>SRS-CHG-011 [VP-FUN]</w:t>
            </w:r>
          </w:p>
        </w:tc>
        <w:tc>
          <w:tcPr>
            <w:tcW w:type="dxa" w:w="2736"/>
            <w:vAlign w:val="top"/>
            <w:tcMar>
              <w:top w:w="45" w:type="dxa"/>
              <w:start w:w="45" w:type="dxa"/>
              <w:bottom w:w="45" w:type="dxa"/>
              <w:end w:w="45" w:type="dxa"/>
            </w:tcMar>
          </w:tcPr>
          <w:p>
            <w:pPr>
              <w:spacing w:after="3"/>
            </w:pPr>
            <w:r>
              <w:rPr>
                <w:sz w:val="10"/>
              </w:rPr>
              <w:t>SRS-CHG-012 [VP-FUN]</w:t>
            </w:r>
          </w:p>
        </w:tc>
        <w:tc>
          <w:tcPr>
            <w:tcW w:type="dxa" w:w="2736"/>
            <w:vAlign w:val="top"/>
            <w:tcMar>
              <w:top w:w="45" w:type="dxa"/>
              <w:start w:w="45" w:type="dxa"/>
              <w:bottom w:w="45" w:type="dxa"/>
              <w:end w:w="45" w:type="dxa"/>
            </w:tcMar>
          </w:tcPr>
          <w:p>
            <w:pPr>
              <w:spacing w:after="3"/>
            </w:pPr>
            <w:r>
              <w:rPr>
                <w:sz w:val="10"/>
              </w:rPr>
              <w:t>SRS-CFG-PRO-001 [VP-PLT]</w:t>
            </w:r>
          </w:p>
        </w:tc>
      </w:tr>
      <w:tr>
        <w:trPr>
          <w:cantSplit/>
        </w:trPr>
        <w:tc>
          <w:tcPr>
            <w:tcW w:type="dxa" w:w="2736"/>
            <w:vAlign w:val="top"/>
            <w:tcMar>
              <w:top w:w="45" w:type="dxa"/>
              <w:start w:w="45" w:type="dxa"/>
              <w:bottom w:w="45" w:type="dxa"/>
              <w:end w:w="45" w:type="dxa"/>
            </w:tcMar>
          </w:tcPr>
          <w:p>
            <w:pPr>
              <w:spacing w:after="3"/>
            </w:pPr>
            <w:r>
              <w:rPr>
                <w:sz w:val="10"/>
              </w:rPr>
              <w:t>SRS-CFG-PRO-002 [VP-PLT]</w:t>
            </w:r>
          </w:p>
        </w:tc>
        <w:tc>
          <w:tcPr>
            <w:tcW w:type="dxa" w:w="2736"/>
            <w:vAlign w:val="top"/>
            <w:tcMar>
              <w:top w:w="45" w:type="dxa"/>
              <w:start w:w="45" w:type="dxa"/>
              <w:bottom w:w="45" w:type="dxa"/>
              <w:end w:w="45" w:type="dxa"/>
            </w:tcMar>
          </w:tcPr>
          <w:p>
            <w:pPr>
              <w:spacing w:after="3"/>
            </w:pPr>
            <w:r>
              <w:rPr>
                <w:sz w:val="10"/>
              </w:rPr>
              <w:t>SRS-CFG-PRO-003 [VP-PLT]</w:t>
            </w:r>
          </w:p>
        </w:tc>
        <w:tc>
          <w:tcPr>
            <w:tcW w:type="dxa" w:w="2736"/>
            <w:vAlign w:val="top"/>
            <w:tcMar>
              <w:top w:w="45" w:type="dxa"/>
              <w:start w:w="45" w:type="dxa"/>
              <w:bottom w:w="45" w:type="dxa"/>
              <w:end w:w="45" w:type="dxa"/>
            </w:tcMar>
          </w:tcPr>
          <w:p>
            <w:pPr>
              <w:spacing w:after="3"/>
            </w:pPr>
            <w:r>
              <w:rPr>
                <w:sz w:val="10"/>
              </w:rPr>
              <w:t>SRS-CFG-PRO-004 [VP-PLT]</w:t>
            </w:r>
          </w:p>
        </w:tc>
        <w:tc>
          <w:tcPr>
            <w:tcW w:type="dxa" w:w="2736"/>
            <w:vAlign w:val="top"/>
            <w:tcMar>
              <w:top w:w="45" w:type="dxa"/>
              <w:start w:w="45" w:type="dxa"/>
              <w:bottom w:w="45" w:type="dxa"/>
              <w:end w:w="45" w:type="dxa"/>
            </w:tcMar>
          </w:tcPr>
          <w:p>
            <w:pPr>
              <w:spacing w:after="3"/>
            </w:pPr>
            <w:r>
              <w:rPr>
                <w:sz w:val="10"/>
              </w:rPr>
              <w:t>SRS-CFG-PRO-005 [VP-PLT]</w:t>
            </w:r>
          </w:p>
        </w:tc>
      </w:tr>
      <w:tr>
        <w:trPr>
          <w:cantSplit/>
        </w:trPr>
        <w:tc>
          <w:tcPr>
            <w:tcW w:type="dxa" w:w="2736"/>
            <w:vAlign w:val="top"/>
            <w:tcMar>
              <w:top w:w="45" w:type="dxa"/>
              <w:start w:w="45" w:type="dxa"/>
              <w:bottom w:w="45" w:type="dxa"/>
              <w:end w:w="45" w:type="dxa"/>
            </w:tcMar>
          </w:tcPr>
          <w:p>
            <w:pPr>
              <w:spacing w:after="3"/>
            </w:pPr>
            <w:r>
              <w:rPr>
                <w:sz w:val="10"/>
              </w:rPr>
              <w:t>SRS-CFG-PRO-006 [VP-PLT]</w:t>
            </w:r>
          </w:p>
        </w:tc>
        <w:tc>
          <w:tcPr>
            <w:tcW w:type="dxa" w:w="2736"/>
            <w:vAlign w:val="top"/>
            <w:tcMar>
              <w:top w:w="45" w:type="dxa"/>
              <w:start w:w="45" w:type="dxa"/>
              <w:bottom w:w="45" w:type="dxa"/>
              <w:end w:w="45" w:type="dxa"/>
            </w:tcMar>
          </w:tcPr>
          <w:p>
            <w:pPr>
              <w:spacing w:after="3"/>
            </w:pPr>
            <w:r>
              <w:rPr>
                <w:sz w:val="10"/>
              </w:rPr>
              <w:t>SRS-CFG-PRO-007 [VP-PLT]</w:t>
            </w:r>
          </w:p>
        </w:tc>
        <w:tc>
          <w:tcPr>
            <w:tcW w:type="dxa" w:w="2736"/>
            <w:vAlign w:val="top"/>
            <w:tcMar>
              <w:top w:w="45" w:type="dxa"/>
              <w:start w:w="45" w:type="dxa"/>
              <w:bottom w:w="45" w:type="dxa"/>
              <w:end w:w="45" w:type="dxa"/>
            </w:tcMar>
          </w:tcPr>
          <w:p>
            <w:pPr>
              <w:spacing w:after="3"/>
            </w:pPr>
            <w:r>
              <w:rPr>
                <w:sz w:val="10"/>
              </w:rPr>
              <w:t>SRS-CFG-PRO-008 [VP-PLT]</w:t>
            </w:r>
          </w:p>
        </w:tc>
        <w:tc>
          <w:tcPr>
            <w:tcW w:type="dxa" w:w="2736"/>
            <w:vAlign w:val="top"/>
            <w:tcMar>
              <w:top w:w="45" w:type="dxa"/>
              <w:start w:w="45" w:type="dxa"/>
              <w:bottom w:w="45" w:type="dxa"/>
              <w:end w:w="45" w:type="dxa"/>
            </w:tcMar>
          </w:tcPr>
          <w:p>
            <w:pPr>
              <w:spacing w:after="3"/>
            </w:pPr>
            <w:r>
              <w:rPr>
                <w:sz w:val="10"/>
              </w:rPr>
              <w:t>SRS-CFG-PRO-009 [VP-PLT]</w:t>
            </w:r>
          </w:p>
        </w:tc>
      </w:tr>
      <w:tr>
        <w:trPr>
          <w:cantSplit/>
        </w:trPr>
        <w:tc>
          <w:tcPr>
            <w:tcW w:type="dxa" w:w="2736"/>
            <w:vAlign w:val="top"/>
            <w:tcMar>
              <w:top w:w="45" w:type="dxa"/>
              <w:start w:w="45" w:type="dxa"/>
              <w:bottom w:w="45" w:type="dxa"/>
              <w:end w:w="45" w:type="dxa"/>
            </w:tcMar>
          </w:tcPr>
          <w:p>
            <w:pPr>
              <w:spacing w:after="3"/>
            </w:pPr>
            <w:r>
              <w:rPr>
                <w:sz w:val="10"/>
              </w:rPr>
              <w:t>SRS-CFG-PRO-010 [VP-PLT]</w:t>
            </w:r>
          </w:p>
        </w:tc>
        <w:tc>
          <w:tcPr>
            <w:tcW w:type="dxa" w:w="2736"/>
            <w:vAlign w:val="top"/>
            <w:tcMar>
              <w:top w:w="45" w:type="dxa"/>
              <w:start w:w="45" w:type="dxa"/>
              <w:bottom w:w="45" w:type="dxa"/>
              <w:end w:w="45" w:type="dxa"/>
            </w:tcMar>
          </w:tcPr>
          <w:p>
            <w:pPr>
              <w:spacing w:after="3"/>
            </w:pPr>
            <w:r>
              <w:rPr>
                <w:sz w:val="10"/>
              </w:rPr>
              <w:t>SRS-CFG-PRO-011 [VP-PLT]</w:t>
            </w:r>
          </w:p>
        </w:tc>
        <w:tc>
          <w:tcPr>
            <w:tcW w:type="dxa" w:w="2736"/>
            <w:vAlign w:val="top"/>
            <w:tcMar>
              <w:top w:w="45" w:type="dxa"/>
              <w:start w:w="45" w:type="dxa"/>
              <w:bottom w:w="45" w:type="dxa"/>
              <w:end w:w="45" w:type="dxa"/>
            </w:tcMar>
          </w:tcPr>
          <w:p>
            <w:pPr>
              <w:spacing w:after="3"/>
            </w:pPr>
            <w:r>
              <w:rPr>
                <w:sz w:val="10"/>
              </w:rPr>
              <w:t>SRS-PART-001 [VP-FUN]</w:t>
            </w:r>
          </w:p>
        </w:tc>
        <w:tc>
          <w:tcPr>
            <w:tcW w:type="dxa" w:w="2736"/>
            <w:vAlign w:val="top"/>
            <w:tcMar>
              <w:top w:w="45" w:type="dxa"/>
              <w:start w:w="45" w:type="dxa"/>
              <w:bottom w:w="45" w:type="dxa"/>
              <w:end w:w="45" w:type="dxa"/>
            </w:tcMar>
          </w:tcPr>
          <w:p>
            <w:pPr>
              <w:spacing w:after="3"/>
            </w:pPr>
            <w:r>
              <w:rPr>
                <w:sz w:val="10"/>
              </w:rPr>
              <w:t>SRS-PART-002 [VP-FUN]</w:t>
            </w:r>
          </w:p>
        </w:tc>
      </w:tr>
      <w:tr>
        <w:trPr>
          <w:cantSplit/>
        </w:trPr>
        <w:tc>
          <w:tcPr>
            <w:tcW w:type="dxa" w:w="2736"/>
            <w:vAlign w:val="top"/>
            <w:tcMar>
              <w:top w:w="45" w:type="dxa"/>
              <w:start w:w="45" w:type="dxa"/>
              <w:bottom w:w="45" w:type="dxa"/>
              <w:end w:w="45" w:type="dxa"/>
            </w:tcMar>
          </w:tcPr>
          <w:p>
            <w:pPr>
              <w:spacing w:after="3"/>
            </w:pPr>
            <w:r>
              <w:rPr>
                <w:sz w:val="10"/>
              </w:rPr>
              <w:t>SRS-PART-003 [VP-FUN]</w:t>
            </w:r>
          </w:p>
        </w:tc>
        <w:tc>
          <w:tcPr>
            <w:tcW w:type="dxa" w:w="2736"/>
            <w:vAlign w:val="top"/>
            <w:tcMar>
              <w:top w:w="45" w:type="dxa"/>
              <w:start w:w="45" w:type="dxa"/>
              <w:bottom w:w="45" w:type="dxa"/>
              <w:end w:w="45" w:type="dxa"/>
            </w:tcMar>
          </w:tcPr>
          <w:p>
            <w:pPr>
              <w:spacing w:after="3"/>
            </w:pPr>
            <w:r>
              <w:rPr>
                <w:sz w:val="10"/>
              </w:rPr>
              <w:t>SRS-PART-004 [VP-FUN]</w:t>
            </w:r>
          </w:p>
        </w:tc>
        <w:tc>
          <w:tcPr>
            <w:tcW w:type="dxa" w:w="2736"/>
            <w:vAlign w:val="top"/>
            <w:tcMar>
              <w:top w:w="45" w:type="dxa"/>
              <w:start w:w="45" w:type="dxa"/>
              <w:bottom w:w="45" w:type="dxa"/>
              <w:end w:w="45" w:type="dxa"/>
            </w:tcMar>
          </w:tcPr>
          <w:p>
            <w:pPr>
              <w:spacing w:after="3"/>
            </w:pPr>
            <w:r>
              <w:rPr>
                <w:sz w:val="10"/>
              </w:rPr>
              <w:t>SRS-PART-005 [VP-FUN]</w:t>
            </w:r>
          </w:p>
        </w:tc>
        <w:tc>
          <w:tcPr>
            <w:tcW w:type="dxa" w:w="2736"/>
            <w:vAlign w:val="top"/>
            <w:tcMar>
              <w:top w:w="45" w:type="dxa"/>
              <w:start w:w="45" w:type="dxa"/>
              <w:bottom w:w="45" w:type="dxa"/>
              <w:end w:w="45" w:type="dxa"/>
            </w:tcMar>
          </w:tcPr>
          <w:p>
            <w:pPr>
              <w:spacing w:after="3"/>
            </w:pPr>
            <w:r>
              <w:rPr>
                <w:sz w:val="10"/>
              </w:rPr>
              <w:t>SRS-PART-006 [VP-FUN]</w:t>
            </w:r>
          </w:p>
        </w:tc>
      </w:tr>
      <w:tr>
        <w:trPr>
          <w:cantSplit/>
        </w:trPr>
        <w:tc>
          <w:tcPr>
            <w:tcW w:type="dxa" w:w="2736"/>
            <w:vAlign w:val="top"/>
            <w:tcMar>
              <w:top w:w="45" w:type="dxa"/>
              <w:start w:w="45" w:type="dxa"/>
              <w:bottom w:w="45" w:type="dxa"/>
              <w:end w:w="45" w:type="dxa"/>
            </w:tcMar>
          </w:tcPr>
          <w:p>
            <w:pPr>
              <w:spacing w:after="3"/>
            </w:pPr>
            <w:r>
              <w:rPr>
                <w:sz w:val="10"/>
              </w:rPr>
              <w:t>SRS-PART-007 [VP-FUN]</w:t>
            </w:r>
          </w:p>
        </w:tc>
        <w:tc>
          <w:tcPr>
            <w:tcW w:type="dxa" w:w="2736"/>
            <w:vAlign w:val="top"/>
            <w:tcMar>
              <w:top w:w="45" w:type="dxa"/>
              <w:start w:w="45" w:type="dxa"/>
              <w:bottom w:w="45" w:type="dxa"/>
              <w:end w:w="45" w:type="dxa"/>
            </w:tcMar>
          </w:tcPr>
          <w:p>
            <w:pPr>
              <w:spacing w:after="3"/>
            </w:pPr>
            <w:r>
              <w:rPr>
                <w:sz w:val="10"/>
              </w:rPr>
              <w:t>SRS-PART-008 [VP-FUN]</w:t>
            </w:r>
          </w:p>
        </w:tc>
        <w:tc>
          <w:tcPr>
            <w:tcW w:type="dxa" w:w="2736"/>
            <w:vAlign w:val="top"/>
            <w:tcMar>
              <w:top w:w="45" w:type="dxa"/>
              <w:start w:w="45" w:type="dxa"/>
              <w:bottom w:w="45" w:type="dxa"/>
              <w:end w:w="45" w:type="dxa"/>
            </w:tcMar>
          </w:tcPr>
          <w:p>
            <w:pPr>
              <w:spacing w:after="3"/>
            </w:pPr>
            <w:r>
              <w:rPr>
                <w:sz w:val="10"/>
              </w:rPr>
              <w:t>SRS-PART-009 [VP-FUN]</w:t>
            </w:r>
          </w:p>
        </w:tc>
        <w:tc>
          <w:tcPr>
            <w:tcW w:type="dxa" w:w="2736"/>
            <w:vAlign w:val="top"/>
            <w:tcMar>
              <w:top w:w="45" w:type="dxa"/>
              <w:start w:w="45" w:type="dxa"/>
              <w:bottom w:w="45" w:type="dxa"/>
              <w:end w:w="45" w:type="dxa"/>
            </w:tcMar>
          </w:tcPr>
          <w:p>
            <w:pPr>
              <w:spacing w:after="3"/>
            </w:pPr>
            <w:r>
              <w:rPr>
                <w:sz w:val="10"/>
              </w:rPr>
              <w:t>SRS-PART-010 [VP-FUN]</w:t>
            </w:r>
          </w:p>
        </w:tc>
      </w:tr>
      <w:tr>
        <w:trPr>
          <w:cantSplit/>
        </w:trPr>
        <w:tc>
          <w:tcPr>
            <w:tcW w:type="dxa" w:w="2736"/>
            <w:vAlign w:val="top"/>
            <w:tcMar>
              <w:top w:w="45" w:type="dxa"/>
              <w:start w:w="45" w:type="dxa"/>
              <w:bottom w:w="45" w:type="dxa"/>
              <w:end w:w="45" w:type="dxa"/>
            </w:tcMar>
          </w:tcPr>
          <w:p>
            <w:pPr>
              <w:spacing w:after="3"/>
            </w:pPr>
            <w:r>
              <w:rPr>
                <w:sz w:val="10"/>
              </w:rPr>
              <w:t>SRS-PART-011 [VP-FUN]</w:t>
            </w:r>
          </w:p>
        </w:tc>
        <w:tc>
          <w:tcPr>
            <w:tcW w:type="dxa" w:w="2736"/>
            <w:vAlign w:val="top"/>
            <w:tcMar>
              <w:top w:w="45" w:type="dxa"/>
              <w:start w:w="45" w:type="dxa"/>
              <w:bottom w:w="45" w:type="dxa"/>
              <w:end w:w="45" w:type="dxa"/>
            </w:tcMar>
          </w:tcPr>
          <w:p>
            <w:pPr>
              <w:spacing w:after="3"/>
            </w:pPr>
            <w:r>
              <w:rPr>
                <w:sz w:val="10"/>
              </w:rPr>
              <w:t>SRS-PART-012 [VP-FUN]</w:t>
            </w:r>
          </w:p>
        </w:tc>
        <w:tc>
          <w:tcPr>
            <w:tcW w:type="dxa" w:w="2736"/>
            <w:vAlign w:val="top"/>
            <w:tcMar>
              <w:top w:w="45" w:type="dxa"/>
              <w:start w:w="45" w:type="dxa"/>
              <w:bottom w:w="45" w:type="dxa"/>
              <w:end w:w="45" w:type="dxa"/>
            </w:tcMar>
          </w:tcPr>
          <w:p>
            <w:pPr>
              <w:spacing w:after="3"/>
            </w:pPr>
            <w:r>
              <w:rPr>
                <w:sz w:val="10"/>
              </w:rPr>
              <w:t>SRS-MKT-001 [VP-FUN]</w:t>
            </w:r>
          </w:p>
        </w:tc>
        <w:tc>
          <w:tcPr>
            <w:tcW w:type="dxa" w:w="2736"/>
            <w:vAlign w:val="top"/>
            <w:tcMar>
              <w:top w:w="45" w:type="dxa"/>
              <w:start w:w="45" w:type="dxa"/>
              <w:bottom w:w="45" w:type="dxa"/>
              <w:end w:w="45" w:type="dxa"/>
            </w:tcMar>
          </w:tcPr>
          <w:p>
            <w:pPr>
              <w:spacing w:after="3"/>
            </w:pPr>
            <w:r>
              <w:rPr>
                <w:sz w:val="10"/>
              </w:rPr>
              <w:t>SRS-MKT-002 [VP-FUN]</w:t>
            </w:r>
          </w:p>
        </w:tc>
      </w:tr>
      <w:tr>
        <w:trPr>
          <w:cantSplit/>
        </w:trPr>
        <w:tc>
          <w:tcPr>
            <w:tcW w:type="dxa" w:w="2736"/>
            <w:vAlign w:val="top"/>
            <w:tcMar>
              <w:top w:w="45" w:type="dxa"/>
              <w:start w:w="45" w:type="dxa"/>
              <w:bottom w:w="45" w:type="dxa"/>
              <w:end w:w="45" w:type="dxa"/>
            </w:tcMar>
          </w:tcPr>
          <w:p>
            <w:pPr>
              <w:spacing w:after="3"/>
            </w:pPr>
            <w:r>
              <w:rPr>
                <w:sz w:val="10"/>
              </w:rPr>
              <w:t>SRS-MKT-003 [VP-FUN]</w:t>
            </w:r>
          </w:p>
        </w:tc>
        <w:tc>
          <w:tcPr>
            <w:tcW w:type="dxa" w:w="2736"/>
            <w:vAlign w:val="top"/>
            <w:tcMar>
              <w:top w:w="45" w:type="dxa"/>
              <w:start w:w="45" w:type="dxa"/>
              <w:bottom w:w="45" w:type="dxa"/>
              <w:end w:w="45" w:type="dxa"/>
            </w:tcMar>
          </w:tcPr>
          <w:p>
            <w:pPr>
              <w:spacing w:after="3"/>
            </w:pPr>
            <w:r>
              <w:rPr>
                <w:sz w:val="10"/>
              </w:rPr>
              <w:t>SRS-MKT-004 [VP-FUN]</w:t>
            </w:r>
          </w:p>
        </w:tc>
        <w:tc>
          <w:tcPr>
            <w:tcW w:type="dxa" w:w="2736"/>
            <w:vAlign w:val="top"/>
            <w:tcMar>
              <w:top w:w="45" w:type="dxa"/>
              <w:start w:w="45" w:type="dxa"/>
              <w:bottom w:w="45" w:type="dxa"/>
              <w:end w:w="45" w:type="dxa"/>
            </w:tcMar>
          </w:tcPr>
          <w:p>
            <w:pPr>
              <w:spacing w:after="3"/>
            </w:pPr>
            <w:r>
              <w:rPr>
                <w:sz w:val="10"/>
              </w:rPr>
              <w:t>SRS-MKT-005 [VP-FUN]</w:t>
            </w:r>
          </w:p>
        </w:tc>
        <w:tc>
          <w:tcPr>
            <w:tcW w:type="dxa" w:w="2736"/>
            <w:vAlign w:val="top"/>
            <w:tcMar>
              <w:top w:w="45" w:type="dxa"/>
              <w:start w:w="45" w:type="dxa"/>
              <w:bottom w:w="45" w:type="dxa"/>
              <w:end w:w="45" w:type="dxa"/>
            </w:tcMar>
          </w:tcPr>
          <w:p>
            <w:pPr>
              <w:spacing w:after="3"/>
            </w:pPr>
            <w:r>
              <w:rPr>
                <w:sz w:val="10"/>
              </w:rPr>
              <w:t>SRS-MKT-006 [VP-FUN]</w:t>
            </w:r>
          </w:p>
        </w:tc>
      </w:tr>
      <w:tr>
        <w:trPr>
          <w:cantSplit/>
        </w:trPr>
        <w:tc>
          <w:tcPr>
            <w:tcW w:type="dxa" w:w="2736"/>
            <w:vAlign w:val="top"/>
            <w:tcMar>
              <w:top w:w="45" w:type="dxa"/>
              <w:start w:w="45" w:type="dxa"/>
              <w:bottom w:w="45" w:type="dxa"/>
              <w:end w:w="45" w:type="dxa"/>
            </w:tcMar>
          </w:tcPr>
          <w:p>
            <w:pPr>
              <w:spacing w:after="3"/>
            </w:pPr>
            <w:r>
              <w:rPr>
                <w:sz w:val="10"/>
              </w:rPr>
              <w:t>SRS-MKT-007 [VP-FUN]</w:t>
            </w:r>
          </w:p>
        </w:tc>
        <w:tc>
          <w:tcPr>
            <w:tcW w:type="dxa" w:w="2736"/>
            <w:vAlign w:val="top"/>
            <w:tcMar>
              <w:top w:w="45" w:type="dxa"/>
              <w:start w:w="45" w:type="dxa"/>
              <w:bottom w:w="45" w:type="dxa"/>
              <w:end w:w="45" w:type="dxa"/>
            </w:tcMar>
          </w:tcPr>
          <w:p>
            <w:pPr>
              <w:spacing w:after="3"/>
            </w:pPr>
            <w:r>
              <w:rPr>
                <w:sz w:val="10"/>
              </w:rPr>
              <w:t>SRS-MKT-008 [VP-FUN]</w:t>
            </w:r>
          </w:p>
        </w:tc>
        <w:tc>
          <w:tcPr>
            <w:tcW w:type="dxa" w:w="2736"/>
            <w:vAlign w:val="top"/>
            <w:tcMar>
              <w:top w:w="45" w:type="dxa"/>
              <w:start w:w="45" w:type="dxa"/>
              <w:bottom w:w="45" w:type="dxa"/>
              <w:end w:w="45" w:type="dxa"/>
            </w:tcMar>
          </w:tcPr>
          <w:p>
            <w:pPr>
              <w:spacing w:after="3"/>
            </w:pPr>
            <w:r>
              <w:rPr>
                <w:sz w:val="10"/>
              </w:rPr>
              <w:t>SRS-MKT-009 [VP-FUN]</w:t>
            </w:r>
          </w:p>
        </w:tc>
        <w:tc>
          <w:tcPr>
            <w:tcW w:type="dxa" w:w="2736"/>
            <w:vAlign w:val="top"/>
            <w:tcMar>
              <w:top w:w="45" w:type="dxa"/>
              <w:start w:w="45" w:type="dxa"/>
              <w:bottom w:w="45" w:type="dxa"/>
              <w:end w:w="45" w:type="dxa"/>
            </w:tcMar>
          </w:tcPr>
          <w:p>
            <w:pPr>
              <w:spacing w:after="3"/>
            </w:pPr>
            <w:r>
              <w:rPr>
                <w:sz w:val="10"/>
              </w:rPr>
              <w:t>SRS-MKT-010 [VP-FUN]</w:t>
            </w:r>
          </w:p>
        </w:tc>
      </w:tr>
      <w:tr>
        <w:trPr>
          <w:cantSplit/>
        </w:trPr>
        <w:tc>
          <w:tcPr>
            <w:tcW w:type="dxa" w:w="2736"/>
            <w:vAlign w:val="top"/>
            <w:tcMar>
              <w:top w:w="45" w:type="dxa"/>
              <w:start w:w="45" w:type="dxa"/>
              <w:bottom w:w="45" w:type="dxa"/>
              <w:end w:w="45" w:type="dxa"/>
            </w:tcMar>
          </w:tcPr>
          <w:p>
            <w:pPr>
              <w:spacing w:after="3"/>
            </w:pPr>
            <w:r>
              <w:rPr>
                <w:sz w:val="10"/>
              </w:rPr>
              <w:t>SRS-MKT-011 [VP-FUN]</w:t>
            </w:r>
          </w:p>
        </w:tc>
        <w:tc>
          <w:tcPr>
            <w:tcW w:type="dxa" w:w="2736"/>
            <w:vAlign w:val="top"/>
            <w:tcMar>
              <w:top w:w="45" w:type="dxa"/>
              <w:start w:w="45" w:type="dxa"/>
              <w:bottom w:w="45" w:type="dxa"/>
              <w:end w:w="45" w:type="dxa"/>
            </w:tcMar>
          </w:tcPr>
          <w:p>
            <w:pPr>
              <w:spacing w:after="3"/>
            </w:pPr>
            <w:r>
              <w:rPr>
                <w:sz w:val="10"/>
              </w:rPr>
              <w:t>SRS-MKT-012 [VP-FUN]</w:t>
            </w:r>
          </w:p>
        </w:tc>
        <w:tc>
          <w:tcPr>
            <w:tcW w:type="dxa" w:w="2736"/>
            <w:vAlign w:val="top"/>
            <w:tcMar>
              <w:top w:w="45" w:type="dxa"/>
              <w:start w:w="45" w:type="dxa"/>
              <w:bottom w:w="45" w:type="dxa"/>
              <w:end w:w="45" w:type="dxa"/>
            </w:tcMar>
          </w:tcPr>
          <w:p>
            <w:pPr>
              <w:spacing w:after="3"/>
            </w:pPr>
            <w:r>
              <w:rPr>
                <w:sz w:val="10"/>
              </w:rPr>
              <w:t>SRS-OFF-001 [VP-FUN]</w:t>
            </w:r>
          </w:p>
        </w:tc>
        <w:tc>
          <w:tcPr>
            <w:tcW w:type="dxa" w:w="2736"/>
            <w:vAlign w:val="top"/>
            <w:tcMar>
              <w:top w:w="45" w:type="dxa"/>
              <w:start w:w="45" w:type="dxa"/>
              <w:bottom w:w="45" w:type="dxa"/>
              <w:end w:w="45" w:type="dxa"/>
            </w:tcMar>
          </w:tcPr>
          <w:p>
            <w:pPr>
              <w:spacing w:after="3"/>
            </w:pPr>
            <w:r>
              <w:rPr>
                <w:sz w:val="10"/>
              </w:rPr>
              <w:t>SRS-OFF-002 [VP-FUN]</w:t>
            </w:r>
          </w:p>
        </w:tc>
      </w:tr>
      <w:tr>
        <w:trPr>
          <w:cantSplit/>
        </w:trPr>
        <w:tc>
          <w:tcPr>
            <w:tcW w:type="dxa" w:w="2736"/>
            <w:vAlign w:val="top"/>
            <w:tcMar>
              <w:top w:w="45" w:type="dxa"/>
              <w:start w:w="45" w:type="dxa"/>
              <w:bottom w:w="45" w:type="dxa"/>
              <w:end w:w="45" w:type="dxa"/>
            </w:tcMar>
          </w:tcPr>
          <w:p>
            <w:pPr>
              <w:spacing w:after="3"/>
            </w:pPr>
            <w:r>
              <w:rPr>
                <w:sz w:val="10"/>
              </w:rPr>
              <w:t>SRS-OFF-003 [VP-FUN]</w:t>
            </w:r>
          </w:p>
        </w:tc>
        <w:tc>
          <w:tcPr>
            <w:tcW w:type="dxa" w:w="2736"/>
            <w:vAlign w:val="top"/>
            <w:tcMar>
              <w:top w:w="45" w:type="dxa"/>
              <w:start w:w="45" w:type="dxa"/>
              <w:bottom w:w="45" w:type="dxa"/>
              <w:end w:w="45" w:type="dxa"/>
            </w:tcMar>
          </w:tcPr>
          <w:p>
            <w:pPr>
              <w:spacing w:after="3"/>
            </w:pPr>
            <w:r>
              <w:rPr>
                <w:sz w:val="10"/>
              </w:rPr>
              <w:t>SRS-OFF-004 [VP-FUN]</w:t>
            </w:r>
          </w:p>
        </w:tc>
        <w:tc>
          <w:tcPr>
            <w:tcW w:type="dxa" w:w="2736"/>
            <w:vAlign w:val="top"/>
            <w:tcMar>
              <w:top w:w="45" w:type="dxa"/>
              <w:start w:w="45" w:type="dxa"/>
              <w:bottom w:w="45" w:type="dxa"/>
              <w:end w:w="45" w:type="dxa"/>
            </w:tcMar>
          </w:tcPr>
          <w:p>
            <w:pPr>
              <w:spacing w:after="3"/>
            </w:pPr>
            <w:r>
              <w:rPr>
                <w:sz w:val="10"/>
              </w:rPr>
              <w:t>SRS-OFF-005 [VP-FUN]</w:t>
            </w:r>
          </w:p>
        </w:tc>
        <w:tc>
          <w:tcPr>
            <w:tcW w:type="dxa" w:w="2736"/>
            <w:vAlign w:val="top"/>
            <w:tcMar>
              <w:top w:w="45" w:type="dxa"/>
              <w:start w:w="45" w:type="dxa"/>
              <w:bottom w:w="45" w:type="dxa"/>
              <w:end w:w="45" w:type="dxa"/>
            </w:tcMar>
          </w:tcPr>
          <w:p>
            <w:pPr>
              <w:spacing w:after="3"/>
            </w:pPr>
            <w:r>
              <w:rPr>
                <w:sz w:val="10"/>
              </w:rPr>
              <w:t>SRS-OFF-006 [VP-FUN]</w:t>
            </w:r>
          </w:p>
        </w:tc>
      </w:tr>
      <w:tr>
        <w:trPr>
          <w:cantSplit/>
        </w:trPr>
        <w:tc>
          <w:tcPr>
            <w:tcW w:type="dxa" w:w="2736"/>
            <w:vAlign w:val="top"/>
            <w:tcMar>
              <w:top w:w="45" w:type="dxa"/>
              <w:start w:w="45" w:type="dxa"/>
              <w:bottom w:w="45" w:type="dxa"/>
              <w:end w:w="45" w:type="dxa"/>
            </w:tcMar>
          </w:tcPr>
          <w:p>
            <w:pPr>
              <w:spacing w:after="3"/>
            </w:pPr>
            <w:r>
              <w:rPr>
                <w:sz w:val="10"/>
              </w:rPr>
              <w:t>SRS-OFF-007 [VP-FUN]</w:t>
            </w:r>
          </w:p>
        </w:tc>
        <w:tc>
          <w:tcPr>
            <w:tcW w:type="dxa" w:w="2736"/>
            <w:vAlign w:val="top"/>
            <w:tcMar>
              <w:top w:w="45" w:type="dxa"/>
              <w:start w:w="45" w:type="dxa"/>
              <w:bottom w:w="45" w:type="dxa"/>
              <w:end w:w="45" w:type="dxa"/>
            </w:tcMar>
          </w:tcPr>
          <w:p>
            <w:pPr>
              <w:spacing w:after="3"/>
            </w:pPr>
            <w:r>
              <w:rPr>
                <w:sz w:val="10"/>
              </w:rPr>
              <w:t>SRS-OFF-008 [VP-FUN]</w:t>
            </w:r>
          </w:p>
        </w:tc>
        <w:tc>
          <w:tcPr>
            <w:tcW w:type="dxa" w:w="2736"/>
            <w:vAlign w:val="top"/>
            <w:tcMar>
              <w:top w:w="45" w:type="dxa"/>
              <w:start w:w="45" w:type="dxa"/>
              <w:bottom w:w="45" w:type="dxa"/>
              <w:end w:w="45" w:type="dxa"/>
            </w:tcMar>
          </w:tcPr>
          <w:p>
            <w:pPr>
              <w:spacing w:after="3"/>
            </w:pPr>
            <w:r>
              <w:rPr>
                <w:sz w:val="10"/>
              </w:rPr>
              <w:t>SRS-OFF-009 [VP-FUN]</w:t>
            </w:r>
          </w:p>
        </w:tc>
        <w:tc>
          <w:tcPr>
            <w:tcW w:type="dxa" w:w="2736"/>
            <w:vAlign w:val="top"/>
            <w:tcMar>
              <w:top w:w="45" w:type="dxa"/>
              <w:start w:w="45" w:type="dxa"/>
              <w:bottom w:w="45" w:type="dxa"/>
              <w:end w:w="45" w:type="dxa"/>
            </w:tcMar>
          </w:tcPr>
          <w:p>
            <w:pPr>
              <w:spacing w:after="3"/>
            </w:pPr>
            <w:r>
              <w:rPr>
                <w:sz w:val="10"/>
              </w:rPr>
              <w:t>SRS-OFF-010 [VP-FUN]</w:t>
            </w:r>
          </w:p>
        </w:tc>
      </w:tr>
      <w:tr>
        <w:trPr>
          <w:cantSplit/>
        </w:trPr>
        <w:tc>
          <w:tcPr>
            <w:tcW w:type="dxa" w:w="2736"/>
            <w:vAlign w:val="top"/>
            <w:tcMar>
              <w:top w:w="45" w:type="dxa"/>
              <w:start w:w="45" w:type="dxa"/>
              <w:bottom w:w="45" w:type="dxa"/>
              <w:end w:w="45" w:type="dxa"/>
            </w:tcMar>
          </w:tcPr>
          <w:p>
            <w:pPr>
              <w:spacing w:after="3"/>
            </w:pPr>
            <w:r>
              <w:rPr>
                <w:sz w:val="10"/>
              </w:rPr>
              <w:t>SRS-OFF-011 [VP-FUN]</w:t>
            </w:r>
          </w:p>
        </w:tc>
        <w:tc>
          <w:tcPr>
            <w:tcW w:type="dxa" w:w="2736"/>
            <w:vAlign w:val="top"/>
            <w:tcMar>
              <w:top w:w="45" w:type="dxa"/>
              <w:start w:w="45" w:type="dxa"/>
              <w:bottom w:w="45" w:type="dxa"/>
              <w:end w:w="45" w:type="dxa"/>
            </w:tcMar>
          </w:tcPr>
          <w:p>
            <w:pPr>
              <w:spacing w:after="3"/>
            </w:pPr>
            <w:r>
              <w:rPr>
                <w:sz w:val="10"/>
              </w:rPr>
              <w:t>SRS-OFF-012 [VP-FUN]</w:t>
            </w:r>
          </w:p>
        </w:tc>
        <w:tc>
          <w:tcPr>
            <w:tcW w:type="dxa" w:w="2736"/>
            <w:vAlign w:val="top"/>
            <w:tcMar>
              <w:top w:w="45" w:type="dxa"/>
              <w:start w:w="45" w:type="dxa"/>
              <w:bottom w:w="45" w:type="dxa"/>
              <w:end w:w="45" w:type="dxa"/>
            </w:tcMar>
          </w:tcPr>
          <w:p>
            <w:pPr>
              <w:spacing w:after="3"/>
            </w:pPr>
            <w:r>
              <w:rPr>
                <w:sz w:val="10"/>
              </w:rPr>
              <w:t>SRS-OFF-013 [VP-FUN]</w:t>
            </w:r>
          </w:p>
        </w:tc>
        <w:tc>
          <w:tcPr>
            <w:tcW w:type="dxa" w:w="2736"/>
            <w:vAlign w:val="top"/>
            <w:tcMar>
              <w:top w:w="45" w:type="dxa"/>
              <w:start w:w="45" w:type="dxa"/>
              <w:bottom w:w="45" w:type="dxa"/>
              <w:end w:w="45" w:type="dxa"/>
            </w:tcMar>
          </w:tcPr>
          <w:p>
            <w:pPr>
              <w:spacing w:after="3"/>
            </w:pPr>
            <w:r>
              <w:rPr>
                <w:sz w:val="10"/>
              </w:rPr>
              <w:t>SRS-OFF-014 [VP-FUN]</w:t>
            </w:r>
          </w:p>
        </w:tc>
      </w:tr>
    </w:tbl>
    <w:p>
      <w:pPr>
        <w:pStyle w:val="Heading1"/>
      </w:pPr>
      <w:r>
        <w:t>25. Definition of Done for the Testing Master Plan</w:t>
      </w:r>
    </w:p>
    <w:p>
      <w:pPr>
        <w:pStyle w:val="ListBullet"/>
        <w:spacing w:after="20"/>
      </w:pPr>
      <w:r>
        <w:t>All 3,132 canonical requirements are enumerated and assigned a verification profile.</w:t>
      </w:r>
    </w:p>
    <w:p>
      <w:pPr>
        <w:pStyle w:val="ListBullet"/>
        <w:spacing w:after="20"/>
      </w:pPr>
      <w:r>
        <w:t>Wave-0 creates the test automation/reporting and traceability infrastructure before production feature development accelerates.</w:t>
      </w:r>
    </w:p>
    <w:p>
      <w:pPr>
        <w:pStyle w:val="ListBullet"/>
        <w:spacing w:after="20"/>
      </w:pPr>
      <w:r>
        <w:t>Every feature team creates concrete test cases from the profile before the feature enters Ready/In Development.</w:t>
      </w:r>
    </w:p>
    <w:p>
      <w:pPr>
        <w:pStyle w:val="ListBullet"/>
        <w:spacing w:after="20"/>
      </w:pPr>
      <w:r>
        <w:t>Release management consumes the verification status directly; code-complete but unverified requirements cannot be released.</w:t>
      </w:r>
    </w:p>
    <w:p>
      <w:pPr>
        <w:pStyle w:val="ListBullet"/>
        <w:spacing w:after="20"/>
      </w:pPr>
      <w:r>
        <w:t>The registry is regenerated whenever SRS IDs are added, renamed or deprecated so testing coverage remains synchronized with the controlled baseline.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Requirements Verification, Validation &amp; Testing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8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PLATFORM
REQUIREMENTS VERIFICATION, VALIDATION &amp; TESTING MASTER PLAN</dc:title>
  <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